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342F9" w14:textId="77777777" w:rsidR="006D1EF8" w:rsidRPr="006D1EF8" w:rsidRDefault="006D1EF8" w:rsidP="006D1EF8">
      <w:pPr>
        <w:spacing w:after="0" w:line="360" w:lineRule="auto"/>
        <w:jc w:val="center"/>
        <w:rPr>
          <w:color w:val="auto"/>
          <w:lang w:val="es-BO"/>
        </w:rPr>
      </w:pPr>
      <w:r w:rsidRPr="006D1EF8">
        <w:rPr>
          <w:color w:val="auto"/>
          <w:lang w:val="es-BO"/>
        </w:rPr>
        <w:t>UNIVERSIDAD AUTÓNOMA GABRIEL RENÉ MORENO</w:t>
      </w:r>
    </w:p>
    <w:p w14:paraId="305D16BC" w14:textId="77777777" w:rsidR="006D1EF8" w:rsidRPr="006D1EF8" w:rsidRDefault="006D1EF8" w:rsidP="006D1EF8">
      <w:pPr>
        <w:spacing w:after="0" w:line="360" w:lineRule="auto"/>
        <w:jc w:val="center"/>
        <w:rPr>
          <w:color w:val="auto"/>
          <w:lang w:val="es-BO"/>
        </w:rPr>
      </w:pPr>
      <w:r w:rsidRPr="006D1EF8">
        <w:rPr>
          <w:color w:val="auto"/>
          <w:lang w:val="es-BO"/>
        </w:rPr>
        <w:t xml:space="preserve">FACULTAD DE INGENIERÍA EN CIENCIAS DE LA COMPUTACIÓN Y </w:t>
      </w:r>
    </w:p>
    <w:p w14:paraId="7E3E00B0" w14:textId="77777777" w:rsidR="006D1EF8" w:rsidRPr="006D1EF8" w:rsidRDefault="006D1EF8" w:rsidP="006D1EF8">
      <w:pPr>
        <w:spacing w:after="0" w:line="360" w:lineRule="auto"/>
        <w:jc w:val="center"/>
        <w:rPr>
          <w:i/>
          <w:iCs/>
          <w:color w:val="auto"/>
          <w:lang w:val="es-BO"/>
        </w:rPr>
      </w:pPr>
      <w:r w:rsidRPr="006D1EF8">
        <w:rPr>
          <w:color w:val="auto"/>
          <w:lang w:val="es-BO"/>
        </w:rPr>
        <w:t>TELECOMUNICACIONES</w:t>
      </w:r>
    </w:p>
    <w:p w14:paraId="2BAD4A56" w14:textId="77777777" w:rsidR="006D1EF8" w:rsidRPr="006D1EF8" w:rsidRDefault="006D1EF8" w:rsidP="006D1EF8">
      <w:pPr>
        <w:rPr>
          <w:color w:val="auto"/>
          <w:lang w:val="es-BO"/>
        </w:rPr>
      </w:pPr>
    </w:p>
    <w:p w14:paraId="32099C63" w14:textId="77777777" w:rsidR="006D1EF8" w:rsidRPr="006D1EF8" w:rsidRDefault="006D1EF8" w:rsidP="006D1EF8">
      <w:pPr>
        <w:spacing w:after="0" w:line="360" w:lineRule="auto"/>
        <w:jc w:val="center"/>
        <w:rPr>
          <w:color w:val="auto"/>
          <w:lang w:val="es-BO"/>
        </w:rPr>
      </w:pPr>
      <w:r w:rsidRPr="006D1EF8">
        <w:rPr>
          <w:noProof/>
          <w:color w:val="auto"/>
          <w:lang w:val="es-BO"/>
        </w:rPr>
        <w:drawing>
          <wp:anchor distT="0" distB="0" distL="114300" distR="114300" simplePos="0" relativeHeight="251659264" behindDoc="0" locked="0" layoutInCell="1" allowOverlap="1" wp14:anchorId="4A0F57A0" wp14:editId="4EEA2AD0">
            <wp:simplePos x="0" y="0"/>
            <wp:positionH relativeFrom="margin">
              <wp:align>center</wp:align>
            </wp:positionH>
            <wp:positionV relativeFrom="paragraph">
              <wp:posOffset>6985</wp:posOffset>
            </wp:positionV>
            <wp:extent cx="1643063" cy="2130165"/>
            <wp:effectExtent l="0" t="0" r="0" b="381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643063" cy="2130165"/>
                    </a:xfrm>
                    <a:prstGeom prst="rect">
                      <a:avLst/>
                    </a:prstGeom>
                    <a:ln/>
                  </pic:spPr>
                </pic:pic>
              </a:graphicData>
            </a:graphic>
            <wp14:sizeRelH relativeFrom="page">
              <wp14:pctWidth>0</wp14:pctWidth>
            </wp14:sizeRelH>
            <wp14:sizeRelV relativeFrom="page">
              <wp14:pctHeight>0</wp14:pctHeight>
            </wp14:sizeRelV>
          </wp:anchor>
        </w:drawing>
      </w:r>
    </w:p>
    <w:p w14:paraId="35C13EF5" w14:textId="77777777" w:rsidR="006D1EF8" w:rsidRPr="006D1EF8" w:rsidRDefault="006D1EF8" w:rsidP="006D1EF8">
      <w:pPr>
        <w:spacing w:after="0" w:line="360" w:lineRule="auto"/>
        <w:jc w:val="center"/>
        <w:rPr>
          <w:color w:val="auto"/>
          <w:lang w:val="es-BO"/>
        </w:rPr>
      </w:pPr>
    </w:p>
    <w:p w14:paraId="5199114C" w14:textId="77777777" w:rsidR="006D1EF8" w:rsidRPr="006D1EF8" w:rsidRDefault="006D1EF8" w:rsidP="006D1EF8">
      <w:pPr>
        <w:spacing w:after="0" w:line="360" w:lineRule="auto"/>
        <w:jc w:val="center"/>
        <w:rPr>
          <w:color w:val="auto"/>
          <w:lang w:val="es-BO"/>
        </w:rPr>
      </w:pPr>
    </w:p>
    <w:p w14:paraId="783977B5" w14:textId="77777777" w:rsidR="006D1EF8" w:rsidRPr="006D1EF8" w:rsidRDefault="006D1EF8" w:rsidP="006D1EF8">
      <w:pPr>
        <w:spacing w:after="0" w:line="360" w:lineRule="auto"/>
        <w:jc w:val="center"/>
        <w:rPr>
          <w:color w:val="auto"/>
          <w:lang w:val="es-BO"/>
        </w:rPr>
      </w:pPr>
    </w:p>
    <w:p w14:paraId="4FB2588F" w14:textId="77777777" w:rsidR="006D1EF8" w:rsidRPr="006D1EF8" w:rsidRDefault="006D1EF8" w:rsidP="006D1EF8">
      <w:pPr>
        <w:spacing w:after="0" w:line="360" w:lineRule="auto"/>
        <w:jc w:val="center"/>
        <w:rPr>
          <w:color w:val="auto"/>
          <w:lang w:val="es-BO"/>
        </w:rPr>
      </w:pPr>
    </w:p>
    <w:p w14:paraId="07FC3EE5" w14:textId="77777777" w:rsidR="006D1EF8" w:rsidRPr="006D1EF8" w:rsidRDefault="006D1EF8" w:rsidP="006D1EF8">
      <w:pPr>
        <w:spacing w:after="0" w:line="360" w:lineRule="auto"/>
        <w:jc w:val="center"/>
        <w:rPr>
          <w:color w:val="auto"/>
          <w:lang w:val="es-BO"/>
        </w:rPr>
      </w:pPr>
    </w:p>
    <w:p w14:paraId="73057B9B" w14:textId="77777777" w:rsidR="006D1EF8" w:rsidRPr="006D1EF8" w:rsidRDefault="006D1EF8" w:rsidP="006D1EF8">
      <w:pPr>
        <w:spacing w:after="0" w:line="360" w:lineRule="auto"/>
        <w:jc w:val="center"/>
        <w:rPr>
          <w:color w:val="auto"/>
          <w:lang w:val="es-BO"/>
        </w:rPr>
      </w:pPr>
    </w:p>
    <w:p w14:paraId="3463CDCA" w14:textId="77777777" w:rsidR="006D1EF8" w:rsidRPr="006D1EF8" w:rsidRDefault="006D1EF8" w:rsidP="006D1EF8">
      <w:pPr>
        <w:spacing w:after="0" w:line="360" w:lineRule="auto"/>
        <w:jc w:val="center"/>
        <w:rPr>
          <w:color w:val="auto"/>
          <w:lang w:val="es-BO"/>
        </w:rPr>
      </w:pPr>
    </w:p>
    <w:p w14:paraId="73DA882F" w14:textId="77777777" w:rsidR="006D1EF8" w:rsidRPr="006D1EF8" w:rsidRDefault="006D1EF8" w:rsidP="006D1EF8">
      <w:pPr>
        <w:spacing w:after="0" w:line="360" w:lineRule="auto"/>
        <w:jc w:val="center"/>
        <w:rPr>
          <w:color w:val="auto"/>
          <w:lang w:val="es-BO"/>
        </w:rPr>
      </w:pPr>
    </w:p>
    <w:p w14:paraId="21A7700F" w14:textId="77777777" w:rsidR="006D1EF8" w:rsidRPr="006D1EF8" w:rsidRDefault="006D1EF8" w:rsidP="006D1EF8">
      <w:pPr>
        <w:spacing w:after="0" w:line="360" w:lineRule="auto"/>
        <w:jc w:val="center"/>
        <w:rPr>
          <w:color w:val="auto"/>
          <w:lang w:val="es-BO"/>
        </w:rPr>
      </w:pPr>
      <w:r w:rsidRPr="006D1EF8">
        <w:rPr>
          <w:color w:val="auto"/>
          <w:lang w:val="es-BO"/>
        </w:rPr>
        <w:t xml:space="preserve">PLATAFORMA INTELIGENTE DE COMERCIO ELECTRÓNICO PARA TIENDA </w:t>
      </w:r>
    </w:p>
    <w:p w14:paraId="2F82A207" w14:textId="77777777" w:rsidR="006D1EF8" w:rsidRPr="006D1EF8" w:rsidRDefault="006D1EF8" w:rsidP="006D1EF8">
      <w:pPr>
        <w:spacing w:after="0" w:line="360" w:lineRule="auto"/>
        <w:jc w:val="center"/>
        <w:rPr>
          <w:color w:val="auto"/>
          <w:lang w:val="es-BO"/>
        </w:rPr>
      </w:pPr>
      <w:r w:rsidRPr="006D1EF8">
        <w:rPr>
          <w:color w:val="auto"/>
          <w:lang w:val="es-BO"/>
        </w:rPr>
        <w:t>DE ROPA CON VESTIDORES VIRTUALES VÍA REALIDAD AUMENTADA</w:t>
      </w:r>
    </w:p>
    <w:p w14:paraId="418EB152" w14:textId="27906D01" w:rsidR="006D1EF8" w:rsidRPr="006D1EF8" w:rsidRDefault="006D1EF8" w:rsidP="006D1EF8">
      <w:pPr>
        <w:spacing w:after="0" w:line="360" w:lineRule="auto"/>
        <w:jc w:val="center"/>
        <w:rPr>
          <w:color w:val="auto"/>
          <w:sz w:val="26"/>
          <w:szCs w:val="26"/>
          <w:lang w:val="es-BO"/>
        </w:rPr>
      </w:pPr>
      <w:r w:rsidRPr="006D1EF8">
        <w:rPr>
          <w:color w:val="auto"/>
          <w:lang w:val="es-BO"/>
        </w:rPr>
        <w:t>Grupo # 3</w:t>
      </w:r>
      <w:r>
        <w:rPr>
          <w:color w:val="auto"/>
          <w:lang w:val="es-BO"/>
        </w:rPr>
        <w:t>3</w:t>
      </w:r>
    </w:p>
    <w:p w14:paraId="1A357B45" w14:textId="77777777" w:rsidR="006D1EF8" w:rsidRPr="006D1EF8" w:rsidRDefault="006D1EF8" w:rsidP="006D1EF8">
      <w:pPr>
        <w:spacing w:after="0" w:line="360" w:lineRule="auto"/>
        <w:jc w:val="center"/>
        <w:rPr>
          <w:color w:val="auto"/>
          <w:lang w:val="es-BO"/>
        </w:rPr>
      </w:pPr>
      <w:r w:rsidRPr="006D1EF8">
        <w:rPr>
          <w:b/>
          <w:bCs/>
          <w:color w:val="auto"/>
          <w:lang w:val="es-BO"/>
        </w:rPr>
        <w:t>MATERIA:</w:t>
      </w:r>
      <w:r w:rsidRPr="006D1EF8">
        <w:rPr>
          <w:color w:val="auto"/>
          <w:lang w:val="es-BO"/>
        </w:rPr>
        <w:t xml:space="preserve"> Sistemas de Información II</w:t>
      </w:r>
    </w:p>
    <w:p w14:paraId="10C6CFCD" w14:textId="77777777" w:rsidR="006D1EF8" w:rsidRPr="006D1EF8" w:rsidRDefault="006D1EF8" w:rsidP="006D1EF8">
      <w:pPr>
        <w:spacing w:after="0" w:line="360" w:lineRule="auto"/>
        <w:jc w:val="center"/>
        <w:rPr>
          <w:color w:val="auto"/>
          <w:lang w:val="es-BO"/>
        </w:rPr>
      </w:pPr>
      <w:r w:rsidRPr="006D1EF8">
        <w:rPr>
          <w:b/>
          <w:bCs/>
          <w:color w:val="auto"/>
          <w:lang w:val="es-BO"/>
        </w:rPr>
        <w:t xml:space="preserve">SIGLA: </w:t>
      </w:r>
      <w:r w:rsidRPr="006D1EF8">
        <w:rPr>
          <w:color w:val="auto"/>
          <w:lang w:val="es-BO"/>
        </w:rPr>
        <w:t>INF 412 - SA</w:t>
      </w:r>
    </w:p>
    <w:p w14:paraId="361E94C2" w14:textId="77777777" w:rsidR="006D1EF8" w:rsidRPr="006D1EF8" w:rsidRDefault="006D1EF8" w:rsidP="006D1EF8">
      <w:pPr>
        <w:spacing w:after="0" w:line="360" w:lineRule="auto"/>
        <w:jc w:val="center"/>
        <w:rPr>
          <w:color w:val="auto"/>
          <w:lang w:val="es-BO"/>
        </w:rPr>
      </w:pPr>
      <w:r w:rsidRPr="006D1EF8">
        <w:rPr>
          <w:b/>
          <w:bCs/>
          <w:color w:val="auto"/>
          <w:lang w:val="es-BO"/>
        </w:rPr>
        <w:t>DOCENTE:</w:t>
      </w:r>
      <w:r w:rsidRPr="006D1EF8">
        <w:rPr>
          <w:color w:val="auto"/>
          <w:lang w:val="es-BO"/>
        </w:rPr>
        <w:t xml:space="preserve"> MSc. Ing. Angélica Garzón Cuéllar</w:t>
      </w:r>
    </w:p>
    <w:tbl>
      <w:tblPr>
        <w:tblW w:w="8640" w:type="dxa"/>
        <w:tblBorders>
          <w:top w:val="nil"/>
          <w:left w:val="nil"/>
          <w:bottom w:val="nil"/>
          <w:right w:val="nil"/>
          <w:insideH w:val="nil"/>
          <w:insideV w:val="nil"/>
        </w:tblBorders>
        <w:tblLayout w:type="fixed"/>
        <w:tblLook w:val="0600" w:firstRow="0" w:lastRow="0" w:firstColumn="0" w:lastColumn="0" w:noHBand="1" w:noVBand="1"/>
      </w:tblPr>
      <w:tblGrid>
        <w:gridCol w:w="5970"/>
        <w:gridCol w:w="2670"/>
      </w:tblGrid>
      <w:tr w:rsidR="006D1EF8" w:rsidRPr="006D1EF8" w14:paraId="2FF2C0B0" w14:textId="77777777" w:rsidTr="00621D25">
        <w:trPr>
          <w:trHeight w:val="2987"/>
        </w:trPr>
        <w:tc>
          <w:tcPr>
            <w:tcW w:w="5970" w:type="dxa"/>
            <w:tcMar>
              <w:top w:w="0" w:type="dxa"/>
              <w:left w:w="100" w:type="dxa"/>
              <w:bottom w:w="0" w:type="dxa"/>
              <w:right w:w="100" w:type="dxa"/>
            </w:tcMar>
          </w:tcPr>
          <w:p w14:paraId="4E3DB389" w14:textId="77777777" w:rsidR="006D1EF8" w:rsidRPr="006D1EF8" w:rsidRDefault="006D1EF8" w:rsidP="006D1EF8">
            <w:pPr>
              <w:spacing w:after="0" w:line="360" w:lineRule="auto"/>
              <w:jc w:val="center"/>
              <w:rPr>
                <w:color w:val="auto"/>
                <w:lang w:val="es-BO"/>
              </w:rPr>
            </w:pPr>
            <w:r w:rsidRPr="006D1EF8">
              <w:rPr>
                <w:color w:val="auto"/>
                <w:lang w:val="es-BO"/>
              </w:rPr>
              <w:t>INTEGRANTES</w:t>
            </w:r>
          </w:p>
          <w:p w14:paraId="301D7F8A" w14:textId="77777777" w:rsidR="006D1EF8" w:rsidRPr="006D1EF8" w:rsidRDefault="006D1EF8" w:rsidP="006D1EF8">
            <w:pPr>
              <w:spacing w:after="0" w:line="360" w:lineRule="auto"/>
              <w:jc w:val="center"/>
              <w:rPr>
                <w:color w:val="auto"/>
                <w:lang w:val="es-BO"/>
              </w:rPr>
            </w:pPr>
            <w:r w:rsidRPr="006D1EF8">
              <w:rPr>
                <w:color w:val="auto"/>
                <w:lang w:val="es-BO"/>
              </w:rPr>
              <w:t>Montaño Roca Rafael</w:t>
            </w:r>
          </w:p>
          <w:p w14:paraId="76B292C4" w14:textId="77777777" w:rsidR="006D1EF8" w:rsidRPr="006D1EF8" w:rsidRDefault="006D1EF8" w:rsidP="006D1EF8">
            <w:pPr>
              <w:spacing w:after="0" w:line="360" w:lineRule="auto"/>
              <w:jc w:val="center"/>
              <w:rPr>
                <w:color w:val="auto"/>
                <w:lang w:val="es-BO"/>
              </w:rPr>
            </w:pPr>
            <w:r w:rsidRPr="006D1EF8">
              <w:rPr>
                <w:color w:val="auto"/>
                <w:lang w:val="es-BO"/>
              </w:rPr>
              <w:t>Valencia Amezaga Andre</w:t>
            </w:r>
          </w:p>
        </w:tc>
        <w:tc>
          <w:tcPr>
            <w:tcW w:w="2670" w:type="dxa"/>
            <w:tcMar>
              <w:top w:w="0" w:type="dxa"/>
              <w:left w:w="100" w:type="dxa"/>
              <w:bottom w:w="0" w:type="dxa"/>
              <w:right w:w="100" w:type="dxa"/>
            </w:tcMar>
          </w:tcPr>
          <w:p w14:paraId="3BB56DE7" w14:textId="77777777" w:rsidR="006D1EF8" w:rsidRPr="006D1EF8" w:rsidRDefault="006D1EF8" w:rsidP="006D1EF8">
            <w:pPr>
              <w:spacing w:after="0" w:line="360" w:lineRule="auto"/>
              <w:jc w:val="center"/>
              <w:rPr>
                <w:color w:val="auto"/>
                <w:lang w:val="es-BO"/>
              </w:rPr>
            </w:pPr>
            <w:r w:rsidRPr="006D1EF8">
              <w:rPr>
                <w:color w:val="auto"/>
                <w:lang w:val="es-BO"/>
              </w:rPr>
              <w:t>REGISTRO</w:t>
            </w:r>
          </w:p>
          <w:p w14:paraId="3A4604C5" w14:textId="77777777" w:rsidR="006D1EF8" w:rsidRPr="006D1EF8" w:rsidRDefault="006D1EF8" w:rsidP="006D1EF8">
            <w:pPr>
              <w:spacing w:after="0" w:line="360" w:lineRule="auto"/>
              <w:jc w:val="center"/>
              <w:rPr>
                <w:color w:val="auto"/>
                <w:lang w:val="es-BO"/>
              </w:rPr>
            </w:pPr>
            <w:r w:rsidRPr="006D1EF8">
              <w:rPr>
                <w:color w:val="auto"/>
                <w:lang w:val="es-BO"/>
              </w:rPr>
              <w:t>220154511</w:t>
            </w:r>
          </w:p>
          <w:p w14:paraId="2B31C8D8" w14:textId="77777777" w:rsidR="006D1EF8" w:rsidRPr="006D1EF8" w:rsidRDefault="006D1EF8" w:rsidP="006D1EF8">
            <w:pPr>
              <w:spacing w:after="0" w:line="360" w:lineRule="auto"/>
              <w:jc w:val="center"/>
              <w:rPr>
                <w:color w:val="auto"/>
                <w:lang w:val="es-BO"/>
              </w:rPr>
            </w:pPr>
            <w:r w:rsidRPr="006D1EF8">
              <w:rPr>
                <w:color w:val="auto"/>
                <w:lang w:val="es-BO"/>
              </w:rPr>
              <w:t>224072145</w:t>
            </w:r>
          </w:p>
        </w:tc>
      </w:tr>
    </w:tbl>
    <w:p w14:paraId="0ED6FEF3" w14:textId="77777777" w:rsidR="006D1EF8" w:rsidRPr="006D1EF8" w:rsidRDefault="006D1EF8" w:rsidP="006D1EF8">
      <w:pPr>
        <w:rPr>
          <w:color w:val="auto"/>
          <w:lang w:val="es-BO"/>
        </w:rPr>
      </w:pPr>
    </w:p>
    <w:p w14:paraId="68FF700A" w14:textId="77777777" w:rsidR="006D1EF8" w:rsidRPr="006D1EF8" w:rsidRDefault="006D1EF8" w:rsidP="006D1EF8">
      <w:pPr>
        <w:spacing w:after="0" w:line="360" w:lineRule="auto"/>
        <w:jc w:val="center"/>
        <w:rPr>
          <w:color w:val="auto"/>
          <w:lang w:val="es-BO"/>
        </w:rPr>
      </w:pPr>
      <w:r w:rsidRPr="006D1EF8">
        <w:rPr>
          <w:color w:val="auto"/>
          <w:lang w:val="es-BO"/>
        </w:rPr>
        <w:t>Semestre II/2026</w:t>
      </w:r>
    </w:p>
    <w:p w14:paraId="2A7A1F94" w14:textId="77777777" w:rsidR="006D1EF8" w:rsidRPr="006D1EF8" w:rsidRDefault="006D1EF8" w:rsidP="006D1EF8">
      <w:pPr>
        <w:spacing w:after="0" w:line="360" w:lineRule="auto"/>
        <w:jc w:val="center"/>
        <w:rPr>
          <w:color w:val="auto"/>
          <w:lang w:val="es-BO"/>
        </w:rPr>
      </w:pPr>
      <w:r w:rsidRPr="006D1EF8">
        <w:rPr>
          <w:color w:val="auto"/>
          <w:lang w:val="es-BO"/>
        </w:rPr>
        <w:t>Santa Cruz de la Sierra – Bolivia</w:t>
      </w:r>
    </w:p>
    <w:p w14:paraId="2A1A327B" w14:textId="77777777" w:rsidR="006D1EF8" w:rsidRPr="006D1EF8" w:rsidRDefault="006D1EF8" w:rsidP="006D1EF8">
      <w:pPr>
        <w:keepNext/>
        <w:keepLines/>
        <w:spacing w:before="240" w:after="0"/>
        <w:outlineLvl w:val="0"/>
        <w:rPr>
          <w:rFonts w:eastAsiaTheme="majorEastAsia" w:cstheme="majorBidi"/>
          <w:b/>
          <w:szCs w:val="32"/>
          <w:lang w:val="es-BO"/>
        </w:rPr>
      </w:pPr>
    </w:p>
    <w:p w14:paraId="723581F1" w14:textId="77777777" w:rsidR="00C0306B" w:rsidRDefault="00C0306B">
      <w:r>
        <w:br w:type="page"/>
      </w:r>
    </w:p>
    <w:sdt>
      <w:sdtPr>
        <w:rPr>
          <w:rFonts w:ascii="Times New Roman" w:eastAsiaTheme="minorHAnsi" w:hAnsi="Times New Roman" w:cstheme="minorBidi"/>
          <w:b w:val="0"/>
          <w:color w:val="000000" w:themeColor="text1"/>
          <w:sz w:val="24"/>
          <w:szCs w:val="22"/>
          <w:lang w:val="es-ES" w:eastAsia="en-US"/>
        </w:rPr>
        <w:id w:val="727272860"/>
        <w:docPartObj>
          <w:docPartGallery w:val="Table of Contents"/>
          <w:docPartUnique/>
        </w:docPartObj>
      </w:sdtPr>
      <w:sdtEndPr>
        <w:rPr>
          <w:bCs/>
        </w:rPr>
      </w:sdtEndPr>
      <w:sdtContent>
        <w:p w14:paraId="2856D4D2" w14:textId="55FFD008" w:rsidR="007C380A" w:rsidRDefault="007C380A">
          <w:pPr>
            <w:pStyle w:val="TtuloTDC"/>
          </w:pPr>
          <w:r>
            <w:rPr>
              <w:lang w:val="es-ES"/>
            </w:rPr>
            <w:t>Contenido</w:t>
          </w:r>
        </w:p>
        <w:p w14:paraId="295095B5" w14:textId="5148C5CF" w:rsidR="006A0995" w:rsidRDefault="007C380A">
          <w:pPr>
            <w:pStyle w:val="TDC1"/>
            <w:tabs>
              <w:tab w:val="right" w:leader="dot" w:pos="8494"/>
            </w:tabs>
            <w:rPr>
              <w:rFonts w:asciiTheme="minorHAnsi" w:eastAsiaTheme="minorEastAsia" w:hAnsiTheme="minorHAnsi"/>
              <w:noProof/>
              <w:color w:val="auto"/>
              <w:sz w:val="22"/>
              <w:lang w:eastAsia="es-419"/>
            </w:rPr>
          </w:pPr>
          <w:r>
            <w:fldChar w:fldCharType="begin"/>
          </w:r>
          <w:r>
            <w:instrText xml:space="preserve"> TOC \o "1-3" \h \z \u </w:instrText>
          </w:r>
          <w:r>
            <w:fldChar w:fldCharType="separate"/>
          </w:r>
          <w:hyperlink w:anchor="_Toc243860274" w:history="1">
            <w:r w:rsidR="006A0995" w:rsidRPr="00D87EFC">
              <w:rPr>
                <w:rStyle w:val="Hipervnculo"/>
                <w:noProof/>
              </w:rPr>
              <w:t>CAPÍTULO I. ASPECTOS GENERALES</w:t>
            </w:r>
            <w:r w:rsidR="006A0995">
              <w:rPr>
                <w:noProof/>
                <w:webHidden/>
              </w:rPr>
              <w:tab/>
            </w:r>
            <w:r w:rsidR="006A0995">
              <w:rPr>
                <w:noProof/>
                <w:webHidden/>
              </w:rPr>
              <w:fldChar w:fldCharType="begin"/>
            </w:r>
            <w:r w:rsidR="006A0995">
              <w:rPr>
                <w:noProof/>
                <w:webHidden/>
              </w:rPr>
              <w:instrText xml:space="preserve"> PAGEREF _Toc243860274 \h </w:instrText>
            </w:r>
            <w:r w:rsidR="006A0995">
              <w:rPr>
                <w:noProof/>
                <w:webHidden/>
              </w:rPr>
            </w:r>
            <w:r w:rsidR="006A0995">
              <w:rPr>
                <w:noProof/>
                <w:webHidden/>
              </w:rPr>
              <w:fldChar w:fldCharType="separate"/>
            </w:r>
            <w:r w:rsidR="006A0995">
              <w:rPr>
                <w:noProof/>
                <w:webHidden/>
              </w:rPr>
              <w:t>6</w:t>
            </w:r>
            <w:r w:rsidR="006A0995">
              <w:rPr>
                <w:noProof/>
                <w:webHidden/>
              </w:rPr>
              <w:fldChar w:fldCharType="end"/>
            </w:r>
          </w:hyperlink>
        </w:p>
        <w:p w14:paraId="138C1533" w14:textId="3F87BBC8" w:rsidR="006A0995" w:rsidRDefault="003640E8">
          <w:pPr>
            <w:pStyle w:val="TDC1"/>
            <w:tabs>
              <w:tab w:val="left" w:pos="660"/>
              <w:tab w:val="right" w:leader="dot" w:pos="8494"/>
            </w:tabs>
            <w:rPr>
              <w:rFonts w:asciiTheme="minorHAnsi" w:eastAsiaTheme="minorEastAsia" w:hAnsiTheme="minorHAnsi"/>
              <w:noProof/>
              <w:color w:val="auto"/>
              <w:sz w:val="22"/>
              <w:lang w:eastAsia="es-419"/>
            </w:rPr>
          </w:pPr>
          <w:hyperlink w:anchor="_Toc243860275" w:history="1">
            <w:r w:rsidR="006A0995" w:rsidRPr="00D87EFC">
              <w:rPr>
                <w:rStyle w:val="Hipervnculo"/>
                <w:noProof/>
              </w:rPr>
              <w:t>1.1.</w:t>
            </w:r>
            <w:r w:rsidR="006A0995">
              <w:rPr>
                <w:rFonts w:asciiTheme="minorHAnsi" w:eastAsiaTheme="minorEastAsia" w:hAnsiTheme="minorHAnsi"/>
                <w:noProof/>
                <w:color w:val="auto"/>
                <w:sz w:val="22"/>
                <w:lang w:eastAsia="es-419"/>
              </w:rPr>
              <w:tab/>
            </w:r>
            <w:r w:rsidR="006A0995" w:rsidRPr="00D87EFC">
              <w:rPr>
                <w:rStyle w:val="Hipervnculo"/>
                <w:noProof/>
              </w:rPr>
              <w:t>Introducción</w:t>
            </w:r>
            <w:r w:rsidR="006A0995">
              <w:rPr>
                <w:noProof/>
                <w:webHidden/>
              </w:rPr>
              <w:tab/>
            </w:r>
            <w:r w:rsidR="006A0995">
              <w:rPr>
                <w:noProof/>
                <w:webHidden/>
              </w:rPr>
              <w:fldChar w:fldCharType="begin"/>
            </w:r>
            <w:r w:rsidR="006A0995">
              <w:rPr>
                <w:noProof/>
                <w:webHidden/>
              </w:rPr>
              <w:instrText xml:space="preserve"> PAGEREF _Toc243860275 \h </w:instrText>
            </w:r>
            <w:r w:rsidR="006A0995">
              <w:rPr>
                <w:noProof/>
                <w:webHidden/>
              </w:rPr>
            </w:r>
            <w:r w:rsidR="006A0995">
              <w:rPr>
                <w:noProof/>
                <w:webHidden/>
              </w:rPr>
              <w:fldChar w:fldCharType="separate"/>
            </w:r>
            <w:r w:rsidR="006A0995">
              <w:rPr>
                <w:noProof/>
                <w:webHidden/>
              </w:rPr>
              <w:t>6</w:t>
            </w:r>
            <w:r w:rsidR="006A0995">
              <w:rPr>
                <w:noProof/>
                <w:webHidden/>
              </w:rPr>
              <w:fldChar w:fldCharType="end"/>
            </w:r>
          </w:hyperlink>
        </w:p>
        <w:p w14:paraId="00161435" w14:textId="72526199" w:rsidR="006A0995" w:rsidRDefault="003640E8">
          <w:pPr>
            <w:pStyle w:val="TDC2"/>
            <w:tabs>
              <w:tab w:val="left" w:pos="880"/>
              <w:tab w:val="right" w:leader="dot" w:pos="8494"/>
            </w:tabs>
            <w:rPr>
              <w:rFonts w:asciiTheme="minorHAnsi" w:eastAsiaTheme="minorEastAsia" w:hAnsiTheme="minorHAnsi"/>
              <w:noProof/>
              <w:color w:val="auto"/>
              <w:sz w:val="22"/>
              <w:lang w:eastAsia="es-419"/>
            </w:rPr>
          </w:pPr>
          <w:hyperlink w:anchor="_Toc243860276" w:history="1">
            <w:r w:rsidR="006A0995" w:rsidRPr="00D87EFC">
              <w:rPr>
                <w:rStyle w:val="Hipervnculo"/>
                <w:noProof/>
              </w:rPr>
              <w:t>1.2.</w:t>
            </w:r>
            <w:r w:rsidR="006A0995">
              <w:rPr>
                <w:rFonts w:asciiTheme="minorHAnsi" w:eastAsiaTheme="minorEastAsia" w:hAnsiTheme="minorHAnsi"/>
                <w:noProof/>
                <w:color w:val="auto"/>
                <w:sz w:val="22"/>
                <w:lang w:eastAsia="es-419"/>
              </w:rPr>
              <w:tab/>
            </w:r>
            <w:r w:rsidR="006A0995" w:rsidRPr="00D87EFC">
              <w:rPr>
                <w:rStyle w:val="Hipervnculo"/>
                <w:noProof/>
              </w:rPr>
              <w:t>Planteamiento del problema</w:t>
            </w:r>
            <w:r w:rsidR="006A0995">
              <w:rPr>
                <w:noProof/>
                <w:webHidden/>
              </w:rPr>
              <w:tab/>
            </w:r>
            <w:r w:rsidR="006A0995">
              <w:rPr>
                <w:noProof/>
                <w:webHidden/>
              </w:rPr>
              <w:fldChar w:fldCharType="begin"/>
            </w:r>
            <w:r w:rsidR="006A0995">
              <w:rPr>
                <w:noProof/>
                <w:webHidden/>
              </w:rPr>
              <w:instrText xml:space="preserve"> PAGEREF _Toc243860276 \h </w:instrText>
            </w:r>
            <w:r w:rsidR="006A0995">
              <w:rPr>
                <w:noProof/>
                <w:webHidden/>
              </w:rPr>
            </w:r>
            <w:r w:rsidR="006A0995">
              <w:rPr>
                <w:noProof/>
                <w:webHidden/>
              </w:rPr>
              <w:fldChar w:fldCharType="separate"/>
            </w:r>
            <w:r w:rsidR="006A0995">
              <w:rPr>
                <w:noProof/>
                <w:webHidden/>
              </w:rPr>
              <w:t>6</w:t>
            </w:r>
            <w:r w:rsidR="006A0995">
              <w:rPr>
                <w:noProof/>
                <w:webHidden/>
              </w:rPr>
              <w:fldChar w:fldCharType="end"/>
            </w:r>
          </w:hyperlink>
        </w:p>
        <w:p w14:paraId="6A11DE16" w14:textId="3C139C6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77" w:history="1">
            <w:r w:rsidR="006A0995" w:rsidRPr="00D87EFC">
              <w:rPr>
                <w:rStyle w:val="Hipervnculo"/>
                <w:noProof/>
              </w:rPr>
              <w:t>Ausencia de aislamiento multitenant</w:t>
            </w:r>
            <w:r w:rsidR="006A0995">
              <w:rPr>
                <w:noProof/>
                <w:webHidden/>
              </w:rPr>
              <w:tab/>
            </w:r>
            <w:r w:rsidR="006A0995">
              <w:rPr>
                <w:noProof/>
                <w:webHidden/>
              </w:rPr>
              <w:fldChar w:fldCharType="begin"/>
            </w:r>
            <w:r w:rsidR="006A0995">
              <w:rPr>
                <w:noProof/>
                <w:webHidden/>
              </w:rPr>
              <w:instrText xml:space="preserve"> PAGEREF _Toc243860277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4A81F1F9" w14:textId="3AE2A22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78" w:history="1">
            <w:r w:rsidR="006A0995" w:rsidRPr="00D87EFC">
              <w:rPr>
                <w:rStyle w:val="Hipervnculo"/>
                <w:noProof/>
              </w:rPr>
              <w:t>Falta de un modelo de suscripciones</w:t>
            </w:r>
            <w:r w:rsidR="006A0995">
              <w:rPr>
                <w:noProof/>
                <w:webHidden/>
              </w:rPr>
              <w:tab/>
            </w:r>
            <w:r w:rsidR="006A0995">
              <w:rPr>
                <w:noProof/>
                <w:webHidden/>
              </w:rPr>
              <w:fldChar w:fldCharType="begin"/>
            </w:r>
            <w:r w:rsidR="006A0995">
              <w:rPr>
                <w:noProof/>
                <w:webHidden/>
              </w:rPr>
              <w:instrText xml:space="preserve"> PAGEREF _Toc243860278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762CA7DC" w14:textId="7BB8DC9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79" w:history="1">
            <w:r w:rsidR="006A0995" w:rsidRPr="00D87EFC">
              <w:rPr>
                <w:rStyle w:val="Hipervnculo"/>
                <w:noProof/>
              </w:rPr>
              <w:t>Dependencia total de conectividad</w:t>
            </w:r>
            <w:r w:rsidR="006A0995">
              <w:rPr>
                <w:noProof/>
                <w:webHidden/>
              </w:rPr>
              <w:tab/>
            </w:r>
            <w:r w:rsidR="006A0995">
              <w:rPr>
                <w:noProof/>
                <w:webHidden/>
              </w:rPr>
              <w:fldChar w:fldCharType="begin"/>
            </w:r>
            <w:r w:rsidR="006A0995">
              <w:rPr>
                <w:noProof/>
                <w:webHidden/>
              </w:rPr>
              <w:instrText xml:space="preserve"> PAGEREF _Toc243860279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2A308AED" w14:textId="71C7F5CE"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0" w:history="1">
            <w:r w:rsidR="006A0995" w:rsidRPr="00D87EFC">
              <w:rPr>
                <w:rStyle w:val="Hipervnculo"/>
                <w:noProof/>
              </w:rPr>
              <w:t>Sin mecanismos de sincronización ni tratamiento de conflictos</w:t>
            </w:r>
            <w:r w:rsidR="006A0995">
              <w:rPr>
                <w:noProof/>
                <w:webHidden/>
              </w:rPr>
              <w:tab/>
            </w:r>
            <w:r w:rsidR="006A0995">
              <w:rPr>
                <w:noProof/>
                <w:webHidden/>
              </w:rPr>
              <w:fldChar w:fldCharType="begin"/>
            </w:r>
            <w:r w:rsidR="006A0995">
              <w:rPr>
                <w:noProof/>
                <w:webHidden/>
              </w:rPr>
              <w:instrText xml:space="preserve"> PAGEREF _Toc243860280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234E5E12" w14:textId="3F01257B"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1" w:history="1">
            <w:r w:rsidR="006A0995" w:rsidRPr="00D87EFC">
              <w:rPr>
                <w:rStyle w:val="Hipervnculo"/>
                <w:noProof/>
              </w:rPr>
              <w:t>Reportes rígidos y no generativos</w:t>
            </w:r>
            <w:r w:rsidR="006A0995">
              <w:rPr>
                <w:noProof/>
                <w:webHidden/>
              </w:rPr>
              <w:tab/>
            </w:r>
            <w:r w:rsidR="006A0995">
              <w:rPr>
                <w:noProof/>
                <w:webHidden/>
              </w:rPr>
              <w:fldChar w:fldCharType="begin"/>
            </w:r>
            <w:r w:rsidR="006A0995">
              <w:rPr>
                <w:noProof/>
                <w:webHidden/>
              </w:rPr>
              <w:instrText xml:space="preserve"> PAGEREF _Toc243860281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107BA651" w14:textId="070BA858"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2" w:history="1">
            <w:r w:rsidR="006A0995" w:rsidRPr="00D87EFC">
              <w:rPr>
                <w:rStyle w:val="Hipervnculo"/>
                <w:noProof/>
              </w:rPr>
              <w:t>Ausencia de módulo de Machine Learning</w:t>
            </w:r>
            <w:r w:rsidR="006A0995">
              <w:rPr>
                <w:noProof/>
                <w:webHidden/>
              </w:rPr>
              <w:tab/>
            </w:r>
            <w:r w:rsidR="006A0995">
              <w:rPr>
                <w:noProof/>
                <w:webHidden/>
              </w:rPr>
              <w:fldChar w:fldCharType="begin"/>
            </w:r>
            <w:r w:rsidR="006A0995">
              <w:rPr>
                <w:noProof/>
                <w:webHidden/>
              </w:rPr>
              <w:instrText xml:space="preserve"> PAGEREF _Toc243860282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72A839BB" w14:textId="47889906"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3" w:history="1">
            <w:r w:rsidR="006A0995" w:rsidRPr="00D87EFC">
              <w:rPr>
                <w:rStyle w:val="Hipervnculo"/>
                <w:noProof/>
              </w:rPr>
              <w:t>Documentación metodológica desalineada</w:t>
            </w:r>
            <w:r w:rsidR="006A0995">
              <w:rPr>
                <w:noProof/>
                <w:webHidden/>
              </w:rPr>
              <w:tab/>
            </w:r>
            <w:r w:rsidR="006A0995">
              <w:rPr>
                <w:noProof/>
                <w:webHidden/>
              </w:rPr>
              <w:fldChar w:fldCharType="begin"/>
            </w:r>
            <w:r w:rsidR="006A0995">
              <w:rPr>
                <w:noProof/>
                <w:webHidden/>
              </w:rPr>
              <w:instrText xml:space="preserve"> PAGEREF _Toc243860283 \h </w:instrText>
            </w:r>
            <w:r w:rsidR="006A0995">
              <w:rPr>
                <w:noProof/>
                <w:webHidden/>
              </w:rPr>
            </w:r>
            <w:r w:rsidR="006A0995">
              <w:rPr>
                <w:noProof/>
                <w:webHidden/>
              </w:rPr>
              <w:fldChar w:fldCharType="separate"/>
            </w:r>
            <w:r w:rsidR="006A0995">
              <w:rPr>
                <w:noProof/>
                <w:webHidden/>
              </w:rPr>
              <w:t>7</w:t>
            </w:r>
            <w:r w:rsidR="006A0995">
              <w:rPr>
                <w:noProof/>
                <w:webHidden/>
              </w:rPr>
              <w:fldChar w:fldCharType="end"/>
            </w:r>
          </w:hyperlink>
        </w:p>
        <w:p w14:paraId="3ABB9FA3" w14:textId="248D894F"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284" w:history="1">
            <w:r w:rsidR="006A0995" w:rsidRPr="00D87EFC">
              <w:rPr>
                <w:rStyle w:val="Hipervnculo"/>
                <w:noProof/>
              </w:rPr>
              <w:t>1.3. Objetivos del proyecto</w:t>
            </w:r>
            <w:r w:rsidR="006A0995">
              <w:rPr>
                <w:noProof/>
                <w:webHidden/>
              </w:rPr>
              <w:tab/>
            </w:r>
            <w:r w:rsidR="006A0995">
              <w:rPr>
                <w:noProof/>
                <w:webHidden/>
              </w:rPr>
              <w:fldChar w:fldCharType="begin"/>
            </w:r>
            <w:r w:rsidR="006A0995">
              <w:rPr>
                <w:noProof/>
                <w:webHidden/>
              </w:rPr>
              <w:instrText xml:space="preserve"> PAGEREF _Toc243860284 \h </w:instrText>
            </w:r>
            <w:r w:rsidR="006A0995">
              <w:rPr>
                <w:noProof/>
                <w:webHidden/>
              </w:rPr>
            </w:r>
            <w:r w:rsidR="006A0995">
              <w:rPr>
                <w:noProof/>
                <w:webHidden/>
              </w:rPr>
              <w:fldChar w:fldCharType="separate"/>
            </w:r>
            <w:r w:rsidR="006A0995">
              <w:rPr>
                <w:noProof/>
                <w:webHidden/>
              </w:rPr>
              <w:t>8</w:t>
            </w:r>
            <w:r w:rsidR="006A0995">
              <w:rPr>
                <w:noProof/>
                <w:webHidden/>
              </w:rPr>
              <w:fldChar w:fldCharType="end"/>
            </w:r>
          </w:hyperlink>
        </w:p>
        <w:p w14:paraId="4AE80ED9" w14:textId="01D30B1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5" w:history="1">
            <w:r w:rsidR="006A0995" w:rsidRPr="00D87EFC">
              <w:rPr>
                <w:rStyle w:val="Hipervnculo"/>
                <w:noProof/>
              </w:rPr>
              <w:t>1.3.1. Objetivo general</w:t>
            </w:r>
            <w:r w:rsidR="006A0995">
              <w:rPr>
                <w:noProof/>
                <w:webHidden/>
              </w:rPr>
              <w:tab/>
            </w:r>
            <w:r w:rsidR="006A0995">
              <w:rPr>
                <w:noProof/>
                <w:webHidden/>
              </w:rPr>
              <w:fldChar w:fldCharType="begin"/>
            </w:r>
            <w:r w:rsidR="006A0995">
              <w:rPr>
                <w:noProof/>
                <w:webHidden/>
              </w:rPr>
              <w:instrText xml:space="preserve"> PAGEREF _Toc243860285 \h </w:instrText>
            </w:r>
            <w:r w:rsidR="006A0995">
              <w:rPr>
                <w:noProof/>
                <w:webHidden/>
              </w:rPr>
            </w:r>
            <w:r w:rsidR="006A0995">
              <w:rPr>
                <w:noProof/>
                <w:webHidden/>
              </w:rPr>
              <w:fldChar w:fldCharType="separate"/>
            </w:r>
            <w:r w:rsidR="006A0995">
              <w:rPr>
                <w:noProof/>
                <w:webHidden/>
              </w:rPr>
              <w:t>8</w:t>
            </w:r>
            <w:r w:rsidR="006A0995">
              <w:rPr>
                <w:noProof/>
                <w:webHidden/>
              </w:rPr>
              <w:fldChar w:fldCharType="end"/>
            </w:r>
          </w:hyperlink>
        </w:p>
        <w:p w14:paraId="438E847B" w14:textId="5483E4FE"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6" w:history="1">
            <w:r w:rsidR="006A0995" w:rsidRPr="00D87EFC">
              <w:rPr>
                <w:rStyle w:val="Hipervnculo"/>
                <w:noProof/>
              </w:rPr>
              <w:t>1.3.2. Objetivos específicos</w:t>
            </w:r>
            <w:r w:rsidR="006A0995">
              <w:rPr>
                <w:noProof/>
                <w:webHidden/>
              </w:rPr>
              <w:tab/>
            </w:r>
            <w:r w:rsidR="006A0995">
              <w:rPr>
                <w:noProof/>
                <w:webHidden/>
              </w:rPr>
              <w:fldChar w:fldCharType="begin"/>
            </w:r>
            <w:r w:rsidR="006A0995">
              <w:rPr>
                <w:noProof/>
                <w:webHidden/>
              </w:rPr>
              <w:instrText xml:space="preserve"> PAGEREF _Toc243860286 \h </w:instrText>
            </w:r>
            <w:r w:rsidR="006A0995">
              <w:rPr>
                <w:noProof/>
                <w:webHidden/>
              </w:rPr>
            </w:r>
            <w:r w:rsidR="006A0995">
              <w:rPr>
                <w:noProof/>
                <w:webHidden/>
              </w:rPr>
              <w:fldChar w:fldCharType="separate"/>
            </w:r>
            <w:r w:rsidR="006A0995">
              <w:rPr>
                <w:noProof/>
                <w:webHidden/>
              </w:rPr>
              <w:t>8</w:t>
            </w:r>
            <w:r w:rsidR="006A0995">
              <w:rPr>
                <w:noProof/>
                <w:webHidden/>
              </w:rPr>
              <w:fldChar w:fldCharType="end"/>
            </w:r>
          </w:hyperlink>
        </w:p>
        <w:p w14:paraId="4D7D40DE" w14:textId="639E1FA7" w:rsidR="006A0995" w:rsidRDefault="003640E8">
          <w:pPr>
            <w:pStyle w:val="TDC2"/>
            <w:tabs>
              <w:tab w:val="left" w:pos="880"/>
              <w:tab w:val="right" w:leader="dot" w:pos="8494"/>
            </w:tabs>
            <w:rPr>
              <w:rFonts w:asciiTheme="minorHAnsi" w:eastAsiaTheme="minorEastAsia" w:hAnsiTheme="minorHAnsi"/>
              <w:noProof/>
              <w:color w:val="auto"/>
              <w:sz w:val="22"/>
              <w:lang w:eastAsia="es-419"/>
            </w:rPr>
          </w:pPr>
          <w:hyperlink w:anchor="_Toc243860287" w:history="1">
            <w:r w:rsidR="006A0995" w:rsidRPr="00D87EFC">
              <w:rPr>
                <w:rStyle w:val="Hipervnculo"/>
                <w:noProof/>
              </w:rPr>
              <w:t>1.3.</w:t>
            </w:r>
            <w:r w:rsidR="006A0995">
              <w:rPr>
                <w:rFonts w:asciiTheme="minorHAnsi" w:eastAsiaTheme="minorEastAsia" w:hAnsiTheme="minorHAnsi"/>
                <w:noProof/>
                <w:color w:val="auto"/>
                <w:sz w:val="22"/>
                <w:lang w:eastAsia="es-419"/>
              </w:rPr>
              <w:tab/>
            </w:r>
            <w:r w:rsidR="006A0995" w:rsidRPr="00D87EFC">
              <w:rPr>
                <w:rStyle w:val="Hipervnculo"/>
                <w:noProof/>
              </w:rPr>
              <w:t>Justificación</w:t>
            </w:r>
            <w:r w:rsidR="006A0995">
              <w:rPr>
                <w:noProof/>
                <w:webHidden/>
              </w:rPr>
              <w:tab/>
            </w:r>
            <w:r w:rsidR="006A0995">
              <w:rPr>
                <w:noProof/>
                <w:webHidden/>
              </w:rPr>
              <w:fldChar w:fldCharType="begin"/>
            </w:r>
            <w:r w:rsidR="006A0995">
              <w:rPr>
                <w:noProof/>
                <w:webHidden/>
              </w:rPr>
              <w:instrText xml:space="preserve"> PAGEREF _Toc243860287 \h </w:instrText>
            </w:r>
            <w:r w:rsidR="006A0995">
              <w:rPr>
                <w:noProof/>
                <w:webHidden/>
              </w:rPr>
            </w:r>
            <w:r w:rsidR="006A0995">
              <w:rPr>
                <w:noProof/>
                <w:webHidden/>
              </w:rPr>
              <w:fldChar w:fldCharType="separate"/>
            </w:r>
            <w:r w:rsidR="006A0995">
              <w:rPr>
                <w:noProof/>
                <w:webHidden/>
              </w:rPr>
              <w:t>9</w:t>
            </w:r>
            <w:r w:rsidR="006A0995">
              <w:rPr>
                <w:noProof/>
                <w:webHidden/>
              </w:rPr>
              <w:fldChar w:fldCharType="end"/>
            </w:r>
          </w:hyperlink>
        </w:p>
        <w:p w14:paraId="592E6AD9" w14:textId="2D8AB41F"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288" w:history="1">
            <w:r w:rsidR="006A0995" w:rsidRPr="00D87EFC">
              <w:rPr>
                <w:rStyle w:val="Hipervnculo"/>
                <w:noProof/>
              </w:rPr>
              <w:t>1.5. Alcance y limitaciones</w:t>
            </w:r>
            <w:r w:rsidR="006A0995">
              <w:rPr>
                <w:noProof/>
                <w:webHidden/>
              </w:rPr>
              <w:tab/>
            </w:r>
            <w:r w:rsidR="006A0995">
              <w:rPr>
                <w:noProof/>
                <w:webHidden/>
              </w:rPr>
              <w:fldChar w:fldCharType="begin"/>
            </w:r>
            <w:r w:rsidR="006A0995">
              <w:rPr>
                <w:noProof/>
                <w:webHidden/>
              </w:rPr>
              <w:instrText xml:space="preserve"> PAGEREF _Toc243860288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64C5FDBE" w14:textId="7D64B5E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89" w:history="1">
            <w:r w:rsidR="006A0995" w:rsidRPr="00D87EFC">
              <w:rPr>
                <w:rStyle w:val="Hipervnculo"/>
                <w:noProof/>
              </w:rPr>
              <w:t>1.5.1. Alcance funcional</w:t>
            </w:r>
            <w:r w:rsidR="006A0995">
              <w:rPr>
                <w:noProof/>
                <w:webHidden/>
              </w:rPr>
              <w:tab/>
            </w:r>
            <w:r w:rsidR="006A0995">
              <w:rPr>
                <w:noProof/>
                <w:webHidden/>
              </w:rPr>
              <w:fldChar w:fldCharType="begin"/>
            </w:r>
            <w:r w:rsidR="006A0995">
              <w:rPr>
                <w:noProof/>
                <w:webHidden/>
              </w:rPr>
              <w:instrText xml:space="preserve"> PAGEREF _Toc243860289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1AA445FB" w14:textId="3A052F05"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0" w:history="1">
            <w:r w:rsidR="006A0995" w:rsidRPr="00D87EFC">
              <w:rPr>
                <w:rStyle w:val="Hipervnculo"/>
                <w:noProof/>
              </w:rPr>
              <w:t>a) Módulo de Gestión Multitenant y Suscripciones</w:t>
            </w:r>
            <w:r w:rsidR="006A0995">
              <w:rPr>
                <w:noProof/>
                <w:webHidden/>
              </w:rPr>
              <w:tab/>
            </w:r>
            <w:r w:rsidR="006A0995">
              <w:rPr>
                <w:noProof/>
                <w:webHidden/>
              </w:rPr>
              <w:fldChar w:fldCharType="begin"/>
            </w:r>
            <w:r w:rsidR="006A0995">
              <w:rPr>
                <w:noProof/>
                <w:webHidden/>
              </w:rPr>
              <w:instrText xml:space="preserve"> PAGEREF _Toc243860290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2B1D6D80" w14:textId="62AC079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1" w:history="1">
            <w:r w:rsidR="006A0995" w:rsidRPr="00D87EFC">
              <w:rPr>
                <w:rStyle w:val="Hipervnculo"/>
                <w:noProof/>
              </w:rPr>
              <w:t>b) Módulo de Usuarios, Seguridad y Aislamiento</w:t>
            </w:r>
            <w:r w:rsidR="006A0995">
              <w:rPr>
                <w:noProof/>
                <w:webHidden/>
              </w:rPr>
              <w:tab/>
            </w:r>
            <w:r w:rsidR="006A0995">
              <w:rPr>
                <w:noProof/>
                <w:webHidden/>
              </w:rPr>
              <w:fldChar w:fldCharType="begin"/>
            </w:r>
            <w:r w:rsidR="006A0995">
              <w:rPr>
                <w:noProof/>
                <w:webHidden/>
              </w:rPr>
              <w:instrText xml:space="preserve"> PAGEREF _Toc243860291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22FE8DA3" w14:textId="5EAB046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2" w:history="1">
            <w:r w:rsidR="006A0995" w:rsidRPr="00D87EFC">
              <w:rPr>
                <w:rStyle w:val="Hipervnculo"/>
                <w:noProof/>
              </w:rPr>
              <w:t>c) Módulo de Catálogo y Productos</w:t>
            </w:r>
            <w:r w:rsidR="006A0995">
              <w:rPr>
                <w:noProof/>
                <w:webHidden/>
              </w:rPr>
              <w:tab/>
            </w:r>
            <w:r w:rsidR="006A0995">
              <w:rPr>
                <w:noProof/>
                <w:webHidden/>
              </w:rPr>
              <w:fldChar w:fldCharType="begin"/>
            </w:r>
            <w:r w:rsidR="006A0995">
              <w:rPr>
                <w:noProof/>
                <w:webHidden/>
              </w:rPr>
              <w:instrText xml:space="preserve"> PAGEREF _Toc243860292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1A8C5A4B" w14:textId="2A618BF2"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3" w:history="1">
            <w:r w:rsidR="006A0995" w:rsidRPr="00D87EFC">
              <w:rPr>
                <w:rStyle w:val="Hipervnculo"/>
                <w:noProof/>
              </w:rPr>
              <w:t>d) Módulo de Inventario y Disponibilidad</w:t>
            </w:r>
            <w:r w:rsidR="006A0995">
              <w:rPr>
                <w:noProof/>
                <w:webHidden/>
              </w:rPr>
              <w:tab/>
            </w:r>
            <w:r w:rsidR="006A0995">
              <w:rPr>
                <w:noProof/>
                <w:webHidden/>
              </w:rPr>
              <w:fldChar w:fldCharType="begin"/>
            </w:r>
            <w:r w:rsidR="006A0995">
              <w:rPr>
                <w:noProof/>
                <w:webHidden/>
              </w:rPr>
              <w:instrText xml:space="preserve"> PAGEREF _Toc243860293 \h </w:instrText>
            </w:r>
            <w:r w:rsidR="006A0995">
              <w:rPr>
                <w:noProof/>
                <w:webHidden/>
              </w:rPr>
            </w:r>
            <w:r w:rsidR="006A0995">
              <w:rPr>
                <w:noProof/>
                <w:webHidden/>
              </w:rPr>
              <w:fldChar w:fldCharType="separate"/>
            </w:r>
            <w:r w:rsidR="006A0995">
              <w:rPr>
                <w:noProof/>
                <w:webHidden/>
              </w:rPr>
              <w:t>10</w:t>
            </w:r>
            <w:r w:rsidR="006A0995">
              <w:rPr>
                <w:noProof/>
                <w:webHidden/>
              </w:rPr>
              <w:fldChar w:fldCharType="end"/>
            </w:r>
          </w:hyperlink>
        </w:p>
        <w:p w14:paraId="1570ABF1" w14:textId="4522AE2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4" w:history="1">
            <w:r w:rsidR="006A0995" w:rsidRPr="00D87EFC">
              <w:rPr>
                <w:rStyle w:val="Hipervnculo"/>
                <w:noProof/>
              </w:rPr>
              <w:t>e) Módulo de Reservas y Gestión de Cambios de Prendas</w:t>
            </w:r>
            <w:r w:rsidR="006A0995">
              <w:rPr>
                <w:noProof/>
                <w:webHidden/>
              </w:rPr>
              <w:tab/>
            </w:r>
            <w:r w:rsidR="006A0995">
              <w:rPr>
                <w:noProof/>
                <w:webHidden/>
              </w:rPr>
              <w:fldChar w:fldCharType="begin"/>
            </w:r>
            <w:r w:rsidR="006A0995">
              <w:rPr>
                <w:noProof/>
                <w:webHidden/>
              </w:rPr>
              <w:instrText xml:space="preserve"> PAGEREF _Toc243860294 \h </w:instrText>
            </w:r>
            <w:r w:rsidR="006A0995">
              <w:rPr>
                <w:noProof/>
                <w:webHidden/>
              </w:rPr>
            </w:r>
            <w:r w:rsidR="006A0995">
              <w:rPr>
                <w:noProof/>
                <w:webHidden/>
              </w:rPr>
              <w:fldChar w:fldCharType="separate"/>
            </w:r>
            <w:r w:rsidR="006A0995">
              <w:rPr>
                <w:noProof/>
                <w:webHidden/>
              </w:rPr>
              <w:t>11</w:t>
            </w:r>
            <w:r w:rsidR="006A0995">
              <w:rPr>
                <w:noProof/>
                <w:webHidden/>
              </w:rPr>
              <w:fldChar w:fldCharType="end"/>
            </w:r>
          </w:hyperlink>
        </w:p>
        <w:p w14:paraId="1E80F4F9" w14:textId="17E16C7A"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5" w:history="1">
            <w:r w:rsidR="006A0995" w:rsidRPr="00D87EFC">
              <w:rPr>
                <w:rStyle w:val="Hipervnculo"/>
                <w:noProof/>
              </w:rPr>
              <w:t>f) Módulo de Ventas y Pagos Presenciales y Digitales</w:t>
            </w:r>
            <w:r w:rsidR="006A0995">
              <w:rPr>
                <w:noProof/>
                <w:webHidden/>
              </w:rPr>
              <w:tab/>
            </w:r>
            <w:r w:rsidR="006A0995">
              <w:rPr>
                <w:noProof/>
                <w:webHidden/>
              </w:rPr>
              <w:fldChar w:fldCharType="begin"/>
            </w:r>
            <w:r w:rsidR="006A0995">
              <w:rPr>
                <w:noProof/>
                <w:webHidden/>
              </w:rPr>
              <w:instrText xml:space="preserve"> PAGEREF _Toc243860295 \h </w:instrText>
            </w:r>
            <w:r w:rsidR="006A0995">
              <w:rPr>
                <w:noProof/>
                <w:webHidden/>
              </w:rPr>
            </w:r>
            <w:r w:rsidR="006A0995">
              <w:rPr>
                <w:noProof/>
                <w:webHidden/>
              </w:rPr>
              <w:fldChar w:fldCharType="separate"/>
            </w:r>
            <w:r w:rsidR="006A0995">
              <w:rPr>
                <w:noProof/>
                <w:webHidden/>
              </w:rPr>
              <w:t>11</w:t>
            </w:r>
            <w:r w:rsidR="006A0995">
              <w:rPr>
                <w:noProof/>
                <w:webHidden/>
              </w:rPr>
              <w:fldChar w:fldCharType="end"/>
            </w:r>
          </w:hyperlink>
        </w:p>
        <w:p w14:paraId="5442C5AE" w14:textId="53BDECDC"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6" w:history="1">
            <w:r w:rsidR="006A0995" w:rsidRPr="00D87EFC">
              <w:rPr>
                <w:rStyle w:val="Hipervnculo"/>
                <w:noProof/>
              </w:rPr>
              <w:t>g) Módulo de Operación Offline y Sincronización</w:t>
            </w:r>
            <w:r w:rsidR="006A0995">
              <w:rPr>
                <w:noProof/>
                <w:webHidden/>
              </w:rPr>
              <w:tab/>
            </w:r>
            <w:r w:rsidR="006A0995">
              <w:rPr>
                <w:noProof/>
                <w:webHidden/>
              </w:rPr>
              <w:fldChar w:fldCharType="begin"/>
            </w:r>
            <w:r w:rsidR="006A0995">
              <w:rPr>
                <w:noProof/>
                <w:webHidden/>
              </w:rPr>
              <w:instrText xml:space="preserve"> PAGEREF _Toc243860296 \h </w:instrText>
            </w:r>
            <w:r w:rsidR="006A0995">
              <w:rPr>
                <w:noProof/>
                <w:webHidden/>
              </w:rPr>
            </w:r>
            <w:r w:rsidR="006A0995">
              <w:rPr>
                <w:noProof/>
                <w:webHidden/>
              </w:rPr>
              <w:fldChar w:fldCharType="separate"/>
            </w:r>
            <w:r w:rsidR="006A0995">
              <w:rPr>
                <w:noProof/>
                <w:webHidden/>
              </w:rPr>
              <w:t>11</w:t>
            </w:r>
            <w:r w:rsidR="006A0995">
              <w:rPr>
                <w:noProof/>
                <w:webHidden/>
              </w:rPr>
              <w:fldChar w:fldCharType="end"/>
            </w:r>
          </w:hyperlink>
        </w:p>
        <w:p w14:paraId="20A67A28" w14:textId="5631A0DA"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7" w:history="1">
            <w:r w:rsidR="006A0995" w:rsidRPr="00D87EFC">
              <w:rPr>
                <w:rStyle w:val="Hipervnculo"/>
                <w:noProof/>
              </w:rPr>
              <w:t>h) Módulo de Inteligencia Artificial y Analítica con Machine Learning</w:t>
            </w:r>
            <w:r w:rsidR="006A0995">
              <w:rPr>
                <w:noProof/>
                <w:webHidden/>
              </w:rPr>
              <w:tab/>
            </w:r>
            <w:r w:rsidR="006A0995">
              <w:rPr>
                <w:noProof/>
                <w:webHidden/>
              </w:rPr>
              <w:fldChar w:fldCharType="begin"/>
            </w:r>
            <w:r w:rsidR="006A0995">
              <w:rPr>
                <w:noProof/>
                <w:webHidden/>
              </w:rPr>
              <w:instrText xml:space="preserve"> PAGEREF _Toc243860297 \h </w:instrText>
            </w:r>
            <w:r w:rsidR="006A0995">
              <w:rPr>
                <w:noProof/>
                <w:webHidden/>
              </w:rPr>
            </w:r>
            <w:r w:rsidR="006A0995">
              <w:rPr>
                <w:noProof/>
                <w:webHidden/>
              </w:rPr>
              <w:fldChar w:fldCharType="separate"/>
            </w:r>
            <w:r w:rsidR="006A0995">
              <w:rPr>
                <w:noProof/>
                <w:webHidden/>
              </w:rPr>
              <w:t>11</w:t>
            </w:r>
            <w:r w:rsidR="006A0995">
              <w:rPr>
                <w:noProof/>
                <w:webHidden/>
              </w:rPr>
              <w:fldChar w:fldCharType="end"/>
            </w:r>
          </w:hyperlink>
        </w:p>
        <w:p w14:paraId="2DA9111F" w14:textId="6D914EB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8" w:history="1">
            <w:r w:rsidR="006A0995" w:rsidRPr="00D87EFC">
              <w:rPr>
                <w:rStyle w:val="Hipervnculo"/>
                <w:noProof/>
              </w:rPr>
              <w:t>i) Módulo de Administración de la Plataforma SaaS</w:t>
            </w:r>
            <w:r w:rsidR="006A0995">
              <w:rPr>
                <w:noProof/>
                <w:webHidden/>
              </w:rPr>
              <w:tab/>
            </w:r>
            <w:r w:rsidR="006A0995">
              <w:rPr>
                <w:noProof/>
                <w:webHidden/>
              </w:rPr>
              <w:fldChar w:fldCharType="begin"/>
            </w:r>
            <w:r w:rsidR="006A0995">
              <w:rPr>
                <w:noProof/>
                <w:webHidden/>
              </w:rPr>
              <w:instrText xml:space="preserve"> PAGEREF _Toc243860298 \h </w:instrText>
            </w:r>
            <w:r w:rsidR="006A0995">
              <w:rPr>
                <w:noProof/>
                <w:webHidden/>
              </w:rPr>
            </w:r>
            <w:r w:rsidR="006A0995">
              <w:rPr>
                <w:noProof/>
                <w:webHidden/>
              </w:rPr>
              <w:fldChar w:fldCharType="separate"/>
            </w:r>
            <w:r w:rsidR="006A0995">
              <w:rPr>
                <w:noProof/>
                <w:webHidden/>
              </w:rPr>
              <w:t>12</w:t>
            </w:r>
            <w:r w:rsidR="006A0995">
              <w:rPr>
                <w:noProof/>
                <w:webHidden/>
              </w:rPr>
              <w:fldChar w:fldCharType="end"/>
            </w:r>
          </w:hyperlink>
        </w:p>
        <w:p w14:paraId="4A029BC4" w14:textId="26B6718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299" w:history="1">
            <w:r w:rsidR="006A0995" w:rsidRPr="00D87EFC">
              <w:rPr>
                <w:rStyle w:val="Hipervnculo"/>
                <w:noProof/>
              </w:rPr>
              <w:t>1.5.2. Alcance técnico</w:t>
            </w:r>
            <w:r w:rsidR="006A0995">
              <w:rPr>
                <w:noProof/>
                <w:webHidden/>
              </w:rPr>
              <w:tab/>
            </w:r>
            <w:r w:rsidR="006A0995">
              <w:rPr>
                <w:noProof/>
                <w:webHidden/>
              </w:rPr>
              <w:fldChar w:fldCharType="begin"/>
            </w:r>
            <w:r w:rsidR="006A0995">
              <w:rPr>
                <w:noProof/>
                <w:webHidden/>
              </w:rPr>
              <w:instrText xml:space="preserve"> PAGEREF _Toc243860299 \h </w:instrText>
            </w:r>
            <w:r w:rsidR="006A0995">
              <w:rPr>
                <w:noProof/>
                <w:webHidden/>
              </w:rPr>
            </w:r>
            <w:r w:rsidR="006A0995">
              <w:rPr>
                <w:noProof/>
                <w:webHidden/>
              </w:rPr>
              <w:fldChar w:fldCharType="separate"/>
            </w:r>
            <w:r w:rsidR="006A0995">
              <w:rPr>
                <w:noProof/>
                <w:webHidden/>
              </w:rPr>
              <w:t>12</w:t>
            </w:r>
            <w:r w:rsidR="006A0995">
              <w:rPr>
                <w:noProof/>
                <w:webHidden/>
              </w:rPr>
              <w:fldChar w:fldCharType="end"/>
            </w:r>
          </w:hyperlink>
        </w:p>
        <w:p w14:paraId="611E8F4F" w14:textId="4D314C8E"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00" w:history="1">
            <w:r w:rsidR="006A0995" w:rsidRPr="00D87EFC">
              <w:rPr>
                <w:rStyle w:val="Hipervnculo"/>
                <w:noProof/>
              </w:rPr>
              <w:t>1.5.3. Limitaciones</w:t>
            </w:r>
            <w:r w:rsidR="006A0995">
              <w:rPr>
                <w:noProof/>
                <w:webHidden/>
              </w:rPr>
              <w:tab/>
            </w:r>
            <w:r w:rsidR="006A0995">
              <w:rPr>
                <w:noProof/>
                <w:webHidden/>
              </w:rPr>
              <w:fldChar w:fldCharType="begin"/>
            </w:r>
            <w:r w:rsidR="006A0995">
              <w:rPr>
                <w:noProof/>
                <w:webHidden/>
              </w:rPr>
              <w:instrText xml:space="preserve"> PAGEREF _Toc243860300 \h </w:instrText>
            </w:r>
            <w:r w:rsidR="006A0995">
              <w:rPr>
                <w:noProof/>
                <w:webHidden/>
              </w:rPr>
            </w:r>
            <w:r w:rsidR="006A0995">
              <w:rPr>
                <w:noProof/>
                <w:webHidden/>
              </w:rPr>
              <w:fldChar w:fldCharType="separate"/>
            </w:r>
            <w:r w:rsidR="006A0995">
              <w:rPr>
                <w:noProof/>
                <w:webHidden/>
              </w:rPr>
              <w:t>13</w:t>
            </w:r>
            <w:r w:rsidR="006A0995">
              <w:rPr>
                <w:noProof/>
                <w:webHidden/>
              </w:rPr>
              <w:fldChar w:fldCharType="end"/>
            </w:r>
          </w:hyperlink>
        </w:p>
        <w:p w14:paraId="6C6CB31F" w14:textId="3C9B8BDF"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1" w:history="1">
            <w:r w:rsidR="006A0995" w:rsidRPr="00D87EFC">
              <w:rPr>
                <w:rStyle w:val="Hipervnculo"/>
                <w:noProof/>
              </w:rPr>
              <w:t>1.6. Metodología de desarrollo ICONIX</w:t>
            </w:r>
            <w:r w:rsidR="006A0995">
              <w:rPr>
                <w:noProof/>
                <w:webHidden/>
              </w:rPr>
              <w:tab/>
            </w:r>
            <w:r w:rsidR="006A0995">
              <w:rPr>
                <w:noProof/>
                <w:webHidden/>
              </w:rPr>
              <w:fldChar w:fldCharType="begin"/>
            </w:r>
            <w:r w:rsidR="006A0995">
              <w:rPr>
                <w:noProof/>
                <w:webHidden/>
              </w:rPr>
              <w:instrText xml:space="preserve"> PAGEREF _Toc243860301 \h </w:instrText>
            </w:r>
            <w:r w:rsidR="006A0995">
              <w:rPr>
                <w:noProof/>
                <w:webHidden/>
              </w:rPr>
            </w:r>
            <w:r w:rsidR="006A0995">
              <w:rPr>
                <w:noProof/>
                <w:webHidden/>
              </w:rPr>
              <w:fldChar w:fldCharType="separate"/>
            </w:r>
            <w:r w:rsidR="006A0995">
              <w:rPr>
                <w:noProof/>
                <w:webHidden/>
              </w:rPr>
              <w:t>13</w:t>
            </w:r>
            <w:r w:rsidR="006A0995">
              <w:rPr>
                <w:noProof/>
                <w:webHidden/>
              </w:rPr>
              <w:fldChar w:fldCharType="end"/>
            </w:r>
          </w:hyperlink>
        </w:p>
        <w:p w14:paraId="21209BE8" w14:textId="7BC1BD9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02" w:history="1">
            <w:r w:rsidR="006A0995" w:rsidRPr="00D87EFC">
              <w:rPr>
                <w:rStyle w:val="Hipervnculo"/>
                <w:noProof/>
              </w:rPr>
              <w:t>1.6.1. Descripción general</w:t>
            </w:r>
            <w:r w:rsidR="006A0995">
              <w:rPr>
                <w:noProof/>
                <w:webHidden/>
              </w:rPr>
              <w:tab/>
            </w:r>
            <w:r w:rsidR="006A0995">
              <w:rPr>
                <w:noProof/>
                <w:webHidden/>
              </w:rPr>
              <w:fldChar w:fldCharType="begin"/>
            </w:r>
            <w:r w:rsidR="006A0995">
              <w:rPr>
                <w:noProof/>
                <w:webHidden/>
              </w:rPr>
              <w:instrText xml:space="preserve"> PAGEREF _Toc243860302 \h </w:instrText>
            </w:r>
            <w:r w:rsidR="006A0995">
              <w:rPr>
                <w:noProof/>
                <w:webHidden/>
              </w:rPr>
            </w:r>
            <w:r w:rsidR="006A0995">
              <w:rPr>
                <w:noProof/>
                <w:webHidden/>
              </w:rPr>
              <w:fldChar w:fldCharType="separate"/>
            </w:r>
            <w:r w:rsidR="006A0995">
              <w:rPr>
                <w:noProof/>
                <w:webHidden/>
              </w:rPr>
              <w:t>13</w:t>
            </w:r>
            <w:r w:rsidR="006A0995">
              <w:rPr>
                <w:noProof/>
                <w:webHidden/>
              </w:rPr>
              <w:fldChar w:fldCharType="end"/>
            </w:r>
          </w:hyperlink>
        </w:p>
        <w:p w14:paraId="7B09DFA1" w14:textId="22BC41D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03" w:history="1">
            <w:r w:rsidR="006A0995" w:rsidRPr="00D87EFC">
              <w:rPr>
                <w:rStyle w:val="Hipervnculo"/>
                <w:noProof/>
              </w:rPr>
              <w:t>1.6.2. Ventajas de ICONIX para este proyecto</w:t>
            </w:r>
            <w:r w:rsidR="006A0995">
              <w:rPr>
                <w:noProof/>
                <w:webHidden/>
              </w:rPr>
              <w:tab/>
            </w:r>
            <w:r w:rsidR="006A0995">
              <w:rPr>
                <w:noProof/>
                <w:webHidden/>
              </w:rPr>
              <w:fldChar w:fldCharType="begin"/>
            </w:r>
            <w:r w:rsidR="006A0995">
              <w:rPr>
                <w:noProof/>
                <w:webHidden/>
              </w:rPr>
              <w:instrText xml:space="preserve"> PAGEREF _Toc243860303 \h </w:instrText>
            </w:r>
            <w:r w:rsidR="006A0995">
              <w:rPr>
                <w:noProof/>
                <w:webHidden/>
              </w:rPr>
            </w:r>
            <w:r w:rsidR="006A0995">
              <w:rPr>
                <w:noProof/>
                <w:webHidden/>
              </w:rPr>
              <w:fldChar w:fldCharType="separate"/>
            </w:r>
            <w:r w:rsidR="006A0995">
              <w:rPr>
                <w:noProof/>
                <w:webHidden/>
              </w:rPr>
              <w:t>14</w:t>
            </w:r>
            <w:r w:rsidR="006A0995">
              <w:rPr>
                <w:noProof/>
                <w:webHidden/>
              </w:rPr>
              <w:fldChar w:fldCharType="end"/>
            </w:r>
          </w:hyperlink>
        </w:p>
        <w:p w14:paraId="44D52736" w14:textId="3E09BBA0"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04" w:history="1">
            <w:r w:rsidR="006A0995" w:rsidRPr="00D87EFC">
              <w:rPr>
                <w:rStyle w:val="Hipervnculo"/>
                <w:noProof/>
              </w:rPr>
              <w:t>CAPÍTULO II. ANÁLISIS DE REQUISITOS</w:t>
            </w:r>
            <w:r w:rsidR="006A0995">
              <w:rPr>
                <w:noProof/>
                <w:webHidden/>
              </w:rPr>
              <w:tab/>
            </w:r>
            <w:r w:rsidR="006A0995">
              <w:rPr>
                <w:noProof/>
                <w:webHidden/>
              </w:rPr>
              <w:fldChar w:fldCharType="begin"/>
            </w:r>
            <w:r w:rsidR="006A0995">
              <w:rPr>
                <w:noProof/>
                <w:webHidden/>
              </w:rPr>
              <w:instrText xml:space="preserve"> PAGEREF _Toc243860304 \h </w:instrText>
            </w:r>
            <w:r w:rsidR="006A0995">
              <w:rPr>
                <w:noProof/>
                <w:webHidden/>
              </w:rPr>
            </w:r>
            <w:r w:rsidR="006A0995">
              <w:rPr>
                <w:noProof/>
                <w:webHidden/>
              </w:rPr>
              <w:fldChar w:fldCharType="separate"/>
            </w:r>
            <w:r w:rsidR="006A0995">
              <w:rPr>
                <w:noProof/>
                <w:webHidden/>
              </w:rPr>
              <w:t>14</w:t>
            </w:r>
            <w:r w:rsidR="006A0995">
              <w:rPr>
                <w:noProof/>
                <w:webHidden/>
              </w:rPr>
              <w:fldChar w:fldCharType="end"/>
            </w:r>
          </w:hyperlink>
        </w:p>
        <w:p w14:paraId="404E290B" w14:textId="563E8A6E"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5" w:history="1">
            <w:r w:rsidR="006A0995" w:rsidRPr="00D87EFC">
              <w:rPr>
                <w:rStyle w:val="Hipervnculo"/>
                <w:noProof/>
              </w:rPr>
              <w:t>2.1. Descripción del sistema propuesto</w:t>
            </w:r>
            <w:r w:rsidR="006A0995">
              <w:rPr>
                <w:noProof/>
                <w:webHidden/>
              </w:rPr>
              <w:tab/>
            </w:r>
            <w:r w:rsidR="006A0995">
              <w:rPr>
                <w:noProof/>
                <w:webHidden/>
              </w:rPr>
              <w:fldChar w:fldCharType="begin"/>
            </w:r>
            <w:r w:rsidR="006A0995">
              <w:rPr>
                <w:noProof/>
                <w:webHidden/>
              </w:rPr>
              <w:instrText xml:space="preserve"> PAGEREF _Toc243860305 \h </w:instrText>
            </w:r>
            <w:r w:rsidR="006A0995">
              <w:rPr>
                <w:noProof/>
                <w:webHidden/>
              </w:rPr>
            </w:r>
            <w:r w:rsidR="006A0995">
              <w:rPr>
                <w:noProof/>
                <w:webHidden/>
              </w:rPr>
              <w:fldChar w:fldCharType="separate"/>
            </w:r>
            <w:r w:rsidR="006A0995">
              <w:rPr>
                <w:noProof/>
                <w:webHidden/>
              </w:rPr>
              <w:t>14</w:t>
            </w:r>
            <w:r w:rsidR="006A0995">
              <w:rPr>
                <w:noProof/>
                <w:webHidden/>
              </w:rPr>
              <w:fldChar w:fldCharType="end"/>
            </w:r>
          </w:hyperlink>
        </w:p>
        <w:p w14:paraId="11897074" w14:textId="2AF4880C"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6" w:history="1">
            <w:r w:rsidR="006A0995" w:rsidRPr="00D87EFC">
              <w:rPr>
                <w:rStyle w:val="Hipervnculo"/>
                <w:noProof/>
              </w:rPr>
              <w:t>2.2. Identificación de actores</w:t>
            </w:r>
            <w:r w:rsidR="006A0995">
              <w:rPr>
                <w:noProof/>
                <w:webHidden/>
              </w:rPr>
              <w:tab/>
            </w:r>
            <w:r w:rsidR="006A0995">
              <w:rPr>
                <w:noProof/>
                <w:webHidden/>
              </w:rPr>
              <w:fldChar w:fldCharType="begin"/>
            </w:r>
            <w:r w:rsidR="006A0995">
              <w:rPr>
                <w:noProof/>
                <w:webHidden/>
              </w:rPr>
              <w:instrText xml:space="preserve"> PAGEREF _Toc243860306 \h </w:instrText>
            </w:r>
            <w:r w:rsidR="006A0995">
              <w:rPr>
                <w:noProof/>
                <w:webHidden/>
              </w:rPr>
            </w:r>
            <w:r w:rsidR="006A0995">
              <w:rPr>
                <w:noProof/>
                <w:webHidden/>
              </w:rPr>
              <w:fldChar w:fldCharType="separate"/>
            </w:r>
            <w:r w:rsidR="006A0995">
              <w:rPr>
                <w:noProof/>
                <w:webHidden/>
              </w:rPr>
              <w:t>16</w:t>
            </w:r>
            <w:r w:rsidR="006A0995">
              <w:rPr>
                <w:noProof/>
                <w:webHidden/>
              </w:rPr>
              <w:fldChar w:fldCharType="end"/>
            </w:r>
          </w:hyperlink>
        </w:p>
        <w:p w14:paraId="60ABC35E" w14:textId="5566383A"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7" w:history="1">
            <w:r w:rsidR="006A0995" w:rsidRPr="00D87EFC">
              <w:rPr>
                <w:rStyle w:val="Hipervnculo"/>
                <w:noProof/>
              </w:rPr>
              <w:t>2.3. Requisitos funcionales y no funcionales</w:t>
            </w:r>
            <w:r w:rsidR="006A0995">
              <w:rPr>
                <w:noProof/>
                <w:webHidden/>
              </w:rPr>
              <w:tab/>
            </w:r>
            <w:r w:rsidR="006A0995">
              <w:rPr>
                <w:noProof/>
                <w:webHidden/>
              </w:rPr>
              <w:fldChar w:fldCharType="begin"/>
            </w:r>
            <w:r w:rsidR="006A0995">
              <w:rPr>
                <w:noProof/>
                <w:webHidden/>
              </w:rPr>
              <w:instrText xml:space="preserve"> PAGEREF _Toc243860307 \h </w:instrText>
            </w:r>
            <w:r w:rsidR="006A0995">
              <w:rPr>
                <w:noProof/>
                <w:webHidden/>
              </w:rPr>
            </w:r>
            <w:r w:rsidR="006A0995">
              <w:rPr>
                <w:noProof/>
                <w:webHidden/>
              </w:rPr>
              <w:fldChar w:fldCharType="separate"/>
            </w:r>
            <w:r w:rsidR="006A0995">
              <w:rPr>
                <w:noProof/>
                <w:webHidden/>
              </w:rPr>
              <w:t>17</w:t>
            </w:r>
            <w:r w:rsidR="006A0995">
              <w:rPr>
                <w:noProof/>
                <w:webHidden/>
              </w:rPr>
              <w:fldChar w:fldCharType="end"/>
            </w:r>
          </w:hyperlink>
        </w:p>
        <w:p w14:paraId="3872D3F3" w14:textId="70F94EBD"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8" w:history="1">
            <w:r w:rsidR="006A0995" w:rsidRPr="00D87EFC">
              <w:rPr>
                <w:rStyle w:val="Hipervnculo"/>
                <w:noProof/>
              </w:rPr>
              <w:t>Requisitos Funcionales</w:t>
            </w:r>
            <w:r w:rsidR="006A0995">
              <w:rPr>
                <w:noProof/>
                <w:webHidden/>
              </w:rPr>
              <w:tab/>
            </w:r>
            <w:r w:rsidR="006A0995">
              <w:rPr>
                <w:noProof/>
                <w:webHidden/>
              </w:rPr>
              <w:fldChar w:fldCharType="begin"/>
            </w:r>
            <w:r w:rsidR="006A0995">
              <w:rPr>
                <w:noProof/>
                <w:webHidden/>
              </w:rPr>
              <w:instrText xml:space="preserve"> PAGEREF _Toc243860308 \h </w:instrText>
            </w:r>
            <w:r w:rsidR="006A0995">
              <w:rPr>
                <w:noProof/>
                <w:webHidden/>
              </w:rPr>
            </w:r>
            <w:r w:rsidR="006A0995">
              <w:rPr>
                <w:noProof/>
                <w:webHidden/>
              </w:rPr>
              <w:fldChar w:fldCharType="separate"/>
            </w:r>
            <w:r w:rsidR="006A0995">
              <w:rPr>
                <w:noProof/>
                <w:webHidden/>
              </w:rPr>
              <w:t>17</w:t>
            </w:r>
            <w:r w:rsidR="006A0995">
              <w:rPr>
                <w:noProof/>
                <w:webHidden/>
              </w:rPr>
              <w:fldChar w:fldCharType="end"/>
            </w:r>
          </w:hyperlink>
        </w:p>
        <w:p w14:paraId="2839F336" w14:textId="0F4F3C6F"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09" w:history="1">
            <w:r w:rsidR="006A0995" w:rsidRPr="00D87EFC">
              <w:rPr>
                <w:rStyle w:val="Hipervnculo"/>
                <w:noProof/>
              </w:rPr>
              <w:t>Requisitos no funcionales</w:t>
            </w:r>
            <w:r w:rsidR="006A0995">
              <w:rPr>
                <w:noProof/>
                <w:webHidden/>
              </w:rPr>
              <w:tab/>
            </w:r>
            <w:r w:rsidR="006A0995">
              <w:rPr>
                <w:noProof/>
                <w:webHidden/>
              </w:rPr>
              <w:fldChar w:fldCharType="begin"/>
            </w:r>
            <w:r w:rsidR="006A0995">
              <w:rPr>
                <w:noProof/>
                <w:webHidden/>
              </w:rPr>
              <w:instrText xml:space="preserve"> PAGEREF _Toc243860309 \h </w:instrText>
            </w:r>
            <w:r w:rsidR="006A0995">
              <w:rPr>
                <w:noProof/>
                <w:webHidden/>
              </w:rPr>
            </w:r>
            <w:r w:rsidR="006A0995">
              <w:rPr>
                <w:noProof/>
                <w:webHidden/>
              </w:rPr>
              <w:fldChar w:fldCharType="separate"/>
            </w:r>
            <w:r w:rsidR="006A0995">
              <w:rPr>
                <w:noProof/>
                <w:webHidden/>
              </w:rPr>
              <w:t>19</w:t>
            </w:r>
            <w:r w:rsidR="006A0995">
              <w:rPr>
                <w:noProof/>
                <w:webHidden/>
              </w:rPr>
              <w:fldChar w:fldCharType="end"/>
            </w:r>
          </w:hyperlink>
        </w:p>
        <w:p w14:paraId="5234219A" w14:textId="16EDF2EA"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10" w:history="1">
            <w:r w:rsidR="006A0995" w:rsidRPr="00D87EFC">
              <w:rPr>
                <w:rStyle w:val="Hipervnculo"/>
                <w:noProof/>
              </w:rPr>
              <w:t>2.4. Reglas de negocio</w:t>
            </w:r>
            <w:r w:rsidR="006A0995">
              <w:rPr>
                <w:noProof/>
                <w:webHidden/>
              </w:rPr>
              <w:tab/>
            </w:r>
            <w:r w:rsidR="006A0995">
              <w:rPr>
                <w:noProof/>
                <w:webHidden/>
              </w:rPr>
              <w:fldChar w:fldCharType="begin"/>
            </w:r>
            <w:r w:rsidR="006A0995">
              <w:rPr>
                <w:noProof/>
                <w:webHidden/>
              </w:rPr>
              <w:instrText xml:space="preserve"> PAGEREF _Toc243860310 \h </w:instrText>
            </w:r>
            <w:r w:rsidR="006A0995">
              <w:rPr>
                <w:noProof/>
                <w:webHidden/>
              </w:rPr>
            </w:r>
            <w:r w:rsidR="006A0995">
              <w:rPr>
                <w:noProof/>
                <w:webHidden/>
              </w:rPr>
              <w:fldChar w:fldCharType="separate"/>
            </w:r>
            <w:r w:rsidR="006A0995">
              <w:rPr>
                <w:noProof/>
                <w:webHidden/>
              </w:rPr>
              <w:t>20</w:t>
            </w:r>
            <w:r w:rsidR="006A0995">
              <w:rPr>
                <w:noProof/>
                <w:webHidden/>
              </w:rPr>
              <w:fldChar w:fldCharType="end"/>
            </w:r>
          </w:hyperlink>
        </w:p>
        <w:p w14:paraId="34F9F99F" w14:textId="51756A06"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11" w:history="1">
            <w:r w:rsidR="006A0995" w:rsidRPr="00D87EFC">
              <w:rPr>
                <w:rStyle w:val="Hipervnculo"/>
                <w:noProof/>
              </w:rPr>
              <w:t>2.5. Diagrama UML de casos de uso</w:t>
            </w:r>
            <w:r w:rsidR="006A0995">
              <w:rPr>
                <w:noProof/>
                <w:webHidden/>
              </w:rPr>
              <w:tab/>
            </w:r>
            <w:r w:rsidR="006A0995">
              <w:rPr>
                <w:noProof/>
                <w:webHidden/>
              </w:rPr>
              <w:fldChar w:fldCharType="begin"/>
            </w:r>
            <w:r w:rsidR="006A0995">
              <w:rPr>
                <w:noProof/>
                <w:webHidden/>
              </w:rPr>
              <w:instrText xml:space="preserve"> PAGEREF _Toc243860311 \h </w:instrText>
            </w:r>
            <w:r w:rsidR="006A0995">
              <w:rPr>
                <w:noProof/>
                <w:webHidden/>
              </w:rPr>
            </w:r>
            <w:r w:rsidR="006A0995">
              <w:rPr>
                <w:noProof/>
                <w:webHidden/>
              </w:rPr>
              <w:fldChar w:fldCharType="separate"/>
            </w:r>
            <w:r w:rsidR="006A0995">
              <w:rPr>
                <w:noProof/>
                <w:webHidden/>
              </w:rPr>
              <w:t>21</w:t>
            </w:r>
            <w:r w:rsidR="006A0995">
              <w:rPr>
                <w:noProof/>
                <w:webHidden/>
              </w:rPr>
              <w:fldChar w:fldCharType="end"/>
            </w:r>
          </w:hyperlink>
        </w:p>
        <w:p w14:paraId="74EA1915" w14:textId="334C5382"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2" w:history="1">
            <w:r w:rsidR="006A0995" w:rsidRPr="00D87EFC">
              <w:rPr>
                <w:rStyle w:val="Hipervnculo"/>
                <w:noProof/>
              </w:rPr>
              <w:t>2.5.1. Listado consolidado de los 36 casos de uso</w:t>
            </w:r>
            <w:r w:rsidR="006A0995">
              <w:rPr>
                <w:noProof/>
                <w:webHidden/>
              </w:rPr>
              <w:tab/>
            </w:r>
            <w:r w:rsidR="006A0995">
              <w:rPr>
                <w:noProof/>
                <w:webHidden/>
              </w:rPr>
              <w:fldChar w:fldCharType="begin"/>
            </w:r>
            <w:r w:rsidR="006A0995">
              <w:rPr>
                <w:noProof/>
                <w:webHidden/>
              </w:rPr>
              <w:instrText xml:space="preserve"> PAGEREF _Toc243860312 \h </w:instrText>
            </w:r>
            <w:r w:rsidR="006A0995">
              <w:rPr>
                <w:noProof/>
                <w:webHidden/>
              </w:rPr>
            </w:r>
            <w:r w:rsidR="006A0995">
              <w:rPr>
                <w:noProof/>
                <w:webHidden/>
              </w:rPr>
              <w:fldChar w:fldCharType="separate"/>
            </w:r>
            <w:r w:rsidR="006A0995">
              <w:rPr>
                <w:noProof/>
                <w:webHidden/>
              </w:rPr>
              <w:t>21</w:t>
            </w:r>
            <w:r w:rsidR="006A0995">
              <w:rPr>
                <w:noProof/>
                <w:webHidden/>
              </w:rPr>
              <w:fldChar w:fldCharType="end"/>
            </w:r>
          </w:hyperlink>
        </w:p>
        <w:p w14:paraId="53D1300A" w14:textId="4D9B0120"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13" w:history="1">
            <w:r w:rsidR="006A0995" w:rsidRPr="00D87EFC">
              <w:rPr>
                <w:rStyle w:val="Hipervnculo"/>
                <w:noProof/>
              </w:rPr>
              <w:t>2.6. Especificación de casos de uso</w:t>
            </w:r>
            <w:r w:rsidR="006A0995">
              <w:rPr>
                <w:noProof/>
                <w:webHidden/>
              </w:rPr>
              <w:tab/>
            </w:r>
            <w:r w:rsidR="006A0995">
              <w:rPr>
                <w:noProof/>
                <w:webHidden/>
              </w:rPr>
              <w:fldChar w:fldCharType="begin"/>
            </w:r>
            <w:r w:rsidR="006A0995">
              <w:rPr>
                <w:noProof/>
                <w:webHidden/>
              </w:rPr>
              <w:instrText xml:space="preserve"> PAGEREF _Toc243860313 \h </w:instrText>
            </w:r>
            <w:r w:rsidR="006A0995">
              <w:rPr>
                <w:noProof/>
                <w:webHidden/>
              </w:rPr>
            </w:r>
            <w:r w:rsidR="006A0995">
              <w:rPr>
                <w:noProof/>
                <w:webHidden/>
              </w:rPr>
              <w:fldChar w:fldCharType="separate"/>
            </w:r>
            <w:r w:rsidR="006A0995">
              <w:rPr>
                <w:noProof/>
                <w:webHidden/>
              </w:rPr>
              <w:t>25</w:t>
            </w:r>
            <w:r w:rsidR="006A0995">
              <w:rPr>
                <w:noProof/>
                <w:webHidden/>
              </w:rPr>
              <w:fldChar w:fldCharType="end"/>
            </w:r>
          </w:hyperlink>
        </w:p>
        <w:p w14:paraId="1B2CE1C0" w14:textId="2E538B7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4" w:history="1">
            <w:r w:rsidR="006A0995" w:rsidRPr="00D87EFC">
              <w:rPr>
                <w:rStyle w:val="Hipervnculo"/>
                <w:noProof/>
              </w:rPr>
              <w:t>CU-01 - Iniciar sesión (JWT multitenant y verificación de suscripción)</w:t>
            </w:r>
            <w:r w:rsidR="006A0995">
              <w:rPr>
                <w:noProof/>
                <w:webHidden/>
              </w:rPr>
              <w:tab/>
            </w:r>
            <w:r w:rsidR="006A0995">
              <w:rPr>
                <w:noProof/>
                <w:webHidden/>
              </w:rPr>
              <w:fldChar w:fldCharType="begin"/>
            </w:r>
            <w:r w:rsidR="006A0995">
              <w:rPr>
                <w:noProof/>
                <w:webHidden/>
              </w:rPr>
              <w:instrText xml:space="preserve"> PAGEREF _Toc243860314 \h </w:instrText>
            </w:r>
            <w:r w:rsidR="006A0995">
              <w:rPr>
                <w:noProof/>
                <w:webHidden/>
              </w:rPr>
            </w:r>
            <w:r w:rsidR="006A0995">
              <w:rPr>
                <w:noProof/>
                <w:webHidden/>
              </w:rPr>
              <w:fldChar w:fldCharType="separate"/>
            </w:r>
            <w:r w:rsidR="006A0995">
              <w:rPr>
                <w:noProof/>
                <w:webHidden/>
              </w:rPr>
              <w:t>25</w:t>
            </w:r>
            <w:r w:rsidR="006A0995">
              <w:rPr>
                <w:noProof/>
                <w:webHidden/>
              </w:rPr>
              <w:fldChar w:fldCharType="end"/>
            </w:r>
          </w:hyperlink>
        </w:p>
        <w:p w14:paraId="23DD4EBB" w14:textId="184E4196"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5" w:history="1">
            <w:r w:rsidR="006A0995" w:rsidRPr="00D87EFC">
              <w:rPr>
                <w:rStyle w:val="Hipervnculo"/>
                <w:noProof/>
              </w:rPr>
              <w:t>CU-02 - Registrarse en la plataforma (contextualizado a la empresa)</w:t>
            </w:r>
            <w:r w:rsidR="006A0995">
              <w:rPr>
                <w:noProof/>
                <w:webHidden/>
              </w:rPr>
              <w:tab/>
            </w:r>
            <w:r w:rsidR="006A0995">
              <w:rPr>
                <w:noProof/>
                <w:webHidden/>
              </w:rPr>
              <w:fldChar w:fldCharType="begin"/>
            </w:r>
            <w:r w:rsidR="006A0995">
              <w:rPr>
                <w:noProof/>
                <w:webHidden/>
              </w:rPr>
              <w:instrText xml:space="preserve"> PAGEREF _Toc243860315 \h </w:instrText>
            </w:r>
            <w:r w:rsidR="006A0995">
              <w:rPr>
                <w:noProof/>
                <w:webHidden/>
              </w:rPr>
            </w:r>
            <w:r w:rsidR="006A0995">
              <w:rPr>
                <w:noProof/>
                <w:webHidden/>
              </w:rPr>
              <w:fldChar w:fldCharType="separate"/>
            </w:r>
            <w:r w:rsidR="006A0995">
              <w:rPr>
                <w:noProof/>
                <w:webHidden/>
              </w:rPr>
              <w:t>26</w:t>
            </w:r>
            <w:r w:rsidR="006A0995">
              <w:rPr>
                <w:noProof/>
                <w:webHidden/>
              </w:rPr>
              <w:fldChar w:fldCharType="end"/>
            </w:r>
          </w:hyperlink>
        </w:p>
        <w:p w14:paraId="7C221673" w14:textId="0C5A03A5"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6" w:history="1">
            <w:r w:rsidR="006A0995" w:rsidRPr="00D87EFC">
              <w:rPr>
                <w:rStyle w:val="Hipervnculo"/>
                <w:noProof/>
              </w:rPr>
              <w:t>CU-03 - Gestionar perfil de usuario (verificación de token y datos)</w:t>
            </w:r>
            <w:r w:rsidR="006A0995">
              <w:rPr>
                <w:noProof/>
                <w:webHidden/>
              </w:rPr>
              <w:tab/>
            </w:r>
            <w:r w:rsidR="006A0995">
              <w:rPr>
                <w:noProof/>
                <w:webHidden/>
              </w:rPr>
              <w:fldChar w:fldCharType="begin"/>
            </w:r>
            <w:r w:rsidR="006A0995">
              <w:rPr>
                <w:noProof/>
                <w:webHidden/>
              </w:rPr>
              <w:instrText xml:space="preserve"> PAGEREF _Toc243860316 \h </w:instrText>
            </w:r>
            <w:r w:rsidR="006A0995">
              <w:rPr>
                <w:noProof/>
                <w:webHidden/>
              </w:rPr>
            </w:r>
            <w:r w:rsidR="006A0995">
              <w:rPr>
                <w:noProof/>
                <w:webHidden/>
              </w:rPr>
              <w:fldChar w:fldCharType="separate"/>
            </w:r>
            <w:r w:rsidR="006A0995">
              <w:rPr>
                <w:noProof/>
                <w:webHidden/>
              </w:rPr>
              <w:t>28</w:t>
            </w:r>
            <w:r w:rsidR="006A0995">
              <w:rPr>
                <w:noProof/>
                <w:webHidden/>
              </w:rPr>
              <w:fldChar w:fldCharType="end"/>
            </w:r>
          </w:hyperlink>
        </w:p>
        <w:p w14:paraId="42C434A9" w14:textId="6B703B67"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7" w:history="1">
            <w:r w:rsidR="006A0995" w:rsidRPr="00D87EFC">
              <w:rPr>
                <w:rStyle w:val="Hipervnculo"/>
                <w:noProof/>
              </w:rPr>
              <w:t>CU-04 - Cerrar sesión (invalidación de token y limpieza segura)</w:t>
            </w:r>
            <w:r w:rsidR="006A0995">
              <w:rPr>
                <w:noProof/>
                <w:webHidden/>
              </w:rPr>
              <w:tab/>
            </w:r>
            <w:r w:rsidR="006A0995">
              <w:rPr>
                <w:noProof/>
                <w:webHidden/>
              </w:rPr>
              <w:fldChar w:fldCharType="begin"/>
            </w:r>
            <w:r w:rsidR="006A0995">
              <w:rPr>
                <w:noProof/>
                <w:webHidden/>
              </w:rPr>
              <w:instrText xml:space="preserve"> PAGEREF _Toc243860317 \h </w:instrText>
            </w:r>
            <w:r w:rsidR="006A0995">
              <w:rPr>
                <w:noProof/>
                <w:webHidden/>
              </w:rPr>
            </w:r>
            <w:r w:rsidR="006A0995">
              <w:rPr>
                <w:noProof/>
                <w:webHidden/>
              </w:rPr>
              <w:fldChar w:fldCharType="separate"/>
            </w:r>
            <w:r w:rsidR="006A0995">
              <w:rPr>
                <w:noProof/>
                <w:webHidden/>
              </w:rPr>
              <w:t>29</w:t>
            </w:r>
            <w:r w:rsidR="006A0995">
              <w:rPr>
                <w:noProof/>
                <w:webHidden/>
              </w:rPr>
              <w:fldChar w:fldCharType="end"/>
            </w:r>
          </w:hyperlink>
        </w:p>
        <w:p w14:paraId="7C250D09" w14:textId="636A878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8" w:history="1">
            <w:r w:rsidR="006A0995" w:rsidRPr="00D87EFC">
              <w:rPr>
                <w:rStyle w:val="Hipervnculo"/>
                <w:noProof/>
              </w:rPr>
              <w:t>CU-05 - Registrar bitácora de auditoría</w:t>
            </w:r>
            <w:r w:rsidR="006A0995">
              <w:rPr>
                <w:noProof/>
                <w:webHidden/>
              </w:rPr>
              <w:tab/>
            </w:r>
            <w:r w:rsidR="006A0995">
              <w:rPr>
                <w:noProof/>
                <w:webHidden/>
              </w:rPr>
              <w:fldChar w:fldCharType="begin"/>
            </w:r>
            <w:r w:rsidR="006A0995">
              <w:rPr>
                <w:noProof/>
                <w:webHidden/>
              </w:rPr>
              <w:instrText xml:space="preserve"> PAGEREF _Toc243860318 \h </w:instrText>
            </w:r>
            <w:r w:rsidR="006A0995">
              <w:rPr>
                <w:noProof/>
                <w:webHidden/>
              </w:rPr>
            </w:r>
            <w:r w:rsidR="006A0995">
              <w:rPr>
                <w:noProof/>
                <w:webHidden/>
              </w:rPr>
              <w:fldChar w:fldCharType="separate"/>
            </w:r>
            <w:r w:rsidR="006A0995">
              <w:rPr>
                <w:noProof/>
                <w:webHidden/>
              </w:rPr>
              <w:t>30</w:t>
            </w:r>
            <w:r w:rsidR="006A0995">
              <w:rPr>
                <w:noProof/>
                <w:webHidden/>
              </w:rPr>
              <w:fldChar w:fldCharType="end"/>
            </w:r>
          </w:hyperlink>
        </w:p>
        <w:p w14:paraId="347203B6" w14:textId="3B4ED883"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19" w:history="1">
            <w:r w:rsidR="006A0995" w:rsidRPr="00D87EFC">
              <w:rPr>
                <w:rStyle w:val="Hipervnculo"/>
                <w:noProof/>
              </w:rPr>
              <w:t>CU-06 - Registrar empresa contratante (tenant con entorno lógico aislado)</w:t>
            </w:r>
            <w:r w:rsidR="006A0995">
              <w:rPr>
                <w:noProof/>
                <w:webHidden/>
              </w:rPr>
              <w:tab/>
            </w:r>
            <w:r w:rsidR="006A0995">
              <w:rPr>
                <w:noProof/>
                <w:webHidden/>
              </w:rPr>
              <w:fldChar w:fldCharType="begin"/>
            </w:r>
            <w:r w:rsidR="006A0995">
              <w:rPr>
                <w:noProof/>
                <w:webHidden/>
              </w:rPr>
              <w:instrText xml:space="preserve"> PAGEREF _Toc243860319 \h </w:instrText>
            </w:r>
            <w:r w:rsidR="006A0995">
              <w:rPr>
                <w:noProof/>
                <w:webHidden/>
              </w:rPr>
            </w:r>
            <w:r w:rsidR="006A0995">
              <w:rPr>
                <w:noProof/>
                <w:webHidden/>
              </w:rPr>
              <w:fldChar w:fldCharType="separate"/>
            </w:r>
            <w:r w:rsidR="006A0995">
              <w:rPr>
                <w:noProof/>
                <w:webHidden/>
              </w:rPr>
              <w:t>31</w:t>
            </w:r>
            <w:r w:rsidR="006A0995">
              <w:rPr>
                <w:noProof/>
                <w:webHidden/>
              </w:rPr>
              <w:fldChar w:fldCharType="end"/>
            </w:r>
          </w:hyperlink>
        </w:p>
        <w:p w14:paraId="15053742" w14:textId="37E764FC"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0" w:history="1">
            <w:r w:rsidR="006A0995" w:rsidRPr="00D87EFC">
              <w:rPr>
                <w:rStyle w:val="Hipervnculo"/>
                <w:noProof/>
              </w:rPr>
              <w:t>CU-07 - Asignar plan y gestionar suscripción (Básico / Profesional)</w:t>
            </w:r>
            <w:r w:rsidR="006A0995">
              <w:rPr>
                <w:noProof/>
                <w:webHidden/>
              </w:rPr>
              <w:tab/>
            </w:r>
            <w:r w:rsidR="006A0995">
              <w:rPr>
                <w:noProof/>
                <w:webHidden/>
              </w:rPr>
              <w:fldChar w:fldCharType="begin"/>
            </w:r>
            <w:r w:rsidR="006A0995">
              <w:rPr>
                <w:noProof/>
                <w:webHidden/>
              </w:rPr>
              <w:instrText xml:space="preserve"> PAGEREF _Toc243860320 \h </w:instrText>
            </w:r>
            <w:r w:rsidR="006A0995">
              <w:rPr>
                <w:noProof/>
                <w:webHidden/>
              </w:rPr>
            </w:r>
            <w:r w:rsidR="006A0995">
              <w:rPr>
                <w:noProof/>
                <w:webHidden/>
              </w:rPr>
              <w:fldChar w:fldCharType="separate"/>
            </w:r>
            <w:r w:rsidR="006A0995">
              <w:rPr>
                <w:noProof/>
                <w:webHidden/>
              </w:rPr>
              <w:t>33</w:t>
            </w:r>
            <w:r w:rsidR="006A0995">
              <w:rPr>
                <w:noProof/>
                <w:webHidden/>
              </w:rPr>
              <w:fldChar w:fldCharType="end"/>
            </w:r>
          </w:hyperlink>
        </w:p>
        <w:p w14:paraId="0425A62A" w14:textId="553FD548"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1" w:history="1">
            <w:r w:rsidR="006A0995" w:rsidRPr="00D87EFC">
              <w:rPr>
                <w:rStyle w:val="Hipervnculo"/>
                <w:noProof/>
              </w:rPr>
              <w:t>CU-08 - Consultar plan y límites de suscripción</w:t>
            </w:r>
            <w:r w:rsidR="006A0995">
              <w:rPr>
                <w:noProof/>
                <w:webHidden/>
              </w:rPr>
              <w:tab/>
            </w:r>
            <w:r w:rsidR="006A0995">
              <w:rPr>
                <w:noProof/>
                <w:webHidden/>
              </w:rPr>
              <w:fldChar w:fldCharType="begin"/>
            </w:r>
            <w:r w:rsidR="006A0995">
              <w:rPr>
                <w:noProof/>
                <w:webHidden/>
              </w:rPr>
              <w:instrText xml:space="preserve"> PAGEREF _Toc243860321 \h </w:instrText>
            </w:r>
            <w:r w:rsidR="006A0995">
              <w:rPr>
                <w:noProof/>
                <w:webHidden/>
              </w:rPr>
            </w:r>
            <w:r w:rsidR="006A0995">
              <w:rPr>
                <w:noProof/>
                <w:webHidden/>
              </w:rPr>
              <w:fldChar w:fldCharType="separate"/>
            </w:r>
            <w:r w:rsidR="006A0995">
              <w:rPr>
                <w:noProof/>
                <w:webHidden/>
              </w:rPr>
              <w:t>34</w:t>
            </w:r>
            <w:r w:rsidR="006A0995">
              <w:rPr>
                <w:noProof/>
                <w:webHidden/>
              </w:rPr>
              <w:fldChar w:fldCharType="end"/>
            </w:r>
          </w:hyperlink>
        </w:p>
        <w:p w14:paraId="33643BCD" w14:textId="725FB98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2" w:history="1">
            <w:r w:rsidR="006A0995" w:rsidRPr="00D87EFC">
              <w:rPr>
                <w:rStyle w:val="Hipervnculo"/>
                <w:noProof/>
              </w:rPr>
              <w:t>CU-09 - Panel de administración SaaS (supervisión y suspensión global)</w:t>
            </w:r>
            <w:r w:rsidR="006A0995">
              <w:rPr>
                <w:noProof/>
                <w:webHidden/>
              </w:rPr>
              <w:tab/>
            </w:r>
            <w:r w:rsidR="006A0995">
              <w:rPr>
                <w:noProof/>
                <w:webHidden/>
              </w:rPr>
              <w:fldChar w:fldCharType="begin"/>
            </w:r>
            <w:r w:rsidR="006A0995">
              <w:rPr>
                <w:noProof/>
                <w:webHidden/>
              </w:rPr>
              <w:instrText xml:space="preserve"> PAGEREF _Toc243860322 \h </w:instrText>
            </w:r>
            <w:r w:rsidR="006A0995">
              <w:rPr>
                <w:noProof/>
                <w:webHidden/>
              </w:rPr>
            </w:r>
            <w:r w:rsidR="006A0995">
              <w:rPr>
                <w:noProof/>
                <w:webHidden/>
              </w:rPr>
              <w:fldChar w:fldCharType="separate"/>
            </w:r>
            <w:r w:rsidR="006A0995">
              <w:rPr>
                <w:noProof/>
                <w:webHidden/>
              </w:rPr>
              <w:t>35</w:t>
            </w:r>
            <w:r w:rsidR="006A0995">
              <w:rPr>
                <w:noProof/>
                <w:webHidden/>
              </w:rPr>
              <w:fldChar w:fldCharType="end"/>
            </w:r>
          </w:hyperlink>
        </w:p>
        <w:p w14:paraId="2756F733" w14:textId="53EFD346"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3" w:history="1">
            <w:r w:rsidR="006A0995" w:rsidRPr="00D87EFC">
              <w:rPr>
                <w:rStyle w:val="Hipervnculo"/>
                <w:noProof/>
              </w:rPr>
              <w:t>CU-10 - Administrar usuarios y roles por empresa (aislados por empresa)</w:t>
            </w:r>
            <w:r w:rsidR="006A0995">
              <w:rPr>
                <w:noProof/>
                <w:webHidden/>
              </w:rPr>
              <w:tab/>
            </w:r>
            <w:r w:rsidR="006A0995">
              <w:rPr>
                <w:noProof/>
                <w:webHidden/>
              </w:rPr>
              <w:fldChar w:fldCharType="begin"/>
            </w:r>
            <w:r w:rsidR="006A0995">
              <w:rPr>
                <w:noProof/>
                <w:webHidden/>
              </w:rPr>
              <w:instrText xml:space="preserve"> PAGEREF _Toc243860323 \h </w:instrText>
            </w:r>
            <w:r w:rsidR="006A0995">
              <w:rPr>
                <w:noProof/>
                <w:webHidden/>
              </w:rPr>
            </w:r>
            <w:r w:rsidR="006A0995">
              <w:rPr>
                <w:noProof/>
                <w:webHidden/>
              </w:rPr>
              <w:fldChar w:fldCharType="separate"/>
            </w:r>
            <w:r w:rsidR="006A0995">
              <w:rPr>
                <w:noProof/>
                <w:webHidden/>
              </w:rPr>
              <w:t>36</w:t>
            </w:r>
            <w:r w:rsidR="006A0995">
              <w:rPr>
                <w:noProof/>
                <w:webHidden/>
              </w:rPr>
              <w:fldChar w:fldCharType="end"/>
            </w:r>
          </w:hyperlink>
        </w:p>
        <w:p w14:paraId="4E561D31" w14:textId="4E4CFAB1"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4" w:history="1">
            <w:r w:rsidR="006A0995" w:rsidRPr="00D87EFC">
              <w:rPr>
                <w:rStyle w:val="Hipervnculo"/>
                <w:noProof/>
              </w:rPr>
              <w:t>CU-11 - Administrar sucursales</w:t>
            </w:r>
            <w:r w:rsidR="006A0995">
              <w:rPr>
                <w:noProof/>
                <w:webHidden/>
              </w:rPr>
              <w:tab/>
            </w:r>
            <w:r w:rsidR="006A0995">
              <w:rPr>
                <w:noProof/>
                <w:webHidden/>
              </w:rPr>
              <w:fldChar w:fldCharType="begin"/>
            </w:r>
            <w:r w:rsidR="006A0995">
              <w:rPr>
                <w:noProof/>
                <w:webHidden/>
              </w:rPr>
              <w:instrText xml:space="preserve"> PAGEREF _Toc243860324 \h </w:instrText>
            </w:r>
            <w:r w:rsidR="006A0995">
              <w:rPr>
                <w:noProof/>
                <w:webHidden/>
              </w:rPr>
            </w:r>
            <w:r w:rsidR="006A0995">
              <w:rPr>
                <w:noProof/>
                <w:webHidden/>
              </w:rPr>
              <w:fldChar w:fldCharType="separate"/>
            </w:r>
            <w:r w:rsidR="006A0995">
              <w:rPr>
                <w:noProof/>
                <w:webHidden/>
              </w:rPr>
              <w:t>38</w:t>
            </w:r>
            <w:r w:rsidR="006A0995">
              <w:rPr>
                <w:noProof/>
                <w:webHidden/>
              </w:rPr>
              <w:fldChar w:fldCharType="end"/>
            </w:r>
          </w:hyperlink>
        </w:p>
        <w:p w14:paraId="58AACD72" w14:textId="2793AA61"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5" w:history="1">
            <w:r w:rsidR="006A0995" w:rsidRPr="00D87EFC">
              <w:rPr>
                <w:rStyle w:val="Hipervnculo"/>
                <w:noProof/>
              </w:rPr>
              <w:t>CU-12 - Administrar catálogo de productos (CRUD de prendas, variantes SKU)</w:t>
            </w:r>
            <w:r w:rsidR="006A0995">
              <w:rPr>
                <w:noProof/>
                <w:webHidden/>
              </w:rPr>
              <w:tab/>
            </w:r>
            <w:r w:rsidR="006A0995">
              <w:rPr>
                <w:noProof/>
                <w:webHidden/>
              </w:rPr>
              <w:fldChar w:fldCharType="begin"/>
            </w:r>
            <w:r w:rsidR="006A0995">
              <w:rPr>
                <w:noProof/>
                <w:webHidden/>
              </w:rPr>
              <w:instrText xml:space="preserve"> PAGEREF _Toc243860325 \h </w:instrText>
            </w:r>
            <w:r w:rsidR="006A0995">
              <w:rPr>
                <w:noProof/>
                <w:webHidden/>
              </w:rPr>
            </w:r>
            <w:r w:rsidR="006A0995">
              <w:rPr>
                <w:noProof/>
                <w:webHidden/>
              </w:rPr>
              <w:fldChar w:fldCharType="separate"/>
            </w:r>
            <w:r w:rsidR="006A0995">
              <w:rPr>
                <w:noProof/>
                <w:webHidden/>
              </w:rPr>
              <w:t>39</w:t>
            </w:r>
            <w:r w:rsidR="006A0995">
              <w:rPr>
                <w:noProof/>
                <w:webHidden/>
              </w:rPr>
              <w:fldChar w:fldCharType="end"/>
            </w:r>
          </w:hyperlink>
        </w:p>
        <w:p w14:paraId="2B9876CA" w14:textId="6EBD694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6" w:history="1">
            <w:r w:rsidR="006A0995" w:rsidRPr="00D87EFC">
              <w:rPr>
                <w:rStyle w:val="Hipervnculo"/>
                <w:noProof/>
              </w:rPr>
              <w:t>CU-13 - Consultar catálogo de prendas (con alerta de datos desactualizados)</w:t>
            </w:r>
            <w:r w:rsidR="006A0995">
              <w:rPr>
                <w:noProof/>
                <w:webHidden/>
              </w:rPr>
              <w:tab/>
            </w:r>
            <w:r w:rsidR="006A0995">
              <w:rPr>
                <w:noProof/>
                <w:webHidden/>
              </w:rPr>
              <w:fldChar w:fldCharType="begin"/>
            </w:r>
            <w:r w:rsidR="006A0995">
              <w:rPr>
                <w:noProof/>
                <w:webHidden/>
              </w:rPr>
              <w:instrText xml:space="preserve"> PAGEREF _Toc243860326 \h </w:instrText>
            </w:r>
            <w:r w:rsidR="006A0995">
              <w:rPr>
                <w:noProof/>
                <w:webHidden/>
              </w:rPr>
            </w:r>
            <w:r w:rsidR="006A0995">
              <w:rPr>
                <w:noProof/>
                <w:webHidden/>
              </w:rPr>
              <w:fldChar w:fldCharType="separate"/>
            </w:r>
            <w:r w:rsidR="006A0995">
              <w:rPr>
                <w:noProof/>
                <w:webHidden/>
              </w:rPr>
              <w:t>40</w:t>
            </w:r>
            <w:r w:rsidR="006A0995">
              <w:rPr>
                <w:noProof/>
                <w:webHidden/>
              </w:rPr>
              <w:fldChar w:fldCharType="end"/>
            </w:r>
          </w:hyperlink>
        </w:p>
        <w:p w14:paraId="1311FE33" w14:textId="6AEE576C"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7" w:history="1">
            <w:r w:rsidR="006A0995" w:rsidRPr="00D87EFC">
              <w:rPr>
                <w:rStyle w:val="Hipervnculo"/>
                <w:noProof/>
              </w:rPr>
              <w:t>CU-14 - Filtrar productos (talla, color, categoría, temporada y precio)</w:t>
            </w:r>
            <w:r w:rsidR="006A0995">
              <w:rPr>
                <w:noProof/>
                <w:webHidden/>
              </w:rPr>
              <w:tab/>
            </w:r>
            <w:r w:rsidR="006A0995">
              <w:rPr>
                <w:noProof/>
                <w:webHidden/>
              </w:rPr>
              <w:fldChar w:fldCharType="begin"/>
            </w:r>
            <w:r w:rsidR="006A0995">
              <w:rPr>
                <w:noProof/>
                <w:webHidden/>
              </w:rPr>
              <w:instrText xml:space="preserve"> PAGEREF _Toc243860327 \h </w:instrText>
            </w:r>
            <w:r w:rsidR="006A0995">
              <w:rPr>
                <w:noProof/>
                <w:webHidden/>
              </w:rPr>
            </w:r>
            <w:r w:rsidR="006A0995">
              <w:rPr>
                <w:noProof/>
                <w:webHidden/>
              </w:rPr>
              <w:fldChar w:fldCharType="separate"/>
            </w:r>
            <w:r w:rsidR="006A0995">
              <w:rPr>
                <w:noProof/>
                <w:webHidden/>
              </w:rPr>
              <w:t>41</w:t>
            </w:r>
            <w:r w:rsidR="006A0995">
              <w:rPr>
                <w:noProof/>
                <w:webHidden/>
              </w:rPr>
              <w:fldChar w:fldCharType="end"/>
            </w:r>
          </w:hyperlink>
        </w:p>
        <w:p w14:paraId="3451A3B3" w14:textId="1C76CECD"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8" w:history="1">
            <w:r w:rsidR="006A0995" w:rsidRPr="00D87EFC">
              <w:rPr>
                <w:rStyle w:val="Hipervnculo"/>
                <w:noProof/>
              </w:rPr>
              <w:t>CU-15 - Administrar proveedores textiles</w:t>
            </w:r>
            <w:r w:rsidR="006A0995">
              <w:rPr>
                <w:noProof/>
                <w:webHidden/>
              </w:rPr>
              <w:tab/>
            </w:r>
            <w:r w:rsidR="006A0995">
              <w:rPr>
                <w:noProof/>
                <w:webHidden/>
              </w:rPr>
              <w:fldChar w:fldCharType="begin"/>
            </w:r>
            <w:r w:rsidR="006A0995">
              <w:rPr>
                <w:noProof/>
                <w:webHidden/>
              </w:rPr>
              <w:instrText xml:space="preserve"> PAGEREF _Toc243860328 \h </w:instrText>
            </w:r>
            <w:r w:rsidR="006A0995">
              <w:rPr>
                <w:noProof/>
                <w:webHidden/>
              </w:rPr>
            </w:r>
            <w:r w:rsidR="006A0995">
              <w:rPr>
                <w:noProof/>
                <w:webHidden/>
              </w:rPr>
              <w:fldChar w:fldCharType="separate"/>
            </w:r>
            <w:r w:rsidR="006A0995">
              <w:rPr>
                <w:noProof/>
                <w:webHidden/>
              </w:rPr>
              <w:t>43</w:t>
            </w:r>
            <w:r w:rsidR="006A0995">
              <w:rPr>
                <w:noProof/>
                <w:webHidden/>
              </w:rPr>
              <w:fldChar w:fldCharType="end"/>
            </w:r>
          </w:hyperlink>
        </w:p>
        <w:p w14:paraId="3B01D435" w14:textId="2FA69CE3"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29" w:history="1">
            <w:r w:rsidR="006A0995" w:rsidRPr="00D87EFC">
              <w:rPr>
                <w:rStyle w:val="Hipervnculo"/>
                <w:noProof/>
              </w:rPr>
              <w:t>CU-16 - Administrar temporadas y colecciones comerciales</w:t>
            </w:r>
            <w:r w:rsidR="006A0995">
              <w:rPr>
                <w:noProof/>
                <w:webHidden/>
              </w:rPr>
              <w:tab/>
            </w:r>
            <w:r w:rsidR="006A0995">
              <w:rPr>
                <w:noProof/>
                <w:webHidden/>
              </w:rPr>
              <w:fldChar w:fldCharType="begin"/>
            </w:r>
            <w:r w:rsidR="006A0995">
              <w:rPr>
                <w:noProof/>
                <w:webHidden/>
              </w:rPr>
              <w:instrText xml:space="preserve"> PAGEREF _Toc243860329 \h </w:instrText>
            </w:r>
            <w:r w:rsidR="006A0995">
              <w:rPr>
                <w:noProof/>
                <w:webHidden/>
              </w:rPr>
            </w:r>
            <w:r w:rsidR="006A0995">
              <w:rPr>
                <w:noProof/>
                <w:webHidden/>
              </w:rPr>
              <w:fldChar w:fldCharType="separate"/>
            </w:r>
            <w:r w:rsidR="006A0995">
              <w:rPr>
                <w:noProof/>
                <w:webHidden/>
              </w:rPr>
              <w:t>44</w:t>
            </w:r>
            <w:r w:rsidR="006A0995">
              <w:rPr>
                <w:noProof/>
                <w:webHidden/>
              </w:rPr>
              <w:fldChar w:fldCharType="end"/>
            </w:r>
          </w:hyperlink>
        </w:p>
        <w:p w14:paraId="5036C859" w14:textId="3D35595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0" w:history="1">
            <w:r w:rsidR="006A0995" w:rsidRPr="00D87EFC">
              <w:rPr>
                <w:rStyle w:val="Hipervnculo"/>
                <w:noProof/>
              </w:rPr>
              <w:t>CU-17 - Gestionar inventario global y local (ajustes y transferencias)</w:t>
            </w:r>
            <w:r w:rsidR="006A0995">
              <w:rPr>
                <w:noProof/>
                <w:webHidden/>
              </w:rPr>
              <w:tab/>
            </w:r>
            <w:r w:rsidR="006A0995">
              <w:rPr>
                <w:noProof/>
                <w:webHidden/>
              </w:rPr>
              <w:fldChar w:fldCharType="begin"/>
            </w:r>
            <w:r w:rsidR="006A0995">
              <w:rPr>
                <w:noProof/>
                <w:webHidden/>
              </w:rPr>
              <w:instrText xml:space="preserve"> PAGEREF _Toc243860330 \h </w:instrText>
            </w:r>
            <w:r w:rsidR="006A0995">
              <w:rPr>
                <w:noProof/>
                <w:webHidden/>
              </w:rPr>
            </w:r>
            <w:r w:rsidR="006A0995">
              <w:rPr>
                <w:noProof/>
                <w:webHidden/>
              </w:rPr>
              <w:fldChar w:fldCharType="separate"/>
            </w:r>
            <w:r w:rsidR="006A0995">
              <w:rPr>
                <w:noProof/>
                <w:webHidden/>
              </w:rPr>
              <w:t>45</w:t>
            </w:r>
            <w:r w:rsidR="006A0995">
              <w:rPr>
                <w:noProof/>
                <w:webHidden/>
              </w:rPr>
              <w:fldChar w:fldCharType="end"/>
            </w:r>
          </w:hyperlink>
        </w:p>
        <w:p w14:paraId="60B0E907" w14:textId="2DA82DAB"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1" w:history="1">
            <w:r w:rsidR="006A0995" w:rsidRPr="00D87EFC">
              <w:rPr>
                <w:rStyle w:val="Hipervnculo"/>
                <w:noProof/>
              </w:rPr>
              <w:t>CU-18 - Consultar disponibilidad por sucursal (stock físico y local)</w:t>
            </w:r>
            <w:r w:rsidR="006A0995">
              <w:rPr>
                <w:noProof/>
                <w:webHidden/>
              </w:rPr>
              <w:tab/>
            </w:r>
            <w:r w:rsidR="006A0995">
              <w:rPr>
                <w:noProof/>
                <w:webHidden/>
              </w:rPr>
              <w:fldChar w:fldCharType="begin"/>
            </w:r>
            <w:r w:rsidR="006A0995">
              <w:rPr>
                <w:noProof/>
                <w:webHidden/>
              </w:rPr>
              <w:instrText xml:space="preserve"> PAGEREF _Toc243860331 \h </w:instrText>
            </w:r>
            <w:r w:rsidR="006A0995">
              <w:rPr>
                <w:noProof/>
                <w:webHidden/>
              </w:rPr>
            </w:r>
            <w:r w:rsidR="006A0995">
              <w:rPr>
                <w:noProof/>
                <w:webHidden/>
              </w:rPr>
              <w:fldChar w:fldCharType="separate"/>
            </w:r>
            <w:r w:rsidR="006A0995">
              <w:rPr>
                <w:noProof/>
                <w:webHidden/>
              </w:rPr>
              <w:t>46</w:t>
            </w:r>
            <w:r w:rsidR="006A0995">
              <w:rPr>
                <w:noProof/>
                <w:webHidden/>
              </w:rPr>
              <w:fldChar w:fldCharType="end"/>
            </w:r>
          </w:hyperlink>
        </w:p>
        <w:p w14:paraId="7DE8A48E" w14:textId="422127A7"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2" w:history="1">
            <w:r w:rsidR="006A0995" w:rsidRPr="00D87EFC">
              <w:rPr>
                <w:rStyle w:val="Hipervnculo"/>
                <w:noProof/>
              </w:rPr>
              <w:t>CU-19 - Realizar reserva de múltiples prendas (modo en línea)</w:t>
            </w:r>
            <w:r w:rsidR="006A0995">
              <w:rPr>
                <w:noProof/>
                <w:webHidden/>
              </w:rPr>
              <w:tab/>
            </w:r>
            <w:r w:rsidR="006A0995">
              <w:rPr>
                <w:noProof/>
                <w:webHidden/>
              </w:rPr>
              <w:fldChar w:fldCharType="begin"/>
            </w:r>
            <w:r w:rsidR="006A0995">
              <w:rPr>
                <w:noProof/>
                <w:webHidden/>
              </w:rPr>
              <w:instrText xml:space="preserve"> PAGEREF _Toc243860332 \h </w:instrText>
            </w:r>
            <w:r w:rsidR="006A0995">
              <w:rPr>
                <w:noProof/>
                <w:webHidden/>
              </w:rPr>
            </w:r>
            <w:r w:rsidR="006A0995">
              <w:rPr>
                <w:noProof/>
                <w:webHidden/>
              </w:rPr>
              <w:fldChar w:fldCharType="separate"/>
            </w:r>
            <w:r w:rsidR="006A0995">
              <w:rPr>
                <w:noProof/>
                <w:webHidden/>
              </w:rPr>
              <w:t>47</w:t>
            </w:r>
            <w:r w:rsidR="006A0995">
              <w:rPr>
                <w:noProof/>
                <w:webHidden/>
              </w:rPr>
              <w:fldChar w:fldCharType="end"/>
            </w:r>
          </w:hyperlink>
        </w:p>
        <w:p w14:paraId="60FDD4D1" w14:textId="16B0237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3" w:history="1">
            <w:r w:rsidR="006A0995" w:rsidRPr="00D87EFC">
              <w:rPr>
                <w:rStyle w:val="Hipervnculo"/>
                <w:noProof/>
              </w:rPr>
              <w:t>CU-20 - Consultar y cancelar reservas activas</w:t>
            </w:r>
            <w:r w:rsidR="006A0995">
              <w:rPr>
                <w:noProof/>
                <w:webHidden/>
              </w:rPr>
              <w:tab/>
            </w:r>
            <w:r w:rsidR="006A0995">
              <w:rPr>
                <w:noProof/>
                <w:webHidden/>
              </w:rPr>
              <w:fldChar w:fldCharType="begin"/>
            </w:r>
            <w:r w:rsidR="006A0995">
              <w:rPr>
                <w:noProof/>
                <w:webHidden/>
              </w:rPr>
              <w:instrText xml:space="preserve"> PAGEREF _Toc243860333 \h </w:instrText>
            </w:r>
            <w:r w:rsidR="006A0995">
              <w:rPr>
                <w:noProof/>
                <w:webHidden/>
              </w:rPr>
            </w:r>
            <w:r w:rsidR="006A0995">
              <w:rPr>
                <w:noProof/>
                <w:webHidden/>
              </w:rPr>
              <w:fldChar w:fldCharType="separate"/>
            </w:r>
            <w:r w:rsidR="006A0995">
              <w:rPr>
                <w:noProof/>
                <w:webHidden/>
              </w:rPr>
              <w:t>49</w:t>
            </w:r>
            <w:r w:rsidR="006A0995">
              <w:rPr>
                <w:noProof/>
                <w:webHidden/>
              </w:rPr>
              <w:fldChar w:fldCharType="end"/>
            </w:r>
          </w:hyperlink>
        </w:p>
        <w:p w14:paraId="04DA523C" w14:textId="22986252"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4" w:history="1">
            <w:r w:rsidR="006A0995" w:rsidRPr="00D87EFC">
              <w:rPr>
                <w:rStyle w:val="Hipervnculo"/>
                <w:noProof/>
              </w:rPr>
              <w:t>CU-21 - Preparar reservas en sucursal (apartado físico en probadores)</w:t>
            </w:r>
            <w:r w:rsidR="006A0995">
              <w:rPr>
                <w:noProof/>
                <w:webHidden/>
              </w:rPr>
              <w:tab/>
            </w:r>
            <w:r w:rsidR="006A0995">
              <w:rPr>
                <w:noProof/>
                <w:webHidden/>
              </w:rPr>
              <w:fldChar w:fldCharType="begin"/>
            </w:r>
            <w:r w:rsidR="006A0995">
              <w:rPr>
                <w:noProof/>
                <w:webHidden/>
              </w:rPr>
              <w:instrText xml:space="preserve"> PAGEREF _Toc243860334 \h </w:instrText>
            </w:r>
            <w:r w:rsidR="006A0995">
              <w:rPr>
                <w:noProof/>
                <w:webHidden/>
              </w:rPr>
            </w:r>
            <w:r w:rsidR="006A0995">
              <w:rPr>
                <w:noProof/>
                <w:webHidden/>
              </w:rPr>
              <w:fldChar w:fldCharType="separate"/>
            </w:r>
            <w:r w:rsidR="006A0995">
              <w:rPr>
                <w:noProof/>
                <w:webHidden/>
              </w:rPr>
              <w:t>50</w:t>
            </w:r>
            <w:r w:rsidR="006A0995">
              <w:rPr>
                <w:noProof/>
                <w:webHidden/>
              </w:rPr>
              <w:fldChar w:fldCharType="end"/>
            </w:r>
          </w:hyperlink>
        </w:p>
        <w:p w14:paraId="46918863" w14:textId="748EF125"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5" w:history="1">
            <w:r w:rsidR="006A0995" w:rsidRPr="00D87EFC">
              <w:rPr>
                <w:rStyle w:val="Hipervnculo"/>
                <w:noProof/>
              </w:rPr>
              <w:t>CU-22 - Realizar compra digital (checkout con carrito de compras)</w:t>
            </w:r>
            <w:r w:rsidR="006A0995">
              <w:rPr>
                <w:noProof/>
                <w:webHidden/>
              </w:rPr>
              <w:tab/>
            </w:r>
            <w:r w:rsidR="006A0995">
              <w:rPr>
                <w:noProof/>
                <w:webHidden/>
              </w:rPr>
              <w:fldChar w:fldCharType="begin"/>
            </w:r>
            <w:r w:rsidR="006A0995">
              <w:rPr>
                <w:noProof/>
                <w:webHidden/>
              </w:rPr>
              <w:instrText xml:space="preserve"> PAGEREF _Toc243860335 \h </w:instrText>
            </w:r>
            <w:r w:rsidR="006A0995">
              <w:rPr>
                <w:noProof/>
                <w:webHidden/>
              </w:rPr>
            </w:r>
            <w:r w:rsidR="006A0995">
              <w:rPr>
                <w:noProof/>
                <w:webHidden/>
              </w:rPr>
              <w:fldChar w:fldCharType="separate"/>
            </w:r>
            <w:r w:rsidR="006A0995">
              <w:rPr>
                <w:noProof/>
                <w:webHidden/>
              </w:rPr>
              <w:t>51</w:t>
            </w:r>
            <w:r w:rsidR="006A0995">
              <w:rPr>
                <w:noProof/>
                <w:webHidden/>
              </w:rPr>
              <w:fldChar w:fldCharType="end"/>
            </w:r>
          </w:hyperlink>
        </w:p>
        <w:p w14:paraId="582A0778" w14:textId="085C755A"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6" w:history="1">
            <w:r w:rsidR="006A0995" w:rsidRPr="00D87EFC">
              <w:rPr>
                <w:rStyle w:val="Hipervnculo"/>
                <w:noProof/>
              </w:rPr>
              <w:t>CU-23 - Realizar compra presencial en caja (punto de venta POS online)</w:t>
            </w:r>
            <w:r w:rsidR="006A0995">
              <w:rPr>
                <w:noProof/>
                <w:webHidden/>
              </w:rPr>
              <w:tab/>
            </w:r>
            <w:r w:rsidR="006A0995">
              <w:rPr>
                <w:noProof/>
                <w:webHidden/>
              </w:rPr>
              <w:fldChar w:fldCharType="begin"/>
            </w:r>
            <w:r w:rsidR="006A0995">
              <w:rPr>
                <w:noProof/>
                <w:webHidden/>
              </w:rPr>
              <w:instrText xml:space="preserve"> PAGEREF _Toc243860336 \h </w:instrText>
            </w:r>
            <w:r w:rsidR="006A0995">
              <w:rPr>
                <w:noProof/>
                <w:webHidden/>
              </w:rPr>
            </w:r>
            <w:r w:rsidR="006A0995">
              <w:rPr>
                <w:noProof/>
                <w:webHidden/>
              </w:rPr>
              <w:fldChar w:fldCharType="separate"/>
            </w:r>
            <w:r w:rsidR="006A0995">
              <w:rPr>
                <w:noProof/>
                <w:webHidden/>
              </w:rPr>
              <w:t>52</w:t>
            </w:r>
            <w:r w:rsidR="006A0995">
              <w:rPr>
                <w:noProof/>
                <w:webHidden/>
              </w:rPr>
              <w:fldChar w:fldCharType="end"/>
            </w:r>
          </w:hyperlink>
        </w:p>
        <w:p w14:paraId="5F6D67B3" w14:textId="7719BAD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7" w:history="1">
            <w:r w:rsidR="006A0995" w:rsidRPr="00D87EFC">
              <w:rPr>
                <w:rStyle w:val="Hipervnculo"/>
                <w:noProof/>
              </w:rPr>
              <w:t>CU-24 - Gestionar pagos (integración con pasarela Stripe Sandbox)</w:t>
            </w:r>
            <w:r w:rsidR="006A0995">
              <w:rPr>
                <w:noProof/>
                <w:webHidden/>
              </w:rPr>
              <w:tab/>
            </w:r>
            <w:r w:rsidR="006A0995">
              <w:rPr>
                <w:noProof/>
                <w:webHidden/>
              </w:rPr>
              <w:fldChar w:fldCharType="begin"/>
            </w:r>
            <w:r w:rsidR="006A0995">
              <w:rPr>
                <w:noProof/>
                <w:webHidden/>
              </w:rPr>
              <w:instrText xml:space="preserve"> PAGEREF _Toc243860337 \h </w:instrText>
            </w:r>
            <w:r w:rsidR="006A0995">
              <w:rPr>
                <w:noProof/>
                <w:webHidden/>
              </w:rPr>
            </w:r>
            <w:r w:rsidR="006A0995">
              <w:rPr>
                <w:noProof/>
                <w:webHidden/>
              </w:rPr>
              <w:fldChar w:fldCharType="separate"/>
            </w:r>
            <w:r w:rsidR="006A0995">
              <w:rPr>
                <w:noProof/>
                <w:webHidden/>
              </w:rPr>
              <w:t>54</w:t>
            </w:r>
            <w:r w:rsidR="006A0995">
              <w:rPr>
                <w:noProof/>
                <w:webHidden/>
              </w:rPr>
              <w:fldChar w:fldCharType="end"/>
            </w:r>
          </w:hyperlink>
        </w:p>
        <w:p w14:paraId="03302775" w14:textId="033C6D0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8" w:history="1">
            <w:r w:rsidR="006A0995" w:rsidRPr="00D87EFC">
              <w:rPr>
                <w:rStyle w:val="Hipervnculo"/>
                <w:noProof/>
              </w:rPr>
              <w:t>CU-25 - Descargar catálogo offline (persistencia en IndexedDB / SQLite)</w:t>
            </w:r>
            <w:r w:rsidR="006A0995">
              <w:rPr>
                <w:noProof/>
                <w:webHidden/>
              </w:rPr>
              <w:tab/>
            </w:r>
            <w:r w:rsidR="006A0995">
              <w:rPr>
                <w:noProof/>
                <w:webHidden/>
              </w:rPr>
              <w:fldChar w:fldCharType="begin"/>
            </w:r>
            <w:r w:rsidR="006A0995">
              <w:rPr>
                <w:noProof/>
                <w:webHidden/>
              </w:rPr>
              <w:instrText xml:space="preserve"> PAGEREF _Toc243860338 \h </w:instrText>
            </w:r>
            <w:r w:rsidR="006A0995">
              <w:rPr>
                <w:noProof/>
                <w:webHidden/>
              </w:rPr>
            </w:r>
            <w:r w:rsidR="006A0995">
              <w:rPr>
                <w:noProof/>
                <w:webHidden/>
              </w:rPr>
              <w:fldChar w:fldCharType="separate"/>
            </w:r>
            <w:r w:rsidR="006A0995">
              <w:rPr>
                <w:noProof/>
                <w:webHidden/>
              </w:rPr>
              <w:t>55</w:t>
            </w:r>
            <w:r w:rsidR="006A0995">
              <w:rPr>
                <w:noProof/>
                <w:webHidden/>
              </w:rPr>
              <w:fldChar w:fldCharType="end"/>
            </w:r>
          </w:hyperlink>
        </w:p>
        <w:p w14:paraId="6966566B" w14:textId="20DC7BA1"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39" w:history="1">
            <w:r w:rsidR="006A0995" w:rsidRPr="00D87EFC">
              <w:rPr>
                <w:rStyle w:val="Hipervnculo"/>
                <w:noProof/>
              </w:rPr>
              <w:t>CU-26 - Registrar reserva offline (generación de UUID local)</w:t>
            </w:r>
            <w:r w:rsidR="006A0995">
              <w:rPr>
                <w:noProof/>
                <w:webHidden/>
              </w:rPr>
              <w:tab/>
            </w:r>
            <w:r w:rsidR="006A0995">
              <w:rPr>
                <w:noProof/>
                <w:webHidden/>
              </w:rPr>
              <w:fldChar w:fldCharType="begin"/>
            </w:r>
            <w:r w:rsidR="006A0995">
              <w:rPr>
                <w:noProof/>
                <w:webHidden/>
              </w:rPr>
              <w:instrText xml:space="preserve"> PAGEREF _Toc243860339 \h </w:instrText>
            </w:r>
            <w:r w:rsidR="006A0995">
              <w:rPr>
                <w:noProof/>
                <w:webHidden/>
              </w:rPr>
            </w:r>
            <w:r w:rsidR="006A0995">
              <w:rPr>
                <w:noProof/>
                <w:webHidden/>
              </w:rPr>
              <w:fldChar w:fldCharType="separate"/>
            </w:r>
            <w:r w:rsidR="006A0995">
              <w:rPr>
                <w:noProof/>
                <w:webHidden/>
              </w:rPr>
              <w:t>56</w:t>
            </w:r>
            <w:r w:rsidR="006A0995">
              <w:rPr>
                <w:noProof/>
                <w:webHidden/>
              </w:rPr>
              <w:fldChar w:fldCharType="end"/>
            </w:r>
          </w:hyperlink>
        </w:p>
        <w:p w14:paraId="160E3971" w14:textId="496DFCC7"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0" w:history="1">
            <w:r w:rsidR="006A0995" w:rsidRPr="00D87EFC">
              <w:rPr>
                <w:rStyle w:val="Hipervnculo"/>
                <w:noProof/>
              </w:rPr>
              <w:t>CU-27 - Bloquear stock local offline con TTL (Soft-Lock temporal)</w:t>
            </w:r>
            <w:r w:rsidR="006A0995">
              <w:rPr>
                <w:noProof/>
                <w:webHidden/>
              </w:rPr>
              <w:tab/>
            </w:r>
            <w:r w:rsidR="006A0995">
              <w:rPr>
                <w:noProof/>
                <w:webHidden/>
              </w:rPr>
              <w:fldChar w:fldCharType="begin"/>
            </w:r>
            <w:r w:rsidR="006A0995">
              <w:rPr>
                <w:noProof/>
                <w:webHidden/>
              </w:rPr>
              <w:instrText xml:space="preserve"> PAGEREF _Toc243860340 \h </w:instrText>
            </w:r>
            <w:r w:rsidR="006A0995">
              <w:rPr>
                <w:noProof/>
                <w:webHidden/>
              </w:rPr>
            </w:r>
            <w:r w:rsidR="006A0995">
              <w:rPr>
                <w:noProof/>
                <w:webHidden/>
              </w:rPr>
              <w:fldChar w:fldCharType="separate"/>
            </w:r>
            <w:r w:rsidR="006A0995">
              <w:rPr>
                <w:noProof/>
                <w:webHidden/>
              </w:rPr>
              <w:t>57</w:t>
            </w:r>
            <w:r w:rsidR="006A0995">
              <w:rPr>
                <w:noProof/>
                <w:webHidden/>
              </w:rPr>
              <w:fldChar w:fldCharType="end"/>
            </w:r>
          </w:hyperlink>
        </w:p>
        <w:p w14:paraId="3ABE641D" w14:textId="307DDFA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1" w:history="1">
            <w:r w:rsidR="006A0995" w:rsidRPr="00D87EFC">
              <w:rPr>
                <w:rStyle w:val="Hipervnculo"/>
                <w:noProof/>
              </w:rPr>
              <w:t>CU-28 - Registrar venta de contado offline (efectivo y ticket preliminar)</w:t>
            </w:r>
            <w:r w:rsidR="006A0995">
              <w:rPr>
                <w:noProof/>
                <w:webHidden/>
              </w:rPr>
              <w:tab/>
            </w:r>
            <w:r w:rsidR="006A0995">
              <w:rPr>
                <w:noProof/>
                <w:webHidden/>
              </w:rPr>
              <w:fldChar w:fldCharType="begin"/>
            </w:r>
            <w:r w:rsidR="006A0995">
              <w:rPr>
                <w:noProof/>
                <w:webHidden/>
              </w:rPr>
              <w:instrText xml:space="preserve"> PAGEREF _Toc243860341 \h </w:instrText>
            </w:r>
            <w:r w:rsidR="006A0995">
              <w:rPr>
                <w:noProof/>
                <w:webHidden/>
              </w:rPr>
            </w:r>
            <w:r w:rsidR="006A0995">
              <w:rPr>
                <w:noProof/>
                <w:webHidden/>
              </w:rPr>
              <w:fldChar w:fldCharType="separate"/>
            </w:r>
            <w:r w:rsidR="006A0995">
              <w:rPr>
                <w:noProof/>
                <w:webHidden/>
              </w:rPr>
              <w:t>58</w:t>
            </w:r>
            <w:r w:rsidR="006A0995">
              <w:rPr>
                <w:noProof/>
                <w:webHidden/>
              </w:rPr>
              <w:fldChar w:fldCharType="end"/>
            </w:r>
          </w:hyperlink>
        </w:p>
        <w:p w14:paraId="351391FD" w14:textId="4CFD3A33"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2" w:history="1">
            <w:r w:rsidR="006A0995" w:rsidRPr="00D87EFC">
              <w:rPr>
                <w:rStyle w:val="Hipervnculo"/>
                <w:noProof/>
              </w:rPr>
              <w:t>CU-29 - Validar comprobante y procesar cambio mediante QR offline</w:t>
            </w:r>
            <w:r w:rsidR="006A0995">
              <w:rPr>
                <w:noProof/>
                <w:webHidden/>
              </w:rPr>
              <w:tab/>
            </w:r>
            <w:r w:rsidR="006A0995">
              <w:rPr>
                <w:noProof/>
                <w:webHidden/>
              </w:rPr>
              <w:fldChar w:fldCharType="begin"/>
            </w:r>
            <w:r w:rsidR="006A0995">
              <w:rPr>
                <w:noProof/>
                <w:webHidden/>
              </w:rPr>
              <w:instrText xml:space="preserve"> PAGEREF _Toc243860342 \h </w:instrText>
            </w:r>
            <w:r w:rsidR="006A0995">
              <w:rPr>
                <w:noProof/>
                <w:webHidden/>
              </w:rPr>
            </w:r>
            <w:r w:rsidR="006A0995">
              <w:rPr>
                <w:noProof/>
                <w:webHidden/>
              </w:rPr>
              <w:fldChar w:fldCharType="separate"/>
            </w:r>
            <w:r w:rsidR="006A0995">
              <w:rPr>
                <w:noProof/>
                <w:webHidden/>
              </w:rPr>
              <w:t>60</w:t>
            </w:r>
            <w:r w:rsidR="006A0995">
              <w:rPr>
                <w:noProof/>
                <w:webHidden/>
              </w:rPr>
              <w:fldChar w:fldCharType="end"/>
            </w:r>
          </w:hyperlink>
        </w:p>
        <w:p w14:paraId="4AD46E80" w14:textId="2A21699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3" w:history="1">
            <w:r w:rsidR="006A0995" w:rsidRPr="00D87EFC">
              <w:rPr>
                <w:rStyle w:val="Hipervnculo"/>
                <w:noProof/>
              </w:rPr>
              <w:t>CU-30 - Consultar cola de operaciones pendientes offline (estados)</w:t>
            </w:r>
            <w:r w:rsidR="006A0995">
              <w:rPr>
                <w:noProof/>
                <w:webHidden/>
              </w:rPr>
              <w:tab/>
            </w:r>
            <w:r w:rsidR="006A0995">
              <w:rPr>
                <w:noProof/>
                <w:webHidden/>
              </w:rPr>
              <w:fldChar w:fldCharType="begin"/>
            </w:r>
            <w:r w:rsidR="006A0995">
              <w:rPr>
                <w:noProof/>
                <w:webHidden/>
              </w:rPr>
              <w:instrText xml:space="preserve"> PAGEREF _Toc243860343 \h </w:instrText>
            </w:r>
            <w:r w:rsidR="006A0995">
              <w:rPr>
                <w:noProof/>
                <w:webHidden/>
              </w:rPr>
            </w:r>
            <w:r w:rsidR="006A0995">
              <w:rPr>
                <w:noProof/>
                <w:webHidden/>
              </w:rPr>
              <w:fldChar w:fldCharType="separate"/>
            </w:r>
            <w:r w:rsidR="006A0995">
              <w:rPr>
                <w:noProof/>
                <w:webHidden/>
              </w:rPr>
              <w:t>61</w:t>
            </w:r>
            <w:r w:rsidR="006A0995">
              <w:rPr>
                <w:noProof/>
                <w:webHidden/>
              </w:rPr>
              <w:fldChar w:fldCharType="end"/>
            </w:r>
          </w:hyperlink>
        </w:p>
        <w:p w14:paraId="52A00B4D" w14:textId="57A3F3BD"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4" w:history="1">
            <w:r w:rsidR="006A0995" w:rsidRPr="00D87EFC">
              <w:rPr>
                <w:rStyle w:val="Hipervnculo"/>
                <w:noProof/>
              </w:rPr>
              <w:t>CU-31 - Sincronizar operaciones pendientes (idempotencia RNF05)</w:t>
            </w:r>
            <w:r w:rsidR="006A0995">
              <w:rPr>
                <w:noProof/>
                <w:webHidden/>
              </w:rPr>
              <w:tab/>
            </w:r>
            <w:r w:rsidR="006A0995">
              <w:rPr>
                <w:noProof/>
                <w:webHidden/>
              </w:rPr>
              <w:fldChar w:fldCharType="begin"/>
            </w:r>
            <w:r w:rsidR="006A0995">
              <w:rPr>
                <w:noProof/>
                <w:webHidden/>
              </w:rPr>
              <w:instrText xml:space="preserve"> PAGEREF _Toc243860344 \h </w:instrText>
            </w:r>
            <w:r w:rsidR="006A0995">
              <w:rPr>
                <w:noProof/>
                <w:webHidden/>
              </w:rPr>
            </w:r>
            <w:r w:rsidR="006A0995">
              <w:rPr>
                <w:noProof/>
                <w:webHidden/>
              </w:rPr>
              <w:fldChar w:fldCharType="separate"/>
            </w:r>
            <w:r w:rsidR="006A0995">
              <w:rPr>
                <w:noProof/>
                <w:webHidden/>
              </w:rPr>
              <w:t>63</w:t>
            </w:r>
            <w:r w:rsidR="006A0995">
              <w:rPr>
                <w:noProof/>
                <w:webHidden/>
              </w:rPr>
              <w:fldChar w:fldCharType="end"/>
            </w:r>
          </w:hyperlink>
        </w:p>
        <w:p w14:paraId="60DE6AE7" w14:textId="3FD163BD"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5" w:history="1">
            <w:r w:rsidR="006A0995" w:rsidRPr="00D87EFC">
              <w:rPr>
                <w:rStyle w:val="Hipervnculo"/>
                <w:noProof/>
              </w:rPr>
              <w:t>CU-32 - Resolver conflictos de sincronización con políticas y manual (FIFO)</w:t>
            </w:r>
            <w:r w:rsidR="006A0995">
              <w:rPr>
                <w:noProof/>
                <w:webHidden/>
              </w:rPr>
              <w:tab/>
            </w:r>
            <w:r w:rsidR="006A0995">
              <w:rPr>
                <w:noProof/>
                <w:webHidden/>
              </w:rPr>
              <w:fldChar w:fldCharType="begin"/>
            </w:r>
            <w:r w:rsidR="006A0995">
              <w:rPr>
                <w:noProof/>
                <w:webHidden/>
              </w:rPr>
              <w:instrText xml:space="preserve"> PAGEREF _Toc243860345 \h </w:instrText>
            </w:r>
            <w:r w:rsidR="006A0995">
              <w:rPr>
                <w:noProof/>
                <w:webHidden/>
              </w:rPr>
            </w:r>
            <w:r w:rsidR="006A0995">
              <w:rPr>
                <w:noProof/>
                <w:webHidden/>
              </w:rPr>
              <w:fldChar w:fldCharType="separate"/>
            </w:r>
            <w:r w:rsidR="006A0995">
              <w:rPr>
                <w:noProof/>
                <w:webHidden/>
              </w:rPr>
              <w:t>64</w:t>
            </w:r>
            <w:r w:rsidR="006A0995">
              <w:rPr>
                <w:noProof/>
                <w:webHidden/>
              </w:rPr>
              <w:fldChar w:fldCharType="end"/>
            </w:r>
          </w:hyperlink>
        </w:p>
        <w:p w14:paraId="4FB80944" w14:textId="218B54A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6" w:history="1">
            <w:r w:rsidR="006A0995" w:rsidRPr="00D87EFC">
              <w:rPr>
                <w:rStyle w:val="Hipervnculo"/>
                <w:noProof/>
              </w:rPr>
              <w:t>CU-33 - Generar reportes y dashboards convencionales (Básico y Profesional)</w:t>
            </w:r>
            <w:r w:rsidR="006A0995">
              <w:rPr>
                <w:noProof/>
                <w:webHidden/>
              </w:rPr>
              <w:tab/>
            </w:r>
            <w:r w:rsidR="006A0995">
              <w:rPr>
                <w:noProof/>
                <w:webHidden/>
              </w:rPr>
              <w:fldChar w:fldCharType="begin"/>
            </w:r>
            <w:r w:rsidR="006A0995">
              <w:rPr>
                <w:noProof/>
                <w:webHidden/>
              </w:rPr>
              <w:instrText xml:space="preserve"> PAGEREF _Toc243860346 \h </w:instrText>
            </w:r>
            <w:r w:rsidR="006A0995">
              <w:rPr>
                <w:noProof/>
                <w:webHidden/>
              </w:rPr>
            </w:r>
            <w:r w:rsidR="006A0995">
              <w:rPr>
                <w:noProof/>
                <w:webHidden/>
              </w:rPr>
              <w:fldChar w:fldCharType="separate"/>
            </w:r>
            <w:r w:rsidR="006A0995">
              <w:rPr>
                <w:noProof/>
                <w:webHidden/>
              </w:rPr>
              <w:t>65</w:t>
            </w:r>
            <w:r w:rsidR="006A0995">
              <w:rPr>
                <w:noProof/>
                <w:webHidden/>
              </w:rPr>
              <w:fldChar w:fldCharType="end"/>
            </w:r>
          </w:hyperlink>
        </w:p>
        <w:p w14:paraId="62485E60" w14:textId="7F0E7EDE"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7" w:history="1">
            <w:r w:rsidR="006A0995" w:rsidRPr="00D87EFC">
              <w:rPr>
                <w:rStyle w:val="Hipervnculo"/>
                <w:noProof/>
              </w:rPr>
              <w:t>CU-34 - Solicitar reporte generativo IA y exportar PDF/Excel (voz/texto)</w:t>
            </w:r>
            <w:r w:rsidR="006A0995">
              <w:rPr>
                <w:noProof/>
                <w:webHidden/>
              </w:rPr>
              <w:tab/>
            </w:r>
            <w:r w:rsidR="006A0995">
              <w:rPr>
                <w:noProof/>
                <w:webHidden/>
              </w:rPr>
              <w:fldChar w:fldCharType="begin"/>
            </w:r>
            <w:r w:rsidR="006A0995">
              <w:rPr>
                <w:noProof/>
                <w:webHidden/>
              </w:rPr>
              <w:instrText xml:space="preserve"> PAGEREF _Toc243860347 \h </w:instrText>
            </w:r>
            <w:r w:rsidR="006A0995">
              <w:rPr>
                <w:noProof/>
                <w:webHidden/>
              </w:rPr>
            </w:r>
            <w:r w:rsidR="006A0995">
              <w:rPr>
                <w:noProof/>
                <w:webHidden/>
              </w:rPr>
              <w:fldChar w:fldCharType="separate"/>
            </w:r>
            <w:r w:rsidR="006A0995">
              <w:rPr>
                <w:noProof/>
                <w:webHidden/>
              </w:rPr>
              <w:t>67</w:t>
            </w:r>
            <w:r w:rsidR="006A0995">
              <w:rPr>
                <w:noProof/>
                <w:webHidden/>
              </w:rPr>
              <w:fldChar w:fldCharType="end"/>
            </w:r>
          </w:hyperlink>
        </w:p>
        <w:p w14:paraId="0D597F91" w14:textId="4DF73BE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8" w:history="1">
            <w:r w:rsidR="006A0995" w:rsidRPr="00D87EFC">
              <w:rPr>
                <w:rStyle w:val="Hipervnculo"/>
                <w:noProof/>
              </w:rPr>
              <w:t>CU-35 - Consultar dashboard analítico ML con síntesis por audio (TTS)</w:t>
            </w:r>
            <w:r w:rsidR="006A0995">
              <w:rPr>
                <w:noProof/>
                <w:webHidden/>
              </w:rPr>
              <w:tab/>
            </w:r>
            <w:r w:rsidR="006A0995">
              <w:rPr>
                <w:noProof/>
                <w:webHidden/>
              </w:rPr>
              <w:fldChar w:fldCharType="begin"/>
            </w:r>
            <w:r w:rsidR="006A0995">
              <w:rPr>
                <w:noProof/>
                <w:webHidden/>
              </w:rPr>
              <w:instrText xml:space="preserve"> PAGEREF _Toc243860348 \h </w:instrText>
            </w:r>
            <w:r w:rsidR="006A0995">
              <w:rPr>
                <w:noProof/>
                <w:webHidden/>
              </w:rPr>
            </w:r>
            <w:r w:rsidR="006A0995">
              <w:rPr>
                <w:noProof/>
                <w:webHidden/>
              </w:rPr>
              <w:fldChar w:fldCharType="separate"/>
            </w:r>
            <w:r w:rsidR="006A0995">
              <w:rPr>
                <w:noProof/>
                <w:webHidden/>
              </w:rPr>
              <w:t>68</w:t>
            </w:r>
            <w:r w:rsidR="006A0995">
              <w:rPr>
                <w:noProof/>
                <w:webHidden/>
              </w:rPr>
              <w:fldChar w:fldCharType="end"/>
            </w:r>
          </w:hyperlink>
        </w:p>
        <w:p w14:paraId="3D7F865D" w14:textId="5693FE54"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49" w:history="1">
            <w:r w:rsidR="006A0995" w:rsidRPr="00D87EFC">
              <w:rPr>
                <w:rStyle w:val="Hipervnculo"/>
                <w:noProof/>
              </w:rPr>
              <w:t>CU-36 - Utilizar vestidor virtual con Realidad Aumentada (RA)</w:t>
            </w:r>
            <w:r w:rsidR="006A0995">
              <w:rPr>
                <w:noProof/>
                <w:webHidden/>
              </w:rPr>
              <w:tab/>
            </w:r>
            <w:r w:rsidR="006A0995">
              <w:rPr>
                <w:noProof/>
                <w:webHidden/>
              </w:rPr>
              <w:fldChar w:fldCharType="begin"/>
            </w:r>
            <w:r w:rsidR="006A0995">
              <w:rPr>
                <w:noProof/>
                <w:webHidden/>
              </w:rPr>
              <w:instrText xml:space="preserve"> PAGEREF _Toc243860349 \h </w:instrText>
            </w:r>
            <w:r w:rsidR="006A0995">
              <w:rPr>
                <w:noProof/>
                <w:webHidden/>
              </w:rPr>
            </w:r>
            <w:r w:rsidR="006A0995">
              <w:rPr>
                <w:noProof/>
                <w:webHidden/>
              </w:rPr>
              <w:fldChar w:fldCharType="separate"/>
            </w:r>
            <w:r w:rsidR="006A0995">
              <w:rPr>
                <w:noProof/>
                <w:webHidden/>
              </w:rPr>
              <w:t>69</w:t>
            </w:r>
            <w:r w:rsidR="006A0995">
              <w:rPr>
                <w:noProof/>
                <w:webHidden/>
              </w:rPr>
              <w:fldChar w:fldCharType="end"/>
            </w:r>
          </w:hyperlink>
        </w:p>
        <w:p w14:paraId="60526976" w14:textId="79DE6526"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50" w:history="1">
            <w:r w:rsidR="006A0995" w:rsidRPr="00D87EFC">
              <w:rPr>
                <w:rStyle w:val="Hipervnculo"/>
                <w:noProof/>
              </w:rPr>
              <w:t>CAPÍTULO III. ANÁLISIS Y DISEÑO CON ICONIX</w:t>
            </w:r>
            <w:r w:rsidR="006A0995">
              <w:rPr>
                <w:noProof/>
                <w:webHidden/>
              </w:rPr>
              <w:tab/>
            </w:r>
            <w:r w:rsidR="006A0995">
              <w:rPr>
                <w:noProof/>
                <w:webHidden/>
              </w:rPr>
              <w:fldChar w:fldCharType="begin"/>
            </w:r>
            <w:r w:rsidR="006A0995">
              <w:rPr>
                <w:noProof/>
                <w:webHidden/>
              </w:rPr>
              <w:instrText xml:space="preserve"> PAGEREF _Toc243860350 \h </w:instrText>
            </w:r>
            <w:r w:rsidR="006A0995">
              <w:rPr>
                <w:noProof/>
                <w:webHidden/>
              </w:rPr>
            </w:r>
            <w:r w:rsidR="006A0995">
              <w:rPr>
                <w:noProof/>
                <w:webHidden/>
              </w:rPr>
              <w:fldChar w:fldCharType="separate"/>
            </w:r>
            <w:r w:rsidR="006A0995">
              <w:rPr>
                <w:noProof/>
                <w:webHidden/>
              </w:rPr>
              <w:t>71</w:t>
            </w:r>
            <w:r w:rsidR="006A0995">
              <w:rPr>
                <w:noProof/>
                <w:webHidden/>
              </w:rPr>
              <w:fldChar w:fldCharType="end"/>
            </w:r>
          </w:hyperlink>
        </w:p>
        <w:p w14:paraId="54A4BF3D" w14:textId="70C5C8D1"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51" w:history="1">
            <w:r w:rsidR="006A0995" w:rsidRPr="00D87EFC">
              <w:rPr>
                <w:rStyle w:val="Hipervnculo"/>
                <w:noProof/>
              </w:rPr>
              <w:t>3.1. Modelo de dominio</w:t>
            </w:r>
            <w:r w:rsidR="006A0995">
              <w:rPr>
                <w:noProof/>
                <w:webHidden/>
              </w:rPr>
              <w:tab/>
            </w:r>
            <w:r w:rsidR="006A0995">
              <w:rPr>
                <w:noProof/>
                <w:webHidden/>
              </w:rPr>
              <w:fldChar w:fldCharType="begin"/>
            </w:r>
            <w:r w:rsidR="006A0995">
              <w:rPr>
                <w:noProof/>
                <w:webHidden/>
              </w:rPr>
              <w:instrText xml:space="preserve"> PAGEREF _Toc243860351 \h </w:instrText>
            </w:r>
            <w:r w:rsidR="006A0995">
              <w:rPr>
                <w:noProof/>
                <w:webHidden/>
              </w:rPr>
            </w:r>
            <w:r w:rsidR="006A0995">
              <w:rPr>
                <w:noProof/>
                <w:webHidden/>
              </w:rPr>
              <w:fldChar w:fldCharType="separate"/>
            </w:r>
            <w:r w:rsidR="006A0995">
              <w:rPr>
                <w:noProof/>
                <w:webHidden/>
              </w:rPr>
              <w:t>71</w:t>
            </w:r>
            <w:r w:rsidR="006A0995">
              <w:rPr>
                <w:noProof/>
                <w:webHidden/>
              </w:rPr>
              <w:fldChar w:fldCharType="end"/>
            </w:r>
          </w:hyperlink>
        </w:p>
        <w:p w14:paraId="4F496C2A" w14:textId="5297E05B"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52" w:history="1">
            <w:r w:rsidR="006A0995" w:rsidRPr="00D87EFC">
              <w:rPr>
                <w:rStyle w:val="Hipervnculo"/>
                <w:noProof/>
              </w:rPr>
              <w:t>3.2. Diagramas de robustez</w:t>
            </w:r>
            <w:r w:rsidR="006A0995">
              <w:rPr>
                <w:noProof/>
                <w:webHidden/>
              </w:rPr>
              <w:tab/>
            </w:r>
            <w:r w:rsidR="006A0995">
              <w:rPr>
                <w:noProof/>
                <w:webHidden/>
              </w:rPr>
              <w:fldChar w:fldCharType="begin"/>
            </w:r>
            <w:r w:rsidR="006A0995">
              <w:rPr>
                <w:noProof/>
                <w:webHidden/>
              </w:rPr>
              <w:instrText xml:space="preserve"> PAGEREF _Toc243860352 \h </w:instrText>
            </w:r>
            <w:r w:rsidR="006A0995">
              <w:rPr>
                <w:noProof/>
                <w:webHidden/>
              </w:rPr>
            </w:r>
            <w:r w:rsidR="006A0995">
              <w:rPr>
                <w:noProof/>
                <w:webHidden/>
              </w:rPr>
              <w:fldChar w:fldCharType="separate"/>
            </w:r>
            <w:r w:rsidR="006A0995">
              <w:rPr>
                <w:noProof/>
                <w:webHidden/>
              </w:rPr>
              <w:t>71</w:t>
            </w:r>
            <w:r w:rsidR="006A0995">
              <w:rPr>
                <w:noProof/>
                <w:webHidden/>
              </w:rPr>
              <w:fldChar w:fldCharType="end"/>
            </w:r>
          </w:hyperlink>
        </w:p>
        <w:p w14:paraId="4EC75B67" w14:textId="7FD4872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3" w:history="1">
            <w:r w:rsidR="006A0995" w:rsidRPr="00D87EFC">
              <w:rPr>
                <w:rStyle w:val="Hipervnculo"/>
                <w:noProof/>
              </w:rPr>
              <w:t>CU-01 - Iniciar sesión (JWT multitenant y verificación de suscripción)</w:t>
            </w:r>
            <w:r w:rsidR="006A0995">
              <w:rPr>
                <w:noProof/>
                <w:webHidden/>
              </w:rPr>
              <w:tab/>
            </w:r>
            <w:r w:rsidR="006A0995">
              <w:rPr>
                <w:noProof/>
                <w:webHidden/>
              </w:rPr>
              <w:fldChar w:fldCharType="begin"/>
            </w:r>
            <w:r w:rsidR="006A0995">
              <w:rPr>
                <w:noProof/>
                <w:webHidden/>
              </w:rPr>
              <w:instrText xml:space="preserve"> PAGEREF _Toc243860353 \h </w:instrText>
            </w:r>
            <w:r w:rsidR="006A0995">
              <w:rPr>
                <w:noProof/>
                <w:webHidden/>
              </w:rPr>
            </w:r>
            <w:r w:rsidR="006A0995">
              <w:rPr>
                <w:noProof/>
                <w:webHidden/>
              </w:rPr>
              <w:fldChar w:fldCharType="separate"/>
            </w:r>
            <w:r w:rsidR="006A0995">
              <w:rPr>
                <w:noProof/>
                <w:webHidden/>
              </w:rPr>
              <w:t>71</w:t>
            </w:r>
            <w:r w:rsidR="006A0995">
              <w:rPr>
                <w:noProof/>
                <w:webHidden/>
              </w:rPr>
              <w:fldChar w:fldCharType="end"/>
            </w:r>
          </w:hyperlink>
        </w:p>
        <w:p w14:paraId="510A5795" w14:textId="6814C45A"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4" w:history="1">
            <w:r w:rsidR="006A0995" w:rsidRPr="00D87EFC">
              <w:rPr>
                <w:rStyle w:val="Hipervnculo"/>
                <w:noProof/>
              </w:rPr>
              <w:t>CU-02 - Registrarse en la plataforma (contextualizado a la empresa)</w:t>
            </w:r>
            <w:r w:rsidR="006A0995">
              <w:rPr>
                <w:noProof/>
                <w:webHidden/>
              </w:rPr>
              <w:tab/>
            </w:r>
            <w:r w:rsidR="006A0995">
              <w:rPr>
                <w:noProof/>
                <w:webHidden/>
              </w:rPr>
              <w:fldChar w:fldCharType="begin"/>
            </w:r>
            <w:r w:rsidR="006A0995">
              <w:rPr>
                <w:noProof/>
                <w:webHidden/>
              </w:rPr>
              <w:instrText xml:space="preserve"> PAGEREF _Toc243860354 \h </w:instrText>
            </w:r>
            <w:r w:rsidR="006A0995">
              <w:rPr>
                <w:noProof/>
                <w:webHidden/>
              </w:rPr>
            </w:r>
            <w:r w:rsidR="006A0995">
              <w:rPr>
                <w:noProof/>
                <w:webHidden/>
              </w:rPr>
              <w:fldChar w:fldCharType="separate"/>
            </w:r>
            <w:r w:rsidR="006A0995">
              <w:rPr>
                <w:noProof/>
                <w:webHidden/>
              </w:rPr>
              <w:t>71</w:t>
            </w:r>
            <w:r w:rsidR="006A0995">
              <w:rPr>
                <w:noProof/>
                <w:webHidden/>
              </w:rPr>
              <w:fldChar w:fldCharType="end"/>
            </w:r>
          </w:hyperlink>
        </w:p>
        <w:p w14:paraId="14CECED1" w14:textId="263ED285"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5" w:history="1">
            <w:r w:rsidR="006A0995" w:rsidRPr="00D87EFC">
              <w:rPr>
                <w:rStyle w:val="Hipervnculo"/>
                <w:noProof/>
              </w:rPr>
              <w:t>CU-03 - Gestionar perfil de usuario (verificación de token y datos)</w:t>
            </w:r>
            <w:r w:rsidR="006A0995">
              <w:rPr>
                <w:noProof/>
                <w:webHidden/>
              </w:rPr>
              <w:tab/>
            </w:r>
            <w:r w:rsidR="006A0995">
              <w:rPr>
                <w:noProof/>
                <w:webHidden/>
              </w:rPr>
              <w:fldChar w:fldCharType="begin"/>
            </w:r>
            <w:r w:rsidR="006A0995">
              <w:rPr>
                <w:noProof/>
                <w:webHidden/>
              </w:rPr>
              <w:instrText xml:space="preserve"> PAGEREF _Toc243860355 \h </w:instrText>
            </w:r>
            <w:r w:rsidR="006A0995">
              <w:rPr>
                <w:noProof/>
                <w:webHidden/>
              </w:rPr>
            </w:r>
            <w:r w:rsidR="006A0995">
              <w:rPr>
                <w:noProof/>
                <w:webHidden/>
              </w:rPr>
              <w:fldChar w:fldCharType="separate"/>
            </w:r>
            <w:r w:rsidR="006A0995">
              <w:rPr>
                <w:noProof/>
                <w:webHidden/>
              </w:rPr>
              <w:t>72</w:t>
            </w:r>
            <w:r w:rsidR="006A0995">
              <w:rPr>
                <w:noProof/>
                <w:webHidden/>
              </w:rPr>
              <w:fldChar w:fldCharType="end"/>
            </w:r>
          </w:hyperlink>
        </w:p>
        <w:p w14:paraId="5CE0D9AD" w14:textId="679B7623"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6" w:history="1">
            <w:r w:rsidR="006A0995" w:rsidRPr="00D87EFC">
              <w:rPr>
                <w:rStyle w:val="Hipervnculo"/>
                <w:noProof/>
              </w:rPr>
              <w:t>CU-04 - Cerrar sesión (invalidación de token y limpieza segura)</w:t>
            </w:r>
            <w:r w:rsidR="006A0995">
              <w:rPr>
                <w:noProof/>
                <w:webHidden/>
              </w:rPr>
              <w:tab/>
            </w:r>
            <w:r w:rsidR="006A0995">
              <w:rPr>
                <w:noProof/>
                <w:webHidden/>
              </w:rPr>
              <w:fldChar w:fldCharType="begin"/>
            </w:r>
            <w:r w:rsidR="006A0995">
              <w:rPr>
                <w:noProof/>
                <w:webHidden/>
              </w:rPr>
              <w:instrText xml:space="preserve"> PAGEREF _Toc243860356 \h </w:instrText>
            </w:r>
            <w:r w:rsidR="006A0995">
              <w:rPr>
                <w:noProof/>
                <w:webHidden/>
              </w:rPr>
            </w:r>
            <w:r w:rsidR="006A0995">
              <w:rPr>
                <w:noProof/>
                <w:webHidden/>
              </w:rPr>
              <w:fldChar w:fldCharType="separate"/>
            </w:r>
            <w:r w:rsidR="006A0995">
              <w:rPr>
                <w:noProof/>
                <w:webHidden/>
              </w:rPr>
              <w:t>72</w:t>
            </w:r>
            <w:r w:rsidR="006A0995">
              <w:rPr>
                <w:noProof/>
                <w:webHidden/>
              </w:rPr>
              <w:fldChar w:fldCharType="end"/>
            </w:r>
          </w:hyperlink>
        </w:p>
        <w:p w14:paraId="390BB311" w14:textId="4A8C2A95"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7" w:history="1">
            <w:r w:rsidR="006A0995" w:rsidRPr="00D87EFC">
              <w:rPr>
                <w:rStyle w:val="Hipervnculo"/>
                <w:noProof/>
              </w:rPr>
              <w:t>CU-05 - Registrar bitácora de auditoría</w:t>
            </w:r>
            <w:r w:rsidR="006A0995">
              <w:rPr>
                <w:noProof/>
                <w:webHidden/>
              </w:rPr>
              <w:tab/>
            </w:r>
            <w:r w:rsidR="006A0995">
              <w:rPr>
                <w:noProof/>
                <w:webHidden/>
              </w:rPr>
              <w:fldChar w:fldCharType="begin"/>
            </w:r>
            <w:r w:rsidR="006A0995">
              <w:rPr>
                <w:noProof/>
                <w:webHidden/>
              </w:rPr>
              <w:instrText xml:space="preserve"> PAGEREF _Toc243860357 \h </w:instrText>
            </w:r>
            <w:r w:rsidR="006A0995">
              <w:rPr>
                <w:noProof/>
                <w:webHidden/>
              </w:rPr>
            </w:r>
            <w:r w:rsidR="006A0995">
              <w:rPr>
                <w:noProof/>
                <w:webHidden/>
              </w:rPr>
              <w:fldChar w:fldCharType="separate"/>
            </w:r>
            <w:r w:rsidR="006A0995">
              <w:rPr>
                <w:noProof/>
                <w:webHidden/>
              </w:rPr>
              <w:t>72</w:t>
            </w:r>
            <w:r w:rsidR="006A0995">
              <w:rPr>
                <w:noProof/>
                <w:webHidden/>
              </w:rPr>
              <w:fldChar w:fldCharType="end"/>
            </w:r>
          </w:hyperlink>
        </w:p>
        <w:p w14:paraId="10E15843" w14:textId="0B5CB040"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58" w:history="1">
            <w:r w:rsidR="006A0995" w:rsidRPr="00D87EFC">
              <w:rPr>
                <w:rStyle w:val="Hipervnculo"/>
                <w:noProof/>
              </w:rPr>
              <w:t>3.3. Diagramas de secuencia UML</w:t>
            </w:r>
            <w:r w:rsidR="006A0995">
              <w:rPr>
                <w:noProof/>
                <w:webHidden/>
              </w:rPr>
              <w:tab/>
            </w:r>
            <w:r w:rsidR="006A0995">
              <w:rPr>
                <w:noProof/>
                <w:webHidden/>
              </w:rPr>
              <w:fldChar w:fldCharType="begin"/>
            </w:r>
            <w:r w:rsidR="006A0995">
              <w:rPr>
                <w:noProof/>
                <w:webHidden/>
              </w:rPr>
              <w:instrText xml:space="preserve"> PAGEREF _Toc243860358 \h </w:instrText>
            </w:r>
            <w:r w:rsidR="006A0995">
              <w:rPr>
                <w:noProof/>
                <w:webHidden/>
              </w:rPr>
            </w:r>
            <w:r w:rsidR="006A0995">
              <w:rPr>
                <w:noProof/>
                <w:webHidden/>
              </w:rPr>
              <w:fldChar w:fldCharType="separate"/>
            </w:r>
            <w:r w:rsidR="006A0995">
              <w:rPr>
                <w:noProof/>
                <w:webHidden/>
              </w:rPr>
              <w:t>73</w:t>
            </w:r>
            <w:r w:rsidR="006A0995">
              <w:rPr>
                <w:noProof/>
                <w:webHidden/>
              </w:rPr>
              <w:fldChar w:fldCharType="end"/>
            </w:r>
          </w:hyperlink>
        </w:p>
        <w:p w14:paraId="3003C7F3" w14:textId="68E2DB09"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59" w:history="1">
            <w:r w:rsidR="006A0995" w:rsidRPr="00D87EFC">
              <w:rPr>
                <w:rStyle w:val="Hipervnculo"/>
                <w:noProof/>
              </w:rPr>
              <w:t>CU-01 - Iniciar sesión (JWT multitenant y verificación de suscripción)</w:t>
            </w:r>
            <w:r w:rsidR="006A0995">
              <w:rPr>
                <w:noProof/>
                <w:webHidden/>
              </w:rPr>
              <w:tab/>
            </w:r>
            <w:r w:rsidR="006A0995">
              <w:rPr>
                <w:noProof/>
                <w:webHidden/>
              </w:rPr>
              <w:fldChar w:fldCharType="begin"/>
            </w:r>
            <w:r w:rsidR="006A0995">
              <w:rPr>
                <w:noProof/>
                <w:webHidden/>
              </w:rPr>
              <w:instrText xml:space="preserve"> PAGEREF _Toc243860359 \h </w:instrText>
            </w:r>
            <w:r w:rsidR="006A0995">
              <w:rPr>
                <w:noProof/>
                <w:webHidden/>
              </w:rPr>
            </w:r>
            <w:r w:rsidR="006A0995">
              <w:rPr>
                <w:noProof/>
                <w:webHidden/>
              </w:rPr>
              <w:fldChar w:fldCharType="separate"/>
            </w:r>
            <w:r w:rsidR="006A0995">
              <w:rPr>
                <w:noProof/>
                <w:webHidden/>
              </w:rPr>
              <w:t>73</w:t>
            </w:r>
            <w:r w:rsidR="006A0995">
              <w:rPr>
                <w:noProof/>
                <w:webHidden/>
              </w:rPr>
              <w:fldChar w:fldCharType="end"/>
            </w:r>
          </w:hyperlink>
        </w:p>
        <w:p w14:paraId="1C1A854E" w14:textId="49F3CBAA"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0" w:history="1">
            <w:r w:rsidR="006A0995" w:rsidRPr="00D87EFC">
              <w:rPr>
                <w:rStyle w:val="Hipervnculo"/>
                <w:noProof/>
              </w:rPr>
              <w:t>CU-02 - Registrarse en la plataforma (contextualizado a la empresa)</w:t>
            </w:r>
            <w:r w:rsidR="006A0995">
              <w:rPr>
                <w:noProof/>
                <w:webHidden/>
              </w:rPr>
              <w:tab/>
            </w:r>
            <w:r w:rsidR="006A0995">
              <w:rPr>
                <w:noProof/>
                <w:webHidden/>
              </w:rPr>
              <w:fldChar w:fldCharType="begin"/>
            </w:r>
            <w:r w:rsidR="006A0995">
              <w:rPr>
                <w:noProof/>
                <w:webHidden/>
              </w:rPr>
              <w:instrText xml:space="preserve"> PAGEREF _Toc243860360 \h </w:instrText>
            </w:r>
            <w:r w:rsidR="006A0995">
              <w:rPr>
                <w:noProof/>
                <w:webHidden/>
              </w:rPr>
            </w:r>
            <w:r w:rsidR="006A0995">
              <w:rPr>
                <w:noProof/>
                <w:webHidden/>
              </w:rPr>
              <w:fldChar w:fldCharType="separate"/>
            </w:r>
            <w:r w:rsidR="006A0995">
              <w:rPr>
                <w:noProof/>
                <w:webHidden/>
              </w:rPr>
              <w:t>74</w:t>
            </w:r>
            <w:r w:rsidR="006A0995">
              <w:rPr>
                <w:noProof/>
                <w:webHidden/>
              </w:rPr>
              <w:fldChar w:fldCharType="end"/>
            </w:r>
          </w:hyperlink>
        </w:p>
        <w:p w14:paraId="4078B483" w14:textId="2C7174D2"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1" w:history="1">
            <w:r w:rsidR="006A0995" w:rsidRPr="00D87EFC">
              <w:rPr>
                <w:rStyle w:val="Hipervnculo"/>
                <w:rFonts w:eastAsiaTheme="majorEastAsia" w:cstheme="majorBidi"/>
                <w:b/>
                <w:noProof/>
              </w:rPr>
              <w:t>CU-03 - Gestionar perfil de usuario (verificación de token y datos)</w:t>
            </w:r>
            <w:r w:rsidR="006A0995">
              <w:rPr>
                <w:noProof/>
                <w:webHidden/>
              </w:rPr>
              <w:tab/>
            </w:r>
            <w:r w:rsidR="006A0995">
              <w:rPr>
                <w:noProof/>
                <w:webHidden/>
              </w:rPr>
              <w:fldChar w:fldCharType="begin"/>
            </w:r>
            <w:r w:rsidR="006A0995">
              <w:rPr>
                <w:noProof/>
                <w:webHidden/>
              </w:rPr>
              <w:instrText xml:space="preserve"> PAGEREF _Toc243860361 \h </w:instrText>
            </w:r>
            <w:r w:rsidR="006A0995">
              <w:rPr>
                <w:noProof/>
                <w:webHidden/>
              </w:rPr>
            </w:r>
            <w:r w:rsidR="006A0995">
              <w:rPr>
                <w:noProof/>
                <w:webHidden/>
              </w:rPr>
              <w:fldChar w:fldCharType="separate"/>
            </w:r>
            <w:r w:rsidR="006A0995">
              <w:rPr>
                <w:noProof/>
                <w:webHidden/>
              </w:rPr>
              <w:t>75</w:t>
            </w:r>
            <w:r w:rsidR="006A0995">
              <w:rPr>
                <w:noProof/>
                <w:webHidden/>
              </w:rPr>
              <w:fldChar w:fldCharType="end"/>
            </w:r>
          </w:hyperlink>
        </w:p>
        <w:p w14:paraId="71B1E1C0" w14:textId="4226A0A0"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2" w:history="1">
            <w:r w:rsidR="006A0995" w:rsidRPr="00D87EFC">
              <w:rPr>
                <w:rStyle w:val="Hipervnculo"/>
                <w:noProof/>
              </w:rPr>
              <w:t>CU-04 - Cerrar sesión (invalidación de token y limpieza segura)</w:t>
            </w:r>
            <w:r w:rsidR="006A0995">
              <w:rPr>
                <w:noProof/>
                <w:webHidden/>
              </w:rPr>
              <w:tab/>
            </w:r>
            <w:r w:rsidR="006A0995">
              <w:rPr>
                <w:noProof/>
                <w:webHidden/>
              </w:rPr>
              <w:fldChar w:fldCharType="begin"/>
            </w:r>
            <w:r w:rsidR="006A0995">
              <w:rPr>
                <w:noProof/>
                <w:webHidden/>
              </w:rPr>
              <w:instrText xml:space="preserve"> PAGEREF _Toc243860362 \h </w:instrText>
            </w:r>
            <w:r w:rsidR="006A0995">
              <w:rPr>
                <w:noProof/>
                <w:webHidden/>
              </w:rPr>
            </w:r>
            <w:r w:rsidR="006A0995">
              <w:rPr>
                <w:noProof/>
                <w:webHidden/>
              </w:rPr>
              <w:fldChar w:fldCharType="separate"/>
            </w:r>
            <w:r w:rsidR="006A0995">
              <w:rPr>
                <w:noProof/>
                <w:webHidden/>
              </w:rPr>
              <w:t>76</w:t>
            </w:r>
            <w:r w:rsidR="006A0995">
              <w:rPr>
                <w:noProof/>
                <w:webHidden/>
              </w:rPr>
              <w:fldChar w:fldCharType="end"/>
            </w:r>
          </w:hyperlink>
        </w:p>
        <w:p w14:paraId="502E6C9F" w14:textId="4415D3DE"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3" w:history="1">
            <w:r w:rsidR="006A0995" w:rsidRPr="00D87EFC">
              <w:rPr>
                <w:rStyle w:val="Hipervnculo"/>
                <w:noProof/>
              </w:rPr>
              <w:t>CU-05 - Registrar bitácora de auditoría</w:t>
            </w:r>
            <w:r w:rsidR="006A0995">
              <w:rPr>
                <w:noProof/>
                <w:webHidden/>
              </w:rPr>
              <w:tab/>
            </w:r>
            <w:r w:rsidR="006A0995">
              <w:rPr>
                <w:noProof/>
                <w:webHidden/>
              </w:rPr>
              <w:fldChar w:fldCharType="begin"/>
            </w:r>
            <w:r w:rsidR="006A0995">
              <w:rPr>
                <w:noProof/>
                <w:webHidden/>
              </w:rPr>
              <w:instrText xml:space="preserve"> PAGEREF _Toc243860363 \h </w:instrText>
            </w:r>
            <w:r w:rsidR="006A0995">
              <w:rPr>
                <w:noProof/>
                <w:webHidden/>
              </w:rPr>
            </w:r>
            <w:r w:rsidR="006A0995">
              <w:rPr>
                <w:noProof/>
                <w:webHidden/>
              </w:rPr>
              <w:fldChar w:fldCharType="separate"/>
            </w:r>
            <w:r w:rsidR="006A0995">
              <w:rPr>
                <w:noProof/>
                <w:webHidden/>
              </w:rPr>
              <w:t>76</w:t>
            </w:r>
            <w:r w:rsidR="006A0995">
              <w:rPr>
                <w:noProof/>
                <w:webHidden/>
              </w:rPr>
              <w:fldChar w:fldCharType="end"/>
            </w:r>
          </w:hyperlink>
        </w:p>
        <w:p w14:paraId="200A02EE" w14:textId="51A8A4CE"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64" w:history="1">
            <w:r w:rsidR="006A0995" w:rsidRPr="00D87EFC">
              <w:rPr>
                <w:rStyle w:val="Hipervnculo"/>
                <w:noProof/>
              </w:rPr>
              <w:t>3.4. Diagrama de clases UML</w:t>
            </w:r>
            <w:r w:rsidR="006A0995">
              <w:rPr>
                <w:noProof/>
                <w:webHidden/>
              </w:rPr>
              <w:tab/>
            </w:r>
            <w:r w:rsidR="006A0995">
              <w:rPr>
                <w:noProof/>
                <w:webHidden/>
              </w:rPr>
              <w:fldChar w:fldCharType="begin"/>
            </w:r>
            <w:r w:rsidR="006A0995">
              <w:rPr>
                <w:noProof/>
                <w:webHidden/>
              </w:rPr>
              <w:instrText xml:space="preserve"> PAGEREF _Toc243860364 \h </w:instrText>
            </w:r>
            <w:r w:rsidR="006A0995">
              <w:rPr>
                <w:noProof/>
                <w:webHidden/>
              </w:rPr>
            </w:r>
            <w:r w:rsidR="006A0995">
              <w:rPr>
                <w:noProof/>
                <w:webHidden/>
              </w:rPr>
              <w:fldChar w:fldCharType="separate"/>
            </w:r>
            <w:r w:rsidR="006A0995">
              <w:rPr>
                <w:noProof/>
                <w:webHidden/>
              </w:rPr>
              <w:t>76</w:t>
            </w:r>
            <w:r w:rsidR="006A0995">
              <w:rPr>
                <w:noProof/>
                <w:webHidden/>
              </w:rPr>
              <w:fldChar w:fldCharType="end"/>
            </w:r>
          </w:hyperlink>
        </w:p>
        <w:p w14:paraId="3B1F1EE8" w14:textId="7522747F"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5" w:history="1">
            <w:r w:rsidR="006A0995" w:rsidRPr="00D87EFC">
              <w:rPr>
                <w:rStyle w:val="Hipervnculo"/>
                <w:noProof/>
              </w:rPr>
              <w:t>CU-01 - Iniciar sesión (JWT multitenant y verificación de suscripción)</w:t>
            </w:r>
            <w:r w:rsidR="006A0995">
              <w:rPr>
                <w:noProof/>
                <w:webHidden/>
              </w:rPr>
              <w:tab/>
            </w:r>
            <w:r w:rsidR="006A0995">
              <w:rPr>
                <w:noProof/>
                <w:webHidden/>
              </w:rPr>
              <w:fldChar w:fldCharType="begin"/>
            </w:r>
            <w:r w:rsidR="006A0995">
              <w:rPr>
                <w:noProof/>
                <w:webHidden/>
              </w:rPr>
              <w:instrText xml:space="preserve"> PAGEREF _Toc243860365 \h </w:instrText>
            </w:r>
            <w:r w:rsidR="006A0995">
              <w:rPr>
                <w:noProof/>
                <w:webHidden/>
              </w:rPr>
            </w:r>
            <w:r w:rsidR="006A0995">
              <w:rPr>
                <w:noProof/>
                <w:webHidden/>
              </w:rPr>
              <w:fldChar w:fldCharType="separate"/>
            </w:r>
            <w:r w:rsidR="006A0995">
              <w:rPr>
                <w:noProof/>
                <w:webHidden/>
              </w:rPr>
              <w:t>76</w:t>
            </w:r>
            <w:r w:rsidR="006A0995">
              <w:rPr>
                <w:noProof/>
                <w:webHidden/>
              </w:rPr>
              <w:fldChar w:fldCharType="end"/>
            </w:r>
          </w:hyperlink>
        </w:p>
        <w:p w14:paraId="33F177D5" w14:textId="2733FEAB"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6" w:history="1">
            <w:r w:rsidR="006A0995" w:rsidRPr="00D87EFC">
              <w:rPr>
                <w:rStyle w:val="Hipervnculo"/>
                <w:noProof/>
              </w:rPr>
              <w:t>CU-02 - Registrarse en la plataforma (contextualizado a la empresa)</w:t>
            </w:r>
            <w:r w:rsidR="006A0995">
              <w:rPr>
                <w:noProof/>
                <w:webHidden/>
              </w:rPr>
              <w:tab/>
            </w:r>
            <w:r w:rsidR="006A0995">
              <w:rPr>
                <w:noProof/>
                <w:webHidden/>
              </w:rPr>
              <w:fldChar w:fldCharType="begin"/>
            </w:r>
            <w:r w:rsidR="006A0995">
              <w:rPr>
                <w:noProof/>
                <w:webHidden/>
              </w:rPr>
              <w:instrText xml:space="preserve"> PAGEREF _Toc243860366 \h </w:instrText>
            </w:r>
            <w:r w:rsidR="006A0995">
              <w:rPr>
                <w:noProof/>
                <w:webHidden/>
              </w:rPr>
            </w:r>
            <w:r w:rsidR="006A0995">
              <w:rPr>
                <w:noProof/>
                <w:webHidden/>
              </w:rPr>
              <w:fldChar w:fldCharType="separate"/>
            </w:r>
            <w:r w:rsidR="006A0995">
              <w:rPr>
                <w:noProof/>
                <w:webHidden/>
              </w:rPr>
              <w:t>77</w:t>
            </w:r>
            <w:r w:rsidR="006A0995">
              <w:rPr>
                <w:noProof/>
                <w:webHidden/>
              </w:rPr>
              <w:fldChar w:fldCharType="end"/>
            </w:r>
          </w:hyperlink>
        </w:p>
        <w:p w14:paraId="518F0024" w14:textId="597A3D8C"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7" w:history="1">
            <w:r w:rsidR="006A0995" w:rsidRPr="00D87EFC">
              <w:rPr>
                <w:rStyle w:val="Hipervnculo"/>
                <w:rFonts w:eastAsiaTheme="majorEastAsia" w:cstheme="majorBidi"/>
                <w:b/>
                <w:noProof/>
              </w:rPr>
              <w:t>CU-03 - Gestionar perfil de usuario (verificación de token y datos)</w:t>
            </w:r>
            <w:r w:rsidR="006A0995">
              <w:rPr>
                <w:noProof/>
                <w:webHidden/>
              </w:rPr>
              <w:tab/>
            </w:r>
            <w:r w:rsidR="006A0995">
              <w:rPr>
                <w:noProof/>
                <w:webHidden/>
              </w:rPr>
              <w:fldChar w:fldCharType="begin"/>
            </w:r>
            <w:r w:rsidR="006A0995">
              <w:rPr>
                <w:noProof/>
                <w:webHidden/>
              </w:rPr>
              <w:instrText xml:space="preserve"> PAGEREF _Toc243860367 \h </w:instrText>
            </w:r>
            <w:r w:rsidR="006A0995">
              <w:rPr>
                <w:noProof/>
                <w:webHidden/>
              </w:rPr>
            </w:r>
            <w:r w:rsidR="006A0995">
              <w:rPr>
                <w:noProof/>
                <w:webHidden/>
              </w:rPr>
              <w:fldChar w:fldCharType="separate"/>
            </w:r>
            <w:r w:rsidR="006A0995">
              <w:rPr>
                <w:noProof/>
                <w:webHidden/>
              </w:rPr>
              <w:t>77</w:t>
            </w:r>
            <w:r w:rsidR="006A0995">
              <w:rPr>
                <w:noProof/>
                <w:webHidden/>
              </w:rPr>
              <w:fldChar w:fldCharType="end"/>
            </w:r>
          </w:hyperlink>
        </w:p>
        <w:p w14:paraId="76055624" w14:textId="0214495D"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8" w:history="1">
            <w:r w:rsidR="006A0995" w:rsidRPr="00D87EFC">
              <w:rPr>
                <w:rStyle w:val="Hipervnculo"/>
                <w:noProof/>
              </w:rPr>
              <w:t>CU-04 - Cerrar sesión (invalidación de token y limpieza segura)</w:t>
            </w:r>
            <w:r w:rsidR="006A0995">
              <w:rPr>
                <w:noProof/>
                <w:webHidden/>
              </w:rPr>
              <w:tab/>
            </w:r>
            <w:r w:rsidR="006A0995">
              <w:rPr>
                <w:noProof/>
                <w:webHidden/>
              </w:rPr>
              <w:fldChar w:fldCharType="begin"/>
            </w:r>
            <w:r w:rsidR="006A0995">
              <w:rPr>
                <w:noProof/>
                <w:webHidden/>
              </w:rPr>
              <w:instrText xml:space="preserve"> PAGEREF _Toc243860368 \h </w:instrText>
            </w:r>
            <w:r w:rsidR="006A0995">
              <w:rPr>
                <w:noProof/>
                <w:webHidden/>
              </w:rPr>
            </w:r>
            <w:r w:rsidR="006A0995">
              <w:rPr>
                <w:noProof/>
                <w:webHidden/>
              </w:rPr>
              <w:fldChar w:fldCharType="separate"/>
            </w:r>
            <w:r w:rsidR="006A0995">
              <w:rPr>
                <w:noProof/>
                <w:webHidden/>
              </w:rPr>
              <w:t>77</w:t>
            </w:r>
            <w:r w:rsidR="006A0995">
              <w:rPr>
                <w:noProof/>
                <w:webHidden/>
              </w:rPr>
              <w:fldChar w:fldCharType="end"/>
            </w:r>
          </w:hyperlink>
        </w:p>
        <w:p w14:paraId="45C6A6F4" w14:textId="79A61113"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69" w:history="1">
            <w:r w:rsidR="006A0995" w:rsidRPr="00D87EFC">
              <w:rPr>
                <w:rStyle w:val="Hipervnculo"/>
                <w:noProof/>
              </w:rPr>
              <w:t>CU-05 - Registrar bitácora de auditoría</w:t>
            </w:r>
            <w:r w:rsidR="006A0995">
              <w:rPr>
                <w:noProof/>
                <w:webHidden/>
              </w:rPr>
              <w:tab/>
            </w:r>
            <w:r w:rsidR="006A0995">
              <w:rPr>
                <w:noProof/>
                <w:webHidden/>
              </w:rPr>
              <w:fldChar w:fldCharType="begin"/>
            </w:r>
            <w:r w:rsidR="006A0995">
              <w:rPr>
                <w:noProof/>
                <w:webHidden/>
              </w:rPr>
              <w:instrText xml:space="preserve"> PAGEREF _Toc243860369 \h </w:instrText>
            </w:r>
            <w:r w:rsidR="006A0995">
              <w:rPr>
                <w:noProof/>
                <w:webHidden/>
              </w:rPr>
            </w:r>
            <w:r w:rsidR="006A0995">
              <w:rPr>
                <w:noProof/>
                <w:webHidden/>
              </w:rPr>
              <w:fldChar w:fldCharType="separate"/>
            </w:r>
            <w:r w:rsidR="006A0995">
              <w:rPr>
                <w:noProof/>
                <w:webHidden/>
              </w:rPr>
              <w:t>78</w:t>
            </w:r>
            <w:r w:rsidR="006A0995">
              <w:rPr>
                <w:noProof/>
                <w:webHidden/>
              </w:rPr>
              <w:fldChar w:fldCharType="end"/>
            </w:r>
          </w:hyperlink>
        </w:p>
        <w:p w14:paraId="70FFAC7D" w14:textId="13BD30CE"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0" w:history="1">
            <w:r w:rsidR="006A0995" w:rsidRPr="00D87EFC">
              <w:rPr>
                <w:rStyle w:val="Hipervnculo"/>
                <w:noProof/>
              </w:rPr>
              <w:t>3.5. Diseño de la base de datos</w:t>
            </w:r>
            <w:r w:rsidR="006A0995">
              <w:rPr>
                <w:noProof/>
                <w:webHidden/>
              </w:rPr>
              <w:tab/>
            </w:r>
            <w:r w:rsidR="006A0995">
              <w:rPr>
                <w:noProof/>
                <w:webHidden/>
              </w:rPr>
              <w:fldChar w:fldCharType="begin"/>
            </w:r>
            <w:r w:rsidR="006A0995">
              <w:rPr>
                <w:noProof/>
                <w:webHidden/>
              </w:rPr>
              <w:instrText xml:space="preserve"> PAGEREF _Toc243860370 \h </w:instrText>
            </w:r>
            <w:r w:rsidR="006A0995">
              <w:rPr>
                <w:noProof/>
                <w:webHidden/>
              </w:rPr>
            </w:r>
            <w:r w:rsidR="006A0995">
              <w:rPr>
                <w:noProof/>
                <w:webHidden/>
              </w:rPr>
              <w:fldChar w:fldCharType="separate"/>
            </w:r>
            <w:r w:rsidR="006A0995">
              <w:rPr>
                <w:noProof/>
                <w:webHidden/>
              </w:rPr>
              <w:t>78</w:t>
            </w:r>
            <w:r w:rsidR="006A0995">
              <w:rPr>
                <w:noProof/>
                <w:webHidden/>
              </w:rPr>
              <w:fldChar w:fldCharType="end"/>
            </w:r>
          </w:hyperlink>
        </w:p>
        <w:p w14:paraId="1B892D0D" w14:textId="6E34817D"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1" w:history="1">
            <w:r w:rsidR="006A0995" w:rsidRPr="00D87EFC">
              <w:rPr>
                <w:rStyle w:val="Hipervnculo"/>
                <w:noProof/>
              </w:rPr>
              <w:t>3.6. Diseño de interfaces de usuario</w:t>
            </w:r>
            <w:r w:rsidR="006A0995">
              <w:rPr>
                <w:noProof/>
                <w:webHidden/>
              </w:rPr>
              <w:tab/>
            </w:r>
            <w:r w:rsidR="006A0995">
              <w:rPr>
                <w:noProof/>
                <w:webHidden/>
              </w:rPr>
              <w:fldChar w:fldCharType="begin"/>
            </w:r>
            <w:r w:rsidR="006A0995">
              <w:rPr>
                <w:noProof/>
                <w:webHidden/>
              </w:rPr>
              <w:instrText xml:space="preserve"> PAGEREF _Toc243860371 \h </w:instrText>
            </w:r>
            <w:r w:rsidR="006A0995">
              <w:rPr>
                <w:noProof/>
                <w:webHidden/>
              </w:rPr>
            </w:r>
            <w:r w:rsidR="006A0995">
              <w:rPr>
                <w:noProof/>
                <w:webHidden/>
              </w:rPr>
              <w:fldChar w:fldCharType="separate"/>
            </w:r>
            <w:r w:rsidR="006A0995">
              <w:rPr>
                <w:noProof/>
                <w:webHidden/>
              </w:rPr>
              <w:t>78</w:t>
            </w:r>
            <w:r w:rsidR="006A0995">
              <w:rPr>
                <w:noProof/>
                <w:webHidden/>
              </w:rPr>
              <w:fldChar w:fldCharType="end"/>
            </w:r>
          </w:hyperlink>
        </w:p>
        <w:p w14:paraId="78920617" w14:textId="34BB5298"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72" w:history="1">
            <w:r w:rsidR="006A0995" w:rsidRPr="00D87EFC">
              <w:rPr>
                <w:rStyle w:val="Hipervnculo"/>
                <w:noProof/>
              </w:rPr>
              <w:t>CAPÍTULO IV. DESARROLLO E IMPLEMENTACIÓN</w:t>
            </w:r>
            <w:r w:rsidR="006A0995">
              <w:rPr>
                <w:noProof/>
                <w:webHidden/>
              </w:rPr>
              <w:tab/>
            </w:r>
            <w:r w:rsidR="006A0995">
              <w:rPr>
                <w:noProof/>
                <w:webHidden/>
              </w:rPr>
              <w:fldChar w:fldCharType="begin"/>
            </w:r>
            <w:r w:rsidR="006A0995">
              <w:rPr>
                <w:noProof/>
                <w:webHidden/>
              </w:rPr>
              <w:instrText xml:space="preserve"> PAGEREF _Toc243860372 \h </w:instrText>
            </w:r>
            <w:r w:rsidR="006A0995">
              <w:rPr>
                <w:noProof/>
                <w:webHidden/>
              </w:rPr>
            </w:r>
            <w:r w:rsidR="006A0995">
              <w:rPr>
                <w:noProof/>
                <w:webHidden/>
              </w:rPr>
              <w:fldChar w:fldCharType="separate"/>
            </w:r>
            <w:r w:rsidR="006A0995">
              <w:rPr>
                <w:noProof/>
                <w:webHidden/>
              </w:rPr>
              <w:t>78</w:t>
            </w:r>
            <w:r w:rsidR="006A0995">
              <w:rPr>
                <w:noProof/>
                <w:webHidden/>
              </w:rPr>
              <w:fldChar w:fldCharType="end"/>
            </w:r>
          </w:hyperlink>
        </w:p>
        <w:p w14:paraId="15008D4E" w14:textId="1FA6C597"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3" w:history="1">
            <w:r w:rsidR="006A0995" w:rsidRPr="00D87EFC">
              <w:rPr>
                <w:rStyle w:val="Hipervnculo"/>
                <w:noProof/>
              </w:rPr>
              <w:t>4.1. Herramientas y tecnologías utilizadas</w:t>
            </w:r>
            <w:r w:rsidR="006A0995">
              <w:rPr>
                <w:noProof/>
                <w:webHidden/>
              </w:rPr>
              <w:tab/>
            </w:r>
            <w:r w:rsidR="006A0995">
              <w:rPr>
                <w:noProof/>
                <w:webHidden/>
              </w:rPr>
              <w:fldChar w:fldCharType="begin"/>
            </w:r>
            <w:r w:rsidR="006A0995">
              <w:rPr>
                <w:noProof/>
                <w:webHidden/>
              </w:rPr>
              <w:instrText xml:space="preserve"> PAGEREF _Toc243860373 \h </w:instrText>
            </w:r>
            <w:r w:rsidR="006A0995">
              <w:rPr>
                <w:noProof/>
                <w:webHidden/>
              </w:rPr>
            </w:r>
            <w:r w:rsidR="006A0995">
              <w:rPr>
                <w:noProof/>
                <w:webHidden/>
              </w:rPr>
              <w:fldChar w:fldCharType="separate"/>
            </w:r>
            <w:r w:rsidR="006A0995">
              <w:rPr>
                <w:noProof/>
                <w:webHidden/>
              </w:rPr>
              <w:t>78</w:t>
            </w:r>
            <w:r w:rsidR="006A0995">
              <w:rPr>
                <w:noProof/>
                <w:webHidden/>
              </w:rPr>
              <w:fldChar w:fldCharType="end"/>
            </w:r>
          </w:hyperlink>
        </w:p>
        <w:p w14:paraId="5139A102" w14:textId="2E80093C"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4" w:history="1">
            <w:r w:rsidR="006A0995" w:rsidRPr="00D87EFC">
              <w:rPr>
                <w:rStyle w:val="Hipervnculo"/>
                <w:noProof/>
              </w:rPr>
              <w:t>4.2. Diseño de la arquitectura del sistema</w:t>
            </w:r>
            <w:r w:rsidR="006A0995">
              <w:rPr>
                <w:noProof/>
                <w:webHidden/>
              </w:rPr>
              <w:tab/>
            </w:r>
            <w:r w:rsidR="006A0995">
              <w:rPr>
                <w:noProof/>
                <w:webHidden/>
              </w:rPr>
              <w:fldChar w:fldCharType="begin"/>
            </w:r>
            <w:r w:rsidR="006A0995">
              <w:rPr>
                <w:noProof/>
                <w:webHidden/>
              </w:rPr>
              <w:instrText xml:space="preserve"> PAGEREF _Toc243860374 \h </w:instrText>
            </w:r>
            <w:r w:rsidR="006A0995">
              <w:rPr>
                <w:noProof/>
                <w:webHidden/>
              </w:rPr>
            </w:r>
            <w:r w:rsidR="006A0995">
              <w:rPr>
                <w:noProof/>
                <w:webHidden/>
              </w:rPr>
              <w:fldChar w:fldCharType="separate"/>
            </w:r>
            <w:r w:rsidR="006A0995">
              <w:rPr>
                <w:noProof/>
                <w:webHidden/>
              </w:rPr>
              <w:t>80</w:t>
            </w:r>
            <w:r w:rsidR="006A0995">
              <w:rPr>
                <w:noProof/>
                <w:webHidden/>
              </w:rPr>
              <w:fldChar w:fldCharType="end"/>
            </w:r>
          </w:hyperlink>
        </w:p>
        <w:p w14:paraId="2AE2A1FE" w14:textId="6F6CB36B" w:rsidR="006A0995" w:rsidRDefault="003640E8">
          <w:pPr>
            <w:pStyle w:val="TDC3"/>
            <w:tabs>
              <w:tab w:val="right" w:leader="dot" w:pos="8494"/>
            </w:tabs>
            <w:rPr>
              <w:rFonts w:asciiTheme="minorHAnsi" w:eastAsiaTheme="minorEastAsia" w:hAnsiTheme="minorHAnsi"/>
              <w:noProof/>
              <w:color w:val="auto"/>
              <w:sz w:val="22"/>
              <w:lang w:eastAsia="es-419"/>
            </w:rPr>
          </w:pPr>
          <w:hyperlink w:anchor="_Toc243860375" w:history="1">
            <w:r w:rsidR="006A0995" w:rsidRPr="00D87EFC">
              <w:rPr>
                <w:rStyle w:val="Hipervnculo"/>
                <w:noProof/>
              </w:rPr>
              <w:t>Diagrama de despliegue</w:t>
            </w:r>
            <w:r w:rsidR="006A0995">
              <w:rPr>
                <w:noProof/>
                <w:webHidden/>
              </w:rPr>
              <w:tab/>
            </w:r>
            <w:r w:rsidR="006A0995">
              <w:rPr>
                <w:noProof/>
                <w:webHidden/>
              </w:rPr>
              <w:fldChar w:fldCharType="begin"/>
            </w:r>
            <w:r w:rsidR="006A0995">
              <w:rPr>
                <w:noProof/>
                <w:webHidden/>
              </w:rPr>
              <w:instrText xml:space="preserve"> PAGEREF _Toc243860375 \h </w:instrText>
            </w:r>
            <w:r w:rsidR="006A0995">
              <w:rPr>
                <w:noProof/>
                <w:webHidden/>
              </w:rPr>
            </w:r>
            <w:r w:rsidR="006A0995">
              <w:rPr>
                <w:noProof/>
                <w:webHidden/>
              </w:rPr>
              <w:fldChar w:fldCharType="separate"/>
            </w:r>
            <w:r w:rsidR="006A0995">
              <w:rPr>
                <w:noProof/>
                <w:webHidden/>
              </w:rPr>
              <w:t>80</w:t>
            </w:r>
            <w:r w:rsidR="006A0995">
              <w:rPr>
                <w:noProof/>
                <w:webHidden/>
              </w:rPr>
              <w:fldChar w:fldCharType="end"/>
            </w:r>
          </w:hyperlink>
        </w:p>
        <w:p w14:paraId="536D6610" w14:textId="0DE48105"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6" w:history="1">
            <w:r w:rsidR="006A0995" w:rsidRPr="00D87EFC">
              <w:rPr>
                <w:rStyle w:val="Hipervnculo"/>
                <w:noProof/>
              </w:rPr>
              <w:t>4.3. Implementación de la base de datos</w:t>
            </w:r>
            <w:r w:rsidR="006A0995">
              <w:rPr>
                <w:noProof/>
                <w:webHidden/>
              </w:rPr>
              <w:tab/>
            </w:r>
            <w:r w:rsidR="006A0995">
              <w:rPr>
                <w:noProof/>
                <w:webHidden/>
              </w:rPr>
              <w:fldChar w:fldCharType="begin"/>
            </w:r>
            <w:r w:rsidR="006A0995">
              <w:rPr>
                <w:noProof/>
                <w:webHidden/>
              </w:rPr>
              <w:instrText xml:space="preserve"> PAGEREF _Toc243860376 \h </w:instrText>
            </w:r>
            <w:r w:rsidR="006A0995">
              <w:rPr>
                <w:noProof/>
                <w:webHidden/>
              </w:rPr>
            </w:r>
            <w:r w:rsidR="006A0995">
              <w:rPr>
                <w:noProof/>
                <w:webHidden/>
              </w:rPr>
              <w:fldChar w:fldCharType="separate"/>
            </w:r>
            <w:r w:rsidR="006A0995">
              <w:rPr>
                <w:noProof/>
                <w:webHidden/>
              </w:rPr>
              <w:t>80</w:t>
            </w:r>
            <w:r w:rsidR="006A0995">
              <w:rPr>
                <w:noProof/>
                <w:webHidden/>
              </w:rPr>
              <w:fldChar w:fldCharType="end"/>
            </w:r>
          </w:hyperlink>
        </w:p>
        <w:p w14:paraId="26F15705" w14:textId="47D00922"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7" w:history="1">
            <w:r w:rsidR="006A0995" w:rsidRPr="00D87EFC">
              <w:rPr>
                <w:rStyle w:val="Hipervnculo"/>
                <w:noProof/>
              </w:rPr>
              <w:t>4.4. Desarrollo de los módulos del sistema</w:t>
            </w:r>
            <w:r w:rsidR="006A0995">
              <w:rPr>
                <w:noProof/>
                <w:webHidden/>
              </w:rPr>
              <w:tab/>
            </w:r>
            <w:r w:rsidR="006A0995">
              <w:rPr>
                <w:noProof/>
                <w:webHidden/>
              </w:rPr>
              <w:fldChar w:fldCharType="begin"/>
            </w:r>
            <w:r w:rsidR="006A0995">
              <w:rPr>
                <w:noProof/>
                <w:webHidden/>
              </w:rPr>
              <w:instrText xml:space="preserve"> PAGEREF _Toc243860377 \h </w:instrText>
            </w:r>
            <w:r w:rsidR="006A0995">
              <w:rPr>
                <w:noProof/>
                <w:webHidden/>
              </w:rPr>
            </w:r>
            <w:r w:rsidR="006A0995">
              <w:rPr>
                <w:noProof/>
                <w:webHidden/>
              </w:rPr>
              <w:fldChar w:fldCharType="separate"/>
            </w:r>
            <w:r w:rsidR="006A0995">
              <w:rPr>
                <w:noProof/>
                <w:webHidden/>
              </w:rPr>
              <w:t>121</w:t>
            </w:r>
            <w:r w:rsidR="006A0995">
              <w:rPr>
                <w:noProof/>
                <w:webHidden/>
              </w:rPr>
              <w:fldChar w:fldCharType="end"/>
            </w:r>
          </w:hyperlink>
        </w:p>
        <w:p w14:paraId="13A4212D" w14:textId="4D3BA50C"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78" w:history="1">
            <w:r w:rsidR="006A0995" w:rsidRPr="00D87EFC">
              <w:rPr>
                <w:rStyle w:val="Hipervnculo"/>
                <w:noProof/>
              </w:rPr>
              <w:t>4.5. Integración de componentes</w:t>
            </w:r>
            <w:r w:rsidR="006A0995">
              <w:rPr>
                <w:noProof/>
                <w:webHidden/>
              </w:rPr>
              <w:tab/>
            </w:r>
            <w:r w:rsidR="006A0995">
              <w:rPr>
                <w:noProof/>
                <w:webHidden/>
              </w:rPr>
              <w:fldChar w:fldCharType="begin"/>
            </w:r>
            <w:r w:rsidR="006A0995">
              <w:rPr>
                <w:noProof/>
                <w:webHidden/>
              </w:rPr>
              <w:instrText xml:space="preserve"> PAGEREF _Toc243860378 \h </w:instrText>
            </w:r>
            <w:r w:rsidR="006A0995">
              <w:rPr>
                <w:noProof/>
                <w:webHidden/>
              </w:rPr>
            </w:r>
            <w:r w:rsidR="006A0995">
              <w:rPr>
                <w:noProof/>
                <w:webHidden/>
              </w:rPr>
              <w:fldChar w:fldCharType="separate"/>
            </w:r>
            <w:r w:rsidR="006A0995">
              <w:rPr>
                <w:noProof/>
                <w:webHidden/>
              </w:rPr>
              <w:t>121</w:t>
            </w:r>
            <w:r w:rsidR="006A0995">
              <w:rPr>
                <w:noProof/>
                <w:webHidden/>
              </w:rPr>
              <w:fldChar w:fldCharType="end"/>
            </w:r>
          </w:hyperlink>
        </w:p>
        <w:p w14:paraId="1A998455" w14:textId="6306B8D4"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79" w:history="1">
            <w:r w:rsidR="006A0995" w:rsidRPr="00D87EFC">
              <w:rPr>
                <w:rStyle w:val="Hipervnculo"/>
                <w:noProof/>
              </w:rPr>
              <w:t>CAPÍTULO V. PRUEBAS Y RESULTADOS</w:t>
            </w:r>
            <w:r w:rsidR="006A0995">
              <w:rPr>
                <w:noProof/>
                <w:webHidden/>
              </w:rPr>
              <w:tab/>
            </w:r>
            <w:r w:rsidR="006A0995">
              <w:rPr>
                <w:noProof/>
                <w:webHidden/>
              </w:rPr>
              <w:fldChar w:fldCharType="begin"/>
            </w:r>
            <w:r w:rsidR="006A0995">
              <w:rPr>
                <w:noProof/>
                <w:webHidden/>
              </w:rPr>
              <w:instrText xml:space="preserve"> PAGEREF _Toc243860379 \h </w:instrText>
            </w:r>
            <w:r w:rsidR="006A0995">
              <w:rPr>
                <w:noProof/>
                <w:webHidden/>
              </w:rPr>
            </w:r>
            <w:r w:rsidR="006A0995">
              <w:rPr>
                <w:noProof/>
                <w:webHidden/>
              </w:rPr>
              <w:fldChar w:fldCharType="separate"/>
            </w:r>
            <w:r w:rsidR="006A0995">
              <w:rPr>
                <w:noProof/>
                <w:webHidden/>
              </w:rPr>
              <w:t>121</w:t>
            </w:r>
            <w:r w:rsidR="006A0995">
              <w:rPr>
                <w:noProof/>
                <w:webHidden/>
              </w:rPr>
              <w:fldChar w:fldCharType="end"/>
            </w:r>
          </w:hyperlink>
        </w:p>
        <w:p w14:paraId="0E766136" w14:textId="19D58BA3"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0" w:history="1">
            <w:r w:rsidR="006A0995" w:rsidRPr="00D87EFC">
              <w:rPr>
                <w:rStyle w:val="Hipervnculo"/>
                <w:noProof/>
              </w:rPr>
              <w:t>5.1. Plan de pruebas</w:t>
            </w:r>
            <w:r w:rsidR="006A0995">
              <w:rPr>
                <w:noProof/>
                <w:webHidden/>
              </w:rPr>
              <w:tab/>
            </w:r>
            <w:r w:rsidR="006A0995">
              <w:rPr>
                <w:noProof/>
                <w:webHidden/>
              </w:rPr>
              <w:fldChar w:fldCharType="begin"/>
            </w:r>
            <w:r w:rsidR="006A0995">
              <w:rPr>
                <w:noProof/>
                <w:webHidden/>
              </w:rPr>
              <w:instrText xml:space="preserve"> PAGEREF _Toc243860380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6E7C0E29" w14:textId="1FF4F7BE"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1" w:history="1">
            <w:r w:rsidR="006A0995" w:rsidRPr="00D87EFC">
              <w:rPr>
                <w:rStyle w:val="Hipervnculo"/>
                <w:noProof/>
              </w:rPr>
              <w:t>5.2. Pruebas funcionales</w:t>
            </w:r>
            <w:r w:rsidR="006A0995">
              <w:rPr>
                <w:noProof/>
                <w:webHidden/>
              </w:rPr>
              <w:tab/>
            </w:r>
            <w:r w:rsidR="006A0995">
              <w:rPr>
                <w:noProof/>
                <w:webHidden/>
              </w:rPr>
              <w:fldChar w:fldCharType="begin"/>
            </w:r>
            <w:r w:rsidR="006A0995">
              <w:rPr>
                <w:noProof/>
                <w:webHidden/>
              </w:rPr>
              <w:instrText xml:space="preserve"> PAGEREF _Toc243860381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283827EB" w14:textId="520B7720"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2" w:history="1">
            <w:r w:rsidR="006A0995" w:rsidRPr="00D87EFC">
              <w:rPr>
                <w:rStyle w:val="Hipervnculo"/>
                <w:noProof/>
              </w:rPr>
              <w:t>5.3. Pruebas de integración</w:t>
            </w:r>
            <w:r w:rsidR="006A0995">
              <w:rPr>
                <w:noProof/>
                <w:webHidden/>
              </w:rPr>
              <w:tab/>
            </w:r>
            <w:r w:rsidR="006A0995">
              <w:rPr>
                <w:noProof/>
                <w:webHidden/>
              </w:rPr>
              <w:fldChar w:fldCharType="begin"/>
            </w:r>
            <w:r w:rsidR="006A0995">
              <w:rPr>
                <w:noProof/>
                <w:webHidden/>
              </w:rPr>
              <w:instrText xml:space="preserve"> PAGEREF _Toc243860382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0D6020F1" w14:textId="3BD25088"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3" w:history="1">
            <w:r w:rsidR="006A0995" w:rsidRPr="00D87EFC">
              <w:rPr>
                <w:rStyle w:val="Hipervnculo"/>
                <w:noProof/>
              </w:rPr>
              <w:t>5.4. Corrección de errores</w:t>
            </w:r>
            <w:r w:rsidR="006A0995">
              <w:rPr>
                <w:noProof/>
                <w:webHidden/>
              </w:rPr>
              <w:tab/>
            </w:r>
            <w:r w:rsidR="006A0995">
              <w:rPr>
                <w:noProof/>
                <w:webHidden/>
              </w:rPr>
              <w:fldChar w:fldCharType="begin"/>
            </w:r>
            <w:r w:rsidR="006A0995">
              <w:rPr>
                <w:noProof/>
                <w:webHidden/>
              </w:rPr>
              <w:instrText xml:space="preserve"> PAGEREF _Toc243860383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3BDC645D" w14:textId="4EAEC901"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4" w:history="1">
            <w:r w:rsidR="006A0995" w:rsidRPr="00D87EFC">
              <w:rPr>
                <w:rStyle w:val="Hipervnculo"/>
                <w:noProof/>
              </w:rPr>
              <w:t>5.5. Resultados de las pruebas</w:t>
            </w:r>
            <w:r w:rsidR="006A0995">
              <w:rPr>
                <w:noProof/>
                <w:webHidden/>
              </w:rPr>
              <w:tab/>
            </w:r>
            <w:r w:rsidR="006A0995">
              <w:rPr>
                <w:noProof/>
                <w:webHidden/>
              </w:rPr>
              <w:fldChar w:fldCharType="begin"/>
            </w:r>
            <w:r w:rsidR="006A0995">
              <w:rPr>
                <w:noProof/>
                <w:webHidden/>
              </w:rPr>
              <w:instrText xml:space="preserve"> PAGEREF _Toc243860384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11032113" w14:textId="24015DFD"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5" w:history="1">
            <w:r w:rsidR="006A0995" w:rsidRPr="00D87EFC">
              <w:rPr>
                <w:rStyle w:val="Hipervnculo"/>
                <w:noProof/>
              </w:rPr>
              <w:t>5.6. Casos de prueba</w:t>
            </w:r>
            <w:r w:rsidR="006A0995">
              <w:rPr>
                <w:noProof/>
                <w:webHidden/>
              </w:rPr>
              <w:tab/>
            </w:r>
            <w:r w:rsidR="006A0995">
              <w:rPr>
                <w:noProof/>
                <w:webHidden/>
              </w:rPr>
              <w:fldChar w:fldCharType="begin"/>
            </w:r>
            <w:r w:rsidR="006A0995">
              <w:rPr>
                <w:noProof/>
                <w:webHidden/>
              </w:rPr>
              <w:instrText xml:space="preserve"> PAGEREF _Toc243860385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40188ED9" w14:textId="2D282BDE"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86" w:history="1">
            <w:r w:rsidR="006A0995" w:rsidRPr="00D87EFC">
              <w:rPr>
                <w:rStyle w:val="Hipervnculo"/>
                <w:noProof/>
              </w:rPr>
              <w:t>CAPÍTULO VI. CONCLUSIONES Y RECOMENDACIONES</w:t>
            </w:r>
            <w:r w:rsidR="006A0995">
              <w:rPr>
                <w:noProof/>
                <w:webHidden/>
              </w:rPr>
              <w:tab/>
            </w:r>
            <w:r w:rsidR="006A0995">
              <w:rPr>
                <w:noProof/>
                <w:webHidden/>
              </w:rPr>
              <w:fldChar w:fldCharType="begin"/>
            </w:r>
            <w:r w:rsidR="006A0995">
              <w:rPr>
                <w:noProof/>
                <w:webHidden/>
              </w:rPr>
              <w:instrText xml:space="preserve"> PAGEREF _Toc243860386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092CF679" w14:textId="0089C508"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7" w:history="1">
            <w:r w:rsidR="006A0995" w:rsidRPr="00D87EFC">
              <w:rPr>
                <w:rStyle w:val="Hipervnculo"/>
                <w:noProof/>
              </w:rPr>
              <w:t>6.1. Conclusiones</w:t>
            </w:r>
            <w:r w:rsidR="006A0995">
              <w:rPr>
                <w:noProof/>
                <w:webHidden/>
              </w:rPr>
              <w:tab/>
            </w:r>
            <w:r w:rsidR="006A0995">
              <w:rPr>
                <w:noProof/>
                <w:webHidden/>
              </w:rPr>
              <w:fldChar w:fldCharType="begin"/>
            </w:r>
            <w:r w:rsidR="006A0995">
              <w:rPr>
                <w:noProof/>
                <w:webHidden/>
              </w:rPr>
              <w:instrText xml:space="preserve"> PAGEREF _Toc243860387 \h </w:instrText>
            </w:r>
            <w:r w:rsidR="006A0995">
              <w:rPr>
                <w:noProof/>
                <w:webHidden/>
              </w:rPr>
            </w:r>
            <w:r w:rsidR="006A0995">
              <w:rPr>
                <w:noProof/>
                <w:webHidden/>
              </w:rPr>
              <w:fldChar w:fldCharType="separate"/>
            </w:r>
            <w:r w:rsidR="006A0995">
              <w:rPr>
                <w:noProof/>
                <w:webHidden/>
              </w:rPr>
              <w:t>122</w:t>
            </w:r>
            <w:r w:rsidR="006A0995">
              <w:rPr>
                <w:noProof/>
                <w:webHidden/>
              </w:rPr>
              <w:fldChar w:fldCharType="end"/>
            </w:r>
          </w:hyperlink>
        </w:p>
        <w:p w14:paraId="1CF8390E" w14:textId="1CD1BD50" w:rsidR="006A0995" w:rsidRDefault="003640E8">
          <w:pPr>
            <w:pStyle w:val="TDC2"/>
            <w:tabs>
              <w:tab w:val="right" w:leader="dot" w:pos="8494"/>
            </w:tabs>
            <w:rPr>
              <w:rFonts w:asciiTheme="minorHAnsi" w:eastAsiaTheme="minorEastAsia" w:hAnsiTheme="minorHAnsi"/>
              <w:noProof/>
              <w:color w:val="auto"/>
              <w:sz w:val="22"/>
              <w:lang w:eastAsia="es-419"/>
            </w:rPr>
          </w:pPr>
          <w:hyperlink w:anchor="_Toc243860388" w:history="1">
            <w:r w:rsidR="006A0995" w:rsidRPr="00D87EFC">
              <w:rPr>
                <w:rStyle w:val="Hipervnculo"/>
                <w:noProof/>
              </w:rPr>
              <w:t>6.2. Recomendaciones</w:t>
            </w:r>
            <w:r w:rsidR="006A0995">
              <w:rPr>
                <w:noProof/>
                <w:webHidden/>
              </w:rPr>
              <w:tab/>
            </w:r>
            <w:r w:rsidR="006A0995">
              <w:rPr>
                <w:noProof/>
                <w:webHidden/>
              </w:rPr>
              <w:fldChar w:fldCharType="begin"/>
            </w:r>
            <w:r w:rsidR="006A0995">
              <w:rPr>
                <w:noProof/>
                <w:webHidden/>
              </w:rPr>
              <w:instrText xml:space="preserve"> PAGEREF _Toc243860388 \h </w:instrText>
            </w:r>
            <w:r w:rsidR="006A0995">
              <w:rPr>
                <w:noProof/>
                <w:webHidden/>
              </w:rPr>
            </w:r>
            <w:r w:rsidR="006A0995">
              <w:rPr>
                <w:noProof/>
                <w:webHidden/>
              </w:rPr>
              <w:fldChar w:fldCharType="separate"/>
            </w:r>
            <w:r w:rsidR="006A0995">
              <w:rPr>
                <w:noProof/>
                <w:webHidden/>
              </w:rPr>
              <w:t>123</w:t>
            </w:r>
            <w:r w:rsidR="006A0995">
              <w:rPr>
                <w:noProof/>
                <w:webHidden/>
              </w:rPr>
              <w:fldChar w:fldCharType="end"/>
            </w:r>
          </w:hyperlink>
        </w:p>
        <w:p w14:paraId="79B1914B" w14:textId="1A476B1C"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89" w:history="1">
            <w:r w:rsidR="006A0995" w:rsidRPr="00D87EFC">
              <w:rPr>
                <w:rStyle w:val="Hipervnculo"/>
                <w:noProof/>
              </w:rPr>
              <w:t>7. BIBLIOGRAFÍA</w:t>
            </w:r>
            <w:r w:rsidR="006A0995">
              <w:rPr>
                <w:noProof/>
                <w:webHidden/>
              </w:rPr>
              <w:tab/>
            </w:r>
            <w:r w:rsidR="006A0995">
              <w:rPr>
                <w:noProof/>
                <w:webHidden/>
              </w:rPr>
              <w:fldChar w:fldCharType="begin"/>
            </w:r>
            <w:r w:rsidR="006A0995">
              <w:rPr>
                <w:noProof/>
                <w:webHidden/>
              </w:rPr>
              <w:instrText xml:space="preserve"> PAGEREF _Toc243860389 \h </w:instrText>
            </w:r>
            <w:r w:rsidR="006A0995">
              <w:rPr>
                <w:noProof/>
                <w:webHidden/>
              </w:rPr>
            </w:r>
            <w:r w:rsidR="006A0995">
              <w:rPr>
                <w:noProof/>
                <w:webHidden/>
              </w:rPr>
              <w:fldChar w:fldCharType="separate"/>
            </w:r>
            <w:r w:rsidR="006A0995">
              <w:rPr>
                <w:noProof/>
                <w:webHidden/>
              </w:rPr>
              <w:t>124</w:t>
            </w:r>
            <w:r w:rsidR="006A0995">
              <w:rPr>
                <w:noProof/>
                <w:webHidden/>
              </w:rPr>
              <w:fldChar w:fldCharType="end"/>
            </w:r>
          </w:hyperlink>
        </w:p>
        <w:p w14:paraId="2C1FE7D4" w14:textId="22F44A81" w:rsidR="006A0995" w:rsidRDefault="003640E8">
          <w:pPr>
            <w:pStyle w:val="TDC1"/>
            <w:tabs>
              <w:tab w:val="right" w:leader="dot" w:pos="8494"/>
            </w:tabs>
            <w:rPr>
              <w:rFonts w:asciiTheme="minorHAnsi" w:eastAsiaTheme="minorEastAsia" w:hAnsiTheme="minorHAnsi"/>
              <w:noProof/>
              <w:color w:val="auto"/>
              <w:sz w:val="22"/>
              <w:lang w:eastAsia="es-419"/>
            </w:rPr>
          </w:pPr>
          <w:hyperlink w:anchor="_Toc243860390" w:history="1">
            <w:r w:rsidR="006A0995" w:rsidRPr="00D87EFC">
              <w:rPr>
                <w:rStyle w:val="Hipervnculo"/>
                <w:noProof/>
              </w:rPr>
              <w:t>8. ANEXOS</w:t>
            </w:r>
            <w:r w:rsidR="006A0995">
              <w:rPr>
                <w:noProof/>
                <w:webHidden/>
              </w:rPr>
              <w:tab/>
            </w:r>
            <w:r w:rsidR="006A0995">
              <w:rPr>
                <w:noProof/>
                <w:webHidden/>
              </w:rPr>
              <w:fldChar w:fldCharType="begin"/>
            </w:r>
            <w:r w:rsidR="006A0995">
              <w:rPr>
                <w:noProof/>
                <w:webHidden/>
              </w:rPr>
              <w:instrText xml:space="preserve"> PAGEREF _Toc243860390 \h </w:instrText>
            </w:r>
            <w:r w:rsidR="006A0995">
              <w:rPr>
                <w:noProof/>
                <w:webHidden/>
              </w:rPr>
            </w:r>
            <w:r w:rsidR="006A0995">
              <w:rPr>
                <w:noProof/>
                <w:webHidden/>
              </w:rPr>
              <w:fldChar w:fldCharType="separate"/>
            </w:r>
            <w:r w:rsidR="006A0995">
              <w:rPr>
                <w:noProof/>
                <w:webHidden/>
              </w:rPr>
              <w:t>124</w:t>
            </w:r>
            <w:r w:rsidR="006A0995">
              <w:rPr>
                <w:noProof/>
                <w:webHidden/>
              </w:rPr>
              <w:fldChar w:fldCharType="end"/>
            </w:r>
          </w:hyperlink>
        </w:p>
        <w:p w14:paraId="262F56CE" w14:textId="5F0D73F9" w:rsidR="007C380A" w:rsidRDefault="007C380A">
          <w:r>
            <w:rPr>
              <w:b/>
              <w:bCs/>
              <w:lang w:val="es-ES"/>
            </w:rPr>
            <w:fldChar w:fldCharType="end"/>
          </w:r>
        </w:p>
      </w:sdtContent>
    </w:sdt>
    <w:p w14:paraId="316C116A" w14:textId="77777777" w:rsidR="00C0306B" w:rsidRDefault="00C0306B">
      <w:r>
        <w:br w:type="page"/>
      </w:r>
    </w:p>
    <w:p w14:paraId="17FCDFF8" w14:textId="09C6F9DC" w:rsidR="00C0306B" w:rsidRDefault="00C0306B" w:rsidP="00C0306B">
      <w:pPr>
        <w:pStyle w:val="Ttulo1"/>
      </w:pPr>
      <w:bookmarkStart w:id="0" w:name="_Toc243860274"/>
      <w:r>
        <w:lastRenderedPageBreak/>
        <w:t>CAPÍTULO I. ASPECTOS GENERALES</w:t>
      </w:r>
      <w:bookmarkEnd w:id="0"/>
    </w:p>
    <w:p w14:paraId="5B28EC42" w14:textId="3C6160F6" w:rsidR="00C0306B" w:rsidRDefault="00C0306B" w:rsidP="00912B3D">
      <w:pPr>
        <w:pStyle w:val="Ttulo1"/>
        <w:numPr>
          <w:ilvl w:val="1"/>
          <w:numId w:val="1"/>
        </w:numPr>
      </w:pPr>
      <w:bookmarkStart w:id="1" w:name="_Toc243860275"/>
      <w:r>
        <w:t>Introducción</w:t>
      </w:r>
      <w:bookmarkEnd w:id="1"/>
    </w:p>
    <w:p w14:paraId="4B02DCBB" w14:textId="53FECCCE" w:rsidR="00912B3D" w:rsidRDefault="00912B3D" w:rsidP="00912B3D">
      <w:r>
        <w:t>El sector retail textil ha experimentado en los últimos años una transformación profunda impulsada por la digitalización de los procesos comerciales y la creciente expectativa de los consumidores por experiencias omnicanales. En este contexto, durante el primer parcial del proyecto se desarrolló FashionStore, un prototipo funcional de plataforma inteligente de comercio electrónico para una cadena de tiendas de ropa, que integraba tienda en línea web y móvil, gestión centralizada de inventarios por sucursal, reservas de prendas para prueba en tienda, ventas presenciales y digitales con pasarela de pago, vestidores virtuales mediante Realidad Aumentada (RA) y recomendaciones personalizadas basadas en Inteligencia Artificial (IA).</w:t>
      </w:r>
    </w:p>
    <w:p w14:paraId="31A84701" w14:textId="66292860" w:rsidR="00912B3D" w:rsidRDefault="00912B3D" w:rsidP="00912B3D">
      <w:r>
        <w:t>Sin embargo, las condiciones del mercado y los requerimientos del negocio han evolucionado. La empresa propietaria de FashionStore ya no pretende utilizar la plataforma exclusivamente para administrar su propia cadena de tiendas, sino comercializarla como un servicio de software bajo el modelo SaaS (Software as a Service), permitiendo que múltiples empresas dedicadas a la comercialización de prendas de vestir contraten el servicio mediante planes de suscripción. Cada empresa suscrita —denominada tenant— deberá disponer de su propio entorno lógico aislado, con autonomía total sobre sus sucursales, empleados, clientes, productos, inventarios, reservas y ventas, sin posibilidad de acceder a información de otras empresas.</w:t>
      </w:r>
    </w:p>
    <w:p w14:paraId="0FA03855" w14:textId="11D9A8B0" w:rsidR="00912B3D" w:rsidRDefault="00912B3D" w:rsidP="00912B3D">
      <w:r>
        <w:t>Adicionalmente, la operación real de las tiendas de ropa en Bolivia y la región enfrenta frecuentes problemas de conectividad a Internet, especialmente en sucursales ubicadas en zonas periféricas o durante cortes de servicio. Por ello, la nueva versión de FashionStore debe incorporar mecanismos de operación offline que permitan continuar ejecutando operaciones comerciales críticas —como consulta de catálogo, registro de reservas y registro de ventas de contado— tanto desde la aplicación web (convertida en Progressive Web App) como desde la aplicación móvil (con persistencia local en SQLite), incluyendo almacenamiento local, registro de operaciones pendientes, sincronización posterior y tratamiento de conflictos.</w:t>
      </w:r>
    </w:p>
    <w:p w14:paraId="6E9A9C0C" w14:textId="109DD3F9" w:rsidR="00912B3D" w:rsidRPr="00912B3D" w:rsidRDefault="00912B3D" w:rsidP="00912B3D">
      <w:r>
        <w:t>Finalmente, la plataforma debe potenciar sus capacidades analíticas mediante la incorporación de reportes generativos con Inteligencia Artificial, que permitan a los usuarios autorizados solicitar información empresarial utilizando lenguaje natural —escrito o verbal—, obteniendo reportes construidos dinámicamente a partir de los datos reales de su empresa, con representación en tablas o gráficos, capacidad de exportación a PDF y Excel, y restricciones estrictas de seguridad que impidan consultas arbitrarias o accesos no autorizados.</w:t>
      </w:r>
    </w:p>
    <w:p w14:paraId="4BFC7E89" w14:textId="74729F6F" w:rsidR="00C0306B" w:rsidRDefault="00C0306B" w:rsidP="0096457A">
      <w:pPr>
        <w:pStyle w:val="Ttulo2"/>
        <w:numPr>
          <w:ilvl w:val="1"/>
          <w:numId w:val="1"/>
        </w:numPr>
      </w:pPr>
      <w:bookmarkStart w:id="2" w:name="_Toc243860276"/>
      <w:r>
        <w:t>Planteamiento del problema</w:t>
      </w:r>
      <w:bookmarkEnd w:id="2"/>
    </w:p>
    <w:p w14:paraId="54DB4792" w14:textId="77777777" w:rsidR="0096457A" w:rsidRDefault="0096457A" w:rsidP="0096457A">
      <w:r>
        <w:t>El prototipo desarrollado durante el primer parcial resolvía los problemas operativos de una sola cadena de tiendas de ropa: sincronización de inventario entre sucursales, reservas para prueba presencial, ventas digitales y presenciales, vestidor virtual con RA y recomendaciones básicas. No obstante, al plantearse la comercialización de FashionStore como plataforma SaaS bajo el modelo multitenant, surgen nuevos desafíos técnicos, operativos y de negocio que el prototipo original no contempla:</w:t>
      </w:r>
    </w:p>
    <w:p w14:paraId="7B55965C" w14:textId="77777777" w:rsidR="0096457A" w:rsidRDefault="0096457A" w:rsidP="0096457A"/>
    <w:p w14:paraId="4FD972EE" w14:textId="641AF544" w:rsidR="0096457A" w:rsidRDefault="0096457A" w:rsidP="0096457A">
      <w:pPr>
        <w:pStyle w:val="Ttulo3"/>
      </w:pPr>
      <w:bookmarkStart w:id="3" w:name="_Toc243860277"/>
      <w:r>
        <w:t>Ausencia de aislamiento multitenant</w:t>
      </w:r>
      <w:bookmarkEnd w:id="3"/>
    </w:p>
    <w:p w14:paraId="5C33C7A1" w14:textId="69467A94" w:rsidR="0096457A" w:rsidRDefault="0096457A" w:rsidP="0096457A">
      <w:r>
        <w:t xml:space="preserve"> El modelo de datos original fue diseñado para una única empresa. No existían entidades como empresa, plan ni suscripción, ni un mecanismo que garantizara que los datos de una empresa no fueran visibles, modificables o eliminables por usuarios de otra. Un usuario de la Empresa A podía, en principio, consultar información perteneciente a la Empresa B, lo que constituye una violación crítica de seguridad y confidencialidad (RNF02).</w:t>
      </w:r>
    </w:p>
    <w:p w14:paraId="0BB9F122" w14:textId="744C68BD" w:rsidR="0096457A" w:rsidRDefault="0096457A" w:rsidP="0096457A">
      <w:pPr>
        <w:pStyle w:val="Ttulo3"/>
      </w:pPr>
      <w:bookmarkStart w:id="4" w:name="_Toc243860278"/>
      <w:r>
        <w:t>Falta de un modelo de suscripciones</w:t>
      </w:r>
      <w:bookmarkEnd w:id="4"/>
    </w:p>
    <w:p w14:paraId="0D6A0B5A" w14:textId="5091FD94" w:rsidR="0096457A" w:rsidRDefault="0096457A" w:rsidP="0096457A">
      <w:r>
        <w:t>No existía forma de regular el acceso a funcionalidades según el plan contratado. El examen parcial define dos planes mínimos —Básico (hasta 2 sucursales, sin IA generativa) y Profesional (hasta 10 sucursales, con IA generativa)—, y estos límites deben verificarse en el backend, no solo en la interfaz.</w:t>
      </w:r>
    </w:p>
    <w:p w14:paraId="09DB7D1A" w14:textId="445AFE53" w:rsidR="0096457A" w:rsidRDefault="0096457A" w:rsidP="0096457A">
      <w:pPr>
        <w:pStyle w:val="Ttulo3"/>
      </w:pPr>
      <w:bookmarkStart w:id="5" w:name="_Toc243860279"/>
      <w:r>
        <w:t>Dependencia total de conectividad</w:t>
      </w:r>
      <w:bookmarkEnd w:id="5"/>
    </w:p>
    <w:p w14:paraId="60EFBBEF" w14:textId="6C5EBF3D" w:rsidR="0096457A" w:rsidRDefault="0096457A" w:rsidP="0096457A">
      <w:r>
        <w:t xml:space="preserve"> El prototipo original requería conexión permanente al backend para cualquier operación. En un contexto real de tiendas con conectividad intermitente, esto impedía registrar reservas y ventas cuando caía la red, ocasionando pérdidas de oportunidades comerciales, atención manual y desincronización del inventario.</w:t>
      </w:r>
    </w:p>
    <w:p w14:paraId="68BB1424" w14:textId="6C00853D" w:rsidR="0096457A" w:rsidRDefault="0096457A" w:rsidP="0096457A">
      <w:pPr>
        <w:pStyle w:val="Ttulo3"/>
      </w:pPr>
      <w:bookmarkStart w:id="6" w:name="_Toc243860280"/>
      <w:r>
        <w:t>Sin mecanismos de sincronización ni tratamiento de conflictos</w:t>
      </w:r>
      <w:bookmarkEnd w:id="6"/>
      <w:r>
        <w:t xml:space="preserve"> </w:t>
      </w:r>
    </w:p>
    <w:p w14:paraId="5801CAC2" w14:textId="2FAF0762" w:rsidR="0096457A" w:rsidRDefault="0096457A" w:rsidP="0096457A">
      <w:r>
        <w:t>Aun si se implementara almacenamiento local, el prototipo no disponía de una cola de operaciones pendientes con identificadores únicos, estados de sincronización, políticas de reintento, idempotencia ni manejo de conflictos derivados de información desactualizada en el dispositivo (por ejemplo, vender offline un producto que ya fue vendido en otra sucursal).</w:t>
      </w:r>
    </w:p>
    <w:p w14:paraId="5DD2D5AD" w14:textId="7C5C43EE" w:rsidR="0096457A" w:rsidRDefault="0096457A" w:rsidP="00130760">
      <w:pPr>
        <w:pStyle w:val="Ttulo3"/>
      </w:pPr>
      <w:bookmarkStart w:id="7" w:name="_Toc243860281"/>
      <w:r>
        <w:t>Reportes rígidos y no generativos</w:t>
      </w:r>
      <w:bookmarkEnd w:id="7"/>
      <w:r>
        <w:t xml:space="preserve"> </w:t>
      </w:r>
    </w:p>
    <w:p w14:paraId="563E1011" w14:textId="4C97277D" w:rsidR="0096457A" w:rsidRDefault="0096457A" w:rsidP="0096457A">
      <w:r>
        <w:t>Los reportes y dashboards del prototipo original se basaban en consultas predefinidas. El examen exige una capacidad de reportes generativos con IA, donde el usuario formule preguntas en lenguaje natural (por ejemplo: "Mostrame las ventas de septiembre agrupadas por sucursal") y el sistema construya dinámicamente el reporte consultando los datos reales del tenant, con filtros variables, exportación y restricciones estrictas de seguridad.</w:t>
      </w:r>
    </w:p>
    <w:p w14:paraId="0FBC3517" w14:textId="424D5A18" w:rsidR="0096457A" w:rsidRDefault="0096457A" w:rsidP="00130760">
      <w:pPr>
        <w:pStyle w:val="Ttulo3"/>
      </w:pPr>
      <w:bookmarkStart w:id="8" w:name="_Toc243860282"/>
      <w:r>
        <w:t>Ausencia de módulo de Machine Learning</w:t>
      </w:r>
      <w:bookmarkEnd w:id="8"/>
    </w:p>
    <w:p w14:paraId="346A8590" w14:textId="4BF84D59" w:rsidR="0096457A" w:rsidRDefault="0096457A" w:rsidP="0096457A">
      <w:r>
        <w:t xml:space="preserve"> El prototipo original no incorporaba modelos supervisados ni no supervisados entrenados sobre datos reales o sintéticos, necesarios para generar predicciones de demanda, segmentación de clientes y detección de patrones dentro del dashboard analítico.</w:t>
      </w:r>
    </w:p>
    <w:p w14:paraId="60F3C711" w14:textId="0328C88C" w:rsidR="0096457A" w:rsidRDefault="0096457A" w:rsidP="00130760">
      <w:pPr>
        <w:pStyle w:val="Ttulo3"/>
      </w:pPr>
      <w:bookmarkStart w:id="9" w:name="_Toc243860283"/>
      <w:r>
        <w:t>Documentación metodológica desalineada</w:t>
      </w:r>
      <w:bookmarkEnd w:id="9"/>
    </w:p>
    <w:p w14:paraId="26826BE9" w14:textId="29133562" w:rsidR="0096457A" w:rsidRPr="0096457A" w:rsidRDefault="0096457A" w:rsidP="0096457A">
      <w:r>
        <w:t xml:space="preserve"> El primer parcial se desarrolló con PUDS. El segundo parcial exige aplicar ICONIX, lo que implica actualizar los modelos UML (dominio, robustez, secuencia, clases) y garantizar que los artefactos reflejen la solución realmente implementada (RNF12).</w:t>
      </w:r>
    </w:p>
    <w:p w14:paraId="308F3074" w14:textId="77777777" w:rsidR="00C0306B" w:rsidRDefault="00C0306B" w:rsidP="00C0306B">
      <w:pPr>
        <w:pStyle w:val="Ttulo2"/>
      </w:pPr>
      <w:bookmarkStart w:id="10" w:name="_Toc243860284"/>
      <w:r>
        <w:lastRenderedPageBreak/>
        <w:t>1.3. Objetivos del proyecto</w:t>
      </w:r>
      <w:bookmarkEnd w:id="10"/>
    </w:p>
    <w:p w14:paraId="00428E16" w14:textId="21F7F457" w:rsidR="00C0306B" w:rsidRDefault="00C0306B" w:rsidP="00C0306B">
      <w:pPr>
        <w:pStyle w:val="Ttulo3"/>
      </w:pPr>
      <w:bookmarkStart w:id="11" w:name="_Toc243860285"/>
      <w:r>
        <w:t>1.3.1. Objetivo general</w:t>
      </w:r>
      <w:bookmarkEnd w:id="11"/>
    </w:p>
    <w:p w14:paraId="40657EFA" w14:textId="2FD15019" w:rsidR="008852B8" w:rsidRPr="008852B8" w:rsidRDefault="008852B8" w:rsidP="008852B8">
      <w:r w:rsidRPr="008852B8">
        <w:t>Evolucionar la plataforma FashionStore hacia una plataforma funcional de comercio electrónico SaaS multitenant, incorporando planes de suscripción, aplicación web progresiva (PWA), operación offline en web y móvil, sincronización de datos con idempotencia y tratamiento de conflictos, y reportes generativos mediante Inteligencia Artificial y Machine Learning, aplicando la metodología ICONIX y garantizando la coherencia entre los modelos UML 2.5+ y la implementación real del software.</w:t>
      </w:r>
    </w:p>
    <w:p w14:paraId="1451A176" w14:textId="5D67B234" w:rsidR="00C0306B" w:rsidRDefault="00C0306B" w:rsidP="00C0306B">
      <w:pPr>
        <w:pStyle w:val="Ttulo3"/>
      </w:pPr>
      <w:bookmarkStart w:id="12" w:name="_Toc243860286"/>
      <w:r>
        <w:t>1.3.2. Objetivos específicos</w:t>
      </w:r>
      <w:bookmarkEnd w:id="12"/>
    </w:p>
    <w:p w14:paraId="1F29003A" w14:textId="051F2FBE" w:rsidR="00E02599" w:rsidRDefault="00E02599" w:rsidP="00E02599">
      <w:r>
        <w:t>Los objetivos específicos se estructuran en cuatro grandes etapas que abarcan el ciclo completo del proyecto: recolectar, analizar, diseñar e implementar.</w:t>
      </w:r>
    </w:p>
    <w:p w14:paraId="5DA2017E" w14:textId="50E4BA26" w:rsidR="00E02599" w:rsidRDefault="00E02599" w:rsidP="00E02599">
      <w:pPr>
        <w:pStyle w:val="Prrafodelista"/>
        <w:numPr>
          <w:ilvl w:val="0"/>
          <w:numId w:val="13"/>
        </w:numPr>
      </w:pPr>
      <w:r>
        <w:t>Recolectar. Documentar los requisitos funcionales y no funcionales del sistema SaaS multitenant, incluyendo las necesidades de los nuevos actores (superadministrador SaaS, administrador de empresa, encargado, cajero y cliente de cada tenant), las reglas de negocio asociadas a los planes de suscripción, el aislamiento de datos por empresa, la operación offline, la sincronización de operaciones pendientes, el tratamiento de conflictos y los reportes generativos con IA, mediante entrevistas, análisis del negocio y estudio del enunciado del segundo parcial, para establecer una base sólida y trazable que guíe el análisis, el diseño y la implementación</w:t>
      </w:r>
    </w:p>
    <w:p w14:paraId="0A8DDA01" w14:textId="158E2FAD" w:rsidR="00E02599" w:rsidRDefault="00E02599" w:rsidP="00E02599">
      <w:pPr>
        <w:pStyle w:val="Prrafodelista"/>
        <w:numPr>
          <w:ilvl w:val="0"/>
          <w:numId w:val="13"/>
        </w:numPr>
      </w:pPr>
      <w:r>
        <w:t>Analizar. Aplicar la metodología ICONIX al análisis de la solución, actualizando el modelo de dominio con las nuevas entidades (Empresa, Plan, Suscripción, OperacionPendiente), elaborando los diagramas de robustez (frontera–control–entidad) para cada caso de uso nuevo o modificado, y actualizando los diagramas de casos de uso, secuencia y clases UML 2.5+, verificando la coherencia entre los nuevos requisitos y los componentes existentes del prototipo del primer parcial, y definiendo las reglas de negocio críticas: aislamiento multitenant, límites de plan, idempotencia de sincronización, integridad transaccional y manejo de conflictos offline.</w:t>
      </w:r>
    </w:p>
    <w:p w14:paraId="02799099" w14:textId="3E05F213" w:rsidR="00E02599" w:rsidRDefault="00E02599" w:rsidP="00E02599">
      <w:pPr>
        <w:pStyle w:val="Prrafodelista"/>
        <w:numPr>
          <w:ilvl w:val="0"/>
          <w:numId w:val="13"/>
        </w:numPr>
      </w:pPr>
      <w:r>
        <w:t>Diseñar. Diseñar la arquitectura de la plataforma evolucionada, incluyendo el modelo de datos multitenant con aislamiento lógico por empresa_id, las interfaces de usuario para las nuevas funcionalidades (panel SaaS, gestión de suscripciones, cola de operaciones pendientes, caja de reportes generativos con IA, dashboard analítico con modelos de Machine Learning), la conversión de la aplicación Angular a Progressive Web App (Service Worker, Web App Manifest, IndexedDB), la persistencia local en Flutter mediante SQLite, los contratos API compartidos entre PWA y móvil, el pipeline seguro de reportes generativos con IA (interpretación de lenguaje natural, whitelist de consultas, ejecución controlada y exportación), y los mecanismos de seguridad y observabilidad que garanticen el aislamiento de datos y la trazabilidad de las operaciones.</w:t>
      </w:r>
    </w:p>
    <w:p w14:paraId="6E2C5EC3" w14:textId="2F4BBBC8" w:rsidR="00E02599" w:rsidRPr="00E02599" w:rsidRDefault="00E02599" w:rsidP="00E02599">
      <w:pPr>
        <w:pStyle w:val="Prrafodelista"/>
        <w:numPr>
          <w:ilvl w:val="0"/>
          <w:numId w:val="13"/>
        </w:numPr>
      </w:pPr>
      <w:r>
        <w:t xml:space="preserve">Implementar. Implementar la plataforma siguiendo el diseño definido, codificando el backend con FastAPI (Python) incluyendo el middleware de tenant, los endpoints de suscripción, sincronización, IA y ML; el frontend web con Angular en modalidad PWA con Service Worker e IndexedDB; la </w:t>
      </w:r>
      <w:r>
        <w:lastRenderedPageBreak/>
        <w:t>aplicación móvil con Flutter y SQLite con cola de operaciones pendientes; los modelos de Machine Learning supervisado (predicción de demanda) y no supervisado (segmentación de clientes); y los reportes generativos con IA con al menos cuatro tipos de reportes y filtros variables; integrando todos los módulos (usuarios, catálogo, inventario, reservas, ventas, pagos, sincronización, inteligencia y reportes) y desplegando la solución en la nube (Neon.Tech / Docker) con pruebas funcionales, de integración y de reglas críticas de negocio que validen el aislamiento multitenant, la idempotencia, los límites de plan, la operación offline E2E y los reportes generativos con datos reales.</w:t>
      </w:r>
    </w:p>
    <w:p w14:paraId="1AABD994" w14:textId="2659B629" w:rsidR="00C0306B" w:rsidRDefault="00C0306B" w:rsidP="001651EB">
      <w:pPr>
        <w:pStyle w:val="Ttulo2"/>
        <w:numPr>
          <w:ilvl w:val="1"/>
          <w:numId w:val="1"/>
        </w:numPr>
      </w:pPr>
      <w:bookmarkStart w:id="13" w:name="_Toc243860287"/>
      <w:r>
        <w:t>Justificación</w:t>
      </w:r>
      <w:bookmarkEnd w:id="13"/>
    </w:p>
    <w:p w14:paraId="18E50E13" w14:textId="11E2C792" w:rsidR="001651EB" w:rsidRPr="001651EB" w:rsidRDefault="001651EB" w:rsidP="001651EB">
      <w:r w:rsidRPr="001651EB">
        <w:t xml:space="preserve">La evolución de FashionStore hacia una plataforma SaaS multitenant con capacidades offline y de analítica inteligente se justifica de manera integral porque responde simultáneamente a una necesidad de negocio, a una exigencia técnica, a una realidad operativa del sector retail textil boliviano, a un requerimiento académico y a una decisión metodológica. Desde la perspectiva de negocio, la transformación hacia un modelo SaaS multitenant amplía radicalmente el mercado objetivo de la plataforma: de administrar una única cadena de tiendas a ofrecer el servicio a múltiples empresas de comercialización de prendas de vestir mediante planes de suscripción, generando ingresos recurrentes, aprovechando economías de escala en la infraestructura en la nube y posicionando al producto como una solución competitiva frente a plataformas internacionales como Shopify o Magento, con la ventaja de estar adaptada a la realidad boliviana en cuanto a pasarelas de pago locales, conectividad intermitente y normativa tributaria. Desde la perspectiva técnica, la incorporación de operación offline en la PWA y en la aplicación móvil, la sincronización con idempotencia y manejo de conflictos, los reportes generativos con IA y los modelos de Machine Learning supervisado y no supervisado exigen la aplicación de patrones arquitectónicos y tecnologías modernas —Service Workers, IndexedDB, SQLite, colas de sincronización con UUID, LLM con tool calling, scikit-learn— que elevan la madurez técnica del producto, lo preparan para escenarios reales de producción y garantizan la integridad y consistencia de la información incluso en condiciones adversas de conectividad. Desde la perspectiva operativa, la operación offline permite que cajeros y encargados continúen registrando ventas de contado y reservas durante cortes de red, mejorando la continuidad del negocio, reduciendo la dependencia de procesos manuales —cuadernos, hojas de cálculo— que generan errores y pérdida de trazabilidad, y protegiendo la información del cliente y de la empresa mediante mecanismos de persistencia local confiable y sincronización controlada. Desde la perspectiva académica, el proyecto aplica de forma integral los conocimientos de la materia Sistemas de Información II: metodología ICONIX, modelado UML 2.5+, arquitectura de software, bases de datos relacionales, seguridad, computación móvil, computación en la nube, inteligencia artificial y machine learning, integrando las tres dimensiones de la formación profesional de la carrera —análisis, diseño e implementación de sistemas de información complejos— y consolidando las competencias requeridas para el ejercicio profesional. Finalmente, desde la perspectiva metodológica, la adopción de ICONIX responde a la necesidad de mantener una trazabilidad explícita entre requisitos, análisis, diseño e implementación; a diferencia de PUDS —utilizado en el primer parcial—, ICONIX enfatiza los diagramas de robustez como puente entre los casos de uso y el </w:t>
      </w:r>
      <w:r w:rsidRPr="001651EB">
        <w:lastRenderedPageBreak/>
        <w:t>diagrama de clases, lo que resulta especialmente valioso en un proyecto de evolución donde los nuevos requisitos deben integrarse con los existentes sin romper la arquitectura previa, garantizando la coherencia documental exigida por el RNF12 y facilitando la verificación del cumplimiento de los requisitos por parte de la docente y de futuros mantenedores del sistema.</w:t>
      </w:r>
    </w:p>
    <w:p w14:paraId="4DC6BCF7" w14:textId="5CB467FF" w:rsidR="00C0306B" w:rsidRDefault="00C0306B" w:rsidP="00C0306B">
      <w:pPr>
        <w:pStyle w:val="Ttulo2"/>
      </w:pPr>
      <w:bookmarkStart w:id="14" w:name="_Toc243860288"/>
      <w:r>
        <w:t>1.5. Alcance y limitaciones</w:t>
      </w:r>
      <w:bookmarkEnd w:id="14"/>
    </w:p>
    <w:p w14:paraId="2E886738" w14:textId="77777777" w:rsidR="009A61C1" w:rsidRDefault="009A61C1" w:rsidP="00A56C67">
      <w:pPr>
        <w:pStyle w:val="Ttulo3"/>
      </w:pPr>
      <w:bookmarkStart w:id="15" w:name="_Toc243860289"/>
      <w:r>
        <w:t>1.5.1. Alcance funcional</w:t>
      </w:r>
      <w:bookmarkEnd w:id="15"/>
    </w:p>
    <w:p w14:paraId="41EC97E0" w14:textId="77777777" w:rsidR="009A61C1" w:rsidRDefault="009A61C1" w:rsidP="009A61C1">
      <w:r>
        <w:t>El sistema evolucionado FashionStore contempla los siguientes módulos y funcionalidades, integrando</w:t>
      </w:r>
    </w:p>
    <w:p w14:paraId="2C8B3F9F" w14:textId="77777777" w:rsidR="009A61C1" w:rsidRDefault="009A61C1" w:rsidP="009A61C1">
      <w:r>
        <w:t>todos los requisitos establecidos para el examen:</w:t>
      </w:r>
    </w:p>
    <w:p w14:paraId="75148908" w14:textId="77777777" w:rsidR="009A61C1" w:rsidRDefault="009A61C1" w:rsidP="00A56C67">
      <w:pPr>
        <w:pStyle w:val="Ttulo3"/>
      </w:pPr>
      <w:bookmarkStart w:id="16" w:name="_Toc243860290"/>
      <w:r>
        <w:t>a) Módulo de Gestión Multitenant y Suscripciones</w:t>
      </w:r>
      <w:bookmarkEnd w:id="16"/>
    </w:p>
    <w:p w14:paraId="2FD9E2AE" w14:textId="2FED6800" w:rsidR="009A61C1" w:rsidRDefault="009A61C1" w:rsidP="00A56C67">
      <w:pPr>
        <w:pStyle w:val="Prrafodelista"/>
        <w:numPr>
          <w:ilvl w:val="0"/>
          <w:numId w:val="29"/>
        </w:numPr>
      </w:pPr>
      <w:r>
        <w:t>Registro y administración centralizada de empresas contratantes (tenants).</w:t>
      </w:r>
    </w:p>
    <w:p w14:paraId="54DA00E8" w14:textId="1AF2D570" w:rsidR="009A61C1" w:rsidRDefault="009A61C1" w:rsidP="00A56C67">
      <w:pPr>
        <w:pStyle w:val="Prrafodelista"/>
        <w:numPr>
          <w:ilvl w:val="0"/>
          <w:numId w:val="29"/>
        </w:numPr>
      </w:pPr>
      <w:r>
        <w:t>Asignación y gestión de un usuario administrador principal por cada empresa.</w:t>
      </w:r>
    </w:p>
    <w:p w14:paraId="1D5DC40D" w14:textId="3F536280" w:rsidR="009A61C1" w:rsidRDefault="009A61C1" w:rsidP="00A56C67">
      <w:pPr>
        <w:pStyle w:val="Prrafodelista"/>
        <w:numPr>
          <w:ilvl w:val="0"/>
          <w:numId w:val="29"/>
        </w:numPr>
      </w:pPr>
      <w:r>
        <w:t>Definición y parametrización de planes de suscripción (Básico y Profesional) con límites configurables desde el</w:t>
      </w:r>
      <w:r w:rsidR="00A56C67">
        <w:t xml:space="preserve"> </w:t>
      </w:r>
      <w:r>
        <w:t>backend.</w:t>
      </w:r>
    </w:p>
    <w:p w14:paraId="1FC54F0E" w14:textId="165191E5" w:rsidR="009A61C1" w:rsidRDefault="009A61C1" w:rsidP="00A56C67">
      <w:pPr>
        <w:pStyle w:val="Prrafodelista"/>
        <w:numPr>
          <w:ilvl w:val="0"/>
          <w:numId w:val="28"/>
        </w:numPr>
      </w:pPr>
      <w:r>
        <w:t>Registro y control integral del ciclo de vida de las suscripciones (fecha de inicio, vencimiento, renovación y</w:t>
      </w:r>
      <w:r w:rsidR="00A56C67">
        <w:t xml:space="preserve"> </w:t>
      </w:r>
      <w:r>
        <w:t>estado de actividad).</w:t>
      </w:r>
    </w:p>
    <w:p w14:paraId="6F7699B6" w14:textId="3F71F1C8" w:rsidR="009A61C1" w:rsidRDefault="009A61C1" w:rsidP="00A56C67">
      <w:pPr>
        <w:pStyle w:val="Prrafodelista"/>
        <w:numPr>
          <w:ilvl w:val="0"/>
          <w:numId w:val="28"/>
        </w:numPr>
      </w:pPr>
      <w:r>
        <w:t>Restricción y control de acceso a recursos y funcionalidades del sistema según el plan contratado.</w:t>
      </w:r>
    </w:p>
    <w:p w14:paraId="287A60DB" w14:textId="026CC94E" w:rsidR="009A61C1" w:rsidRDefault="009A61C1" w:rsidP="00A56C67">
      <w:pPr>
        <w:pStyle w:val="Prrafodelista"/>
        <w:numPr>
          <w:ilvl w:val="0"/>
          <w:numId w:val="28"/>
        </w:numPr>
      </w:pPr>
      <w:r>
        <w:t>Despliegue y operación simultánea de al menos dos empresas de prueba independientes para validar el</w:t>
      </w:r>
      <w:r w:rsidR="00A56C67">
        <w:t xml:space="preserve"> </w:t>
      </w:r>
      <w:r>
        <w:t>aislamiento.</w:t>
      </w:r>
    </w:p>
    <w:p w14:paraId="79E2700C" w14:textId="77777777" w:rsidR="009A61C1" w:rsidRDefault="009A61C1" w:rsidP="00A56C67">
      <w:pPr>
        <w:pStyle w:val="Ttulo3"/>
      </w:pPr>
      <w:bookmarkStart w:id="17" w:name="_Toc243860291"/>
      <w:r>
        <w:t>b) Módulo de Usuarios, Seguridad y Aislamiento</w:t>
      </w:r>
      <w:bookmarkEnd w:id="17"/>
    </w:p>
    <w:p w14:paraId="0E5353F2" w14:textId="0834CDF0" w:rsidR="009A61C1" w:rsidRDefault="009A61C1" w:rsidP="00A56C67">
      <w:pPr>
        <w:pStyle w:val="Prrafodelista"/>
        <w:numPr>
          <w:ilvl w:val="0"/>
          <w:numId w:val="27"/>
        </w:numPr>
      </w:pPr>
      <w:r>
        <w:t>Registro, autenticación basada en tokens JWT con codificación de tenant, renovación y cierre de sesión</w:t>
      </w:r>
      <w:r w:rsidR="00A56C67">
        <w:t xml:space="preserve"> </w:t>
      </w:r>
      <w:r>
        <w:t>seguro.</w:t>
      </w:r>
    </w:p>
    <w:p w14:paraId="2DC82A88" w14:textId="382302FA" w:rsidR="009A61C1" w:rsidRDefault="009A61C1" w:rsidP="00A56C67">
      <w:pPr>
        <w:pStyle w:val="Prrafodelista"/>
        <w:numPr>
          <w:ilvl w:val="0"/>
          <w:numId w:val="27"/>
        </w:numPr>
      </w:pPr>
      <w:r>
        <w:t>Gestión de roles y permisos por tenant: Administrador de Empresa, Encargado de Sucursal, Cajero y Cliente.</w:t>
      </w:r>
    </w:p>
    <w:p w14:paraId="6F8F3FAD" w14:textId="1927F274" w:rsidR="009A61C1" w:rsidRDefault="009A61C1" w:rsidP="00A56C67">
      <w:pPr>
        <w:pStyle w:val="Prrafodelista"/>
        <w:numPr>
          <w:ilvl w:val="0"/>
          <w:numId w:val="27"/>
        </w:numPr>
      </w:pPr>
      <w:r>
        <w:t>Aislamiento estricto de datos en capa de backend mediante clave foránea (empresa_id) y validación</w:t>
      </w:r>
      <w:r w:rsidR="00A56C67">
        <w:t xml:space="preserve"> </w:t>
      </w:r>
      <w:r>
        <w:t>contextual, impidiendo accesos cruzados (RNF02).</w:t>
      </w:r>
    </w:p>
    <w:p w14:paraId="658AB479" w14:textId="4B8E916E" w:rsidR="009A61C1" w:rsidRDefault="009A61C1" w:rsidP="00A56C67">
      <w:pPr>
        <w:pStyle w:val="Prrafodelista"/>
        <w:numPr>
          <w:ilvl w:val="0"/>
          <w:numId w:val="27"/>
        </w:numPr>
      </w:pPr>
      <w:r>
        <w:t>Bitácora y registro de auditoría de eventos críticos asociados al identificador de tenant y usuario.</w:t>
      </w:r>
    </w:p>
    <w:p w14:paraId="153A8410" w14:textId="77777777" w:rsidR="009A61C1" w:rsidRDefault="009A61C1" w:rsidP="00A56C67">
      <w:pPr>
        <w:pStyle w:val="Ttulo3"/>
      </w:pPr>
      <w:bookmarkStart w:id="18" w:name="_Toc243860292"/>
      <w:r>
        <w:t>c) Módulo de Catálogo y Productos</w:t>
      </w:r>
      <w:bookmarkEnd w:id="18"/>
    </w:p>
    <w:p w14:paraId="0BB79321" w14:textId="47F63C0B" w:rsidR="009A61C1" w:rsidRDefault="009A61C1" w:rsidP="00A56C67">
      <w:pPr>
        <w:pStyle w:val="Prrafodelista"/>
        <w:numPr>
          <w:ilvl w:val="0"/>
          <w:numId w:val="26"/>
        </w:numPr>
      </w:pPr>
      <w:r>
        <w:t>Gestión integral (CRUD) de productos, variantes, categorías, tallas, colores, temporadas, colecciones y</w:t>
      </w:r>
      <w:r w:rsidR="00A56C67">
        <w:t xml:space="preserve"> </w:t>
      </w:r>
      <w:r>
        <w:t>proveedores asociados a cada tenant.</w:t>
      </w:r>
    </w:p>
    <w:p w14:paraId="1C941CBA" w14:textId="0E1B3894" w:rsidR="009A61C1" w:rsidRDefault="009A61C1" w:rsidP="00A56C67">
      <w:pPr>
        <w:pStyle w:val="Prrafodelista"/>
        <w:numPr>
          <w:ilvl w:val="0"/>
          <w:numId w:val="26"/>
        </w:numPr>
      </w:pPr>
      <w:r>
        <w:t>Consultas, filtros avanzados y búsqueda optimizada de productos en catálogo centralizado.</w:t>
      </w:r>
    </w:p>
    <w:p w14:paraId="2E782FBB" w14:textId="256BE647" w:rsidR="009A61C1" w:rsidRDefault="009A61C1" w:rsidP="00A56C67">
      <w:pPr>
        <w:pStyle w:val="Prrafodelista"/>
        <w:numPr>
          <w:ilvl w:val="0"/>
          <w:numId w:val="26"/>
        </w:numPr>
      </w:pPr>
      <w:r>
        <w:t>Mecanismo de descarga, empaquetado y persistencia de subconjuntos de catálogo para habilitar operaciones</w:t>
      </w:r>
      <w:r w:rsidR="00A56C67">
        <w:t xml:space="preserve"> </w:t>
      </w:r>
      <w:r>
        <w:t>offline en clientes web y móvil.</w:t>
      </w:r>
    </w:p>
    <w:p w14:paraId="53CBEC2E" w14:textId="77777777" w:rsidR="009A61C1" w:rsidRDefault="009A61C1" w:rsidP="00A56C67">
      <w:pPr>
        <w:pStyle w:val="Ttulo3"/>
      </w:pPr>
      <w:bookmarkStart w:id="19" w:name="_Toc243860293"/>
      <w:r>
        <w:t>d) Módulo de Inventario y Disponibilidad</w:t>
      </w:r>
      <w:bookmarkEnd w:id="19"/>
    </w:p>
    <w:p w14:paraId="513072FB" w14:textId="3093F255" w:rsidR="009A61C1" w:rsidRDefault="009A61C1" w:rsidP="00A56C67">
      <w:pPr>
        <w:pStyle w:val="Prrafodelista"/>
        <w:numPr>
          <w:ilvl w:val="0"/>
          <w:numId w:val="25"/>
        </w:numPr>
      </w:pPr>
      <w:r>
        <w:t>Administración y control de existencias tanto a nivel global de empresa como desagregado por sucursal física.</w:t>
      </w:r>
    </w:p>
    <w:p w14:paraId="4AB7F1F5" w14:textId="33A88F76" w:rsidR="009A61C1" w:rsidRDefault="009A61C1" w:rsidP="00A56C67">
      <w:pPr>
        <w:pStyle w:val="Prrafodelista"/>
        <w:numPr>
          <w:ilvl w:val="0"/>
          <w:numId w:val="25"/>
        </w:numPr>
      </w:pPr>
      <w:r>
        <w:t>Consulta de disponibilidad de inventario en tiempo real con advertencia de obsolescencia en entornos locales.</w:t>
      </w:r>
    </w:p>
    <w:p w14:paraId="1CF923E1" w14:textId="4F7D62D4" w:rsidR="009A61C1" w:rsidRDefault="009A61C1" w:rsidP="00A56C67">
      <w:pPr>
        <w:pStyle w:val="Prrafodelista"/>
        <w:numPr>
          <w:ilvl w:val="0"/>
          <w:numId w:val="25"/>
        </w:numPr>
      </w:pPr>
      <w:r>
        <w:lastRenderedPageBreak/>
        <w:t>Sincronización automatizada de movimientos de stock a partir de ventas offline y reservas confirmadas,</w:t>
      </w:r>
      <w:r w:rsidR="00A56C67">
        <w:t xml:space="preserve"> </w:t>
      </w:r>
      <w:r>
        <w:t>garantizando consistencia transaccional (RNF04).</w:t>
      </w:r>
    </w:p>
    <w:p w14:paraId="1CE21E8C" w14:textId="77777777" w:rsidR="009A61C1" w:rsidRDefault="009A61C1" w:rsidP="00A56C67">
      <w:pPr>
        <w:pStyle w:val="Ttulo3"/>
      </w:pPr>
      <w:bookmarkStart w:id="20" w:name="_Toc243860294"/>
      <w:r>
        <w:t>e) Módulo de Reservas y Gestión de Cambios de Prendas</w:t>
      </w:r>
      <w:bookmarkEnd w:id="20"/>
    </w:p>
    <w:p w14:paraId="7532C069" w14:textId="736B4AAA" w:rsidR="009A61C1" w:rsidRDefault="009A61C1" w:rsidP="00A56C67">
      <w:pPr>
        <w:pStyle w:val="Prrafodelista"/>
        <w:numPr>
          <w:ilvl w:val="0"/>
          <w:numId w:val="24"/>
        </w:numPr>
      </w:pPr>
      <w:r>
        <w:t>Reserva multi-prenda desde clientes web, PWA y aplicación móvil para prueba presencial.</w:t>
      </w:r>
    </w:p>
    <w:p w14:paraId="764D2597" w14:textId="2BBFA32F" w:rsidR="009A61C1" w:rsidRDefault="009A61C1" w:rsidP="00A56C67">
      <w:pPr>
        <w:pStyle w:val="Prrafodelista"/>
        <w:numPr>
          <w:ilvl w:val="0"/>
          <w:numId w:val="24"/>
        </w:numPr>
      </w:pPr>
      <w:r>
        <w:t>Registro de reservas en modo offline con almacenamiento local y sincronización posterior al restablecerse la</w:t>
      </w:r>
      <w:r w:rsidR="00A56C67">
        <w:t xml:space="preserve"> </w:t>
      </w:r>
      <w:r>
        <w:t>red.</w:t>
      </w:r>
    </w:p>
    <w:p w14:paraId="08A81762" w14:textId="682696FB" w:rsidR="009A61C1" w:rsidRDefault="009A61C1" w:rsidP="00A56C67">
      <w:pPr>
        <w:pStyle w:val="Prrafodelista"/>
        <w:numPr>
          <w:ilvl w:val="0"/>
          <w:numId w:val="24"/>
        </w:numPr>
      </w:pPr>
      <w:r>
        <w:t>Mecanismo de consulta de estado, preparación en tienda y cancelación de reservas.</w:t>
      </w:r>
    </w:p>
    <w:p w14:paraId="10DDEBA2" w14:textId="7854B316" w:rsidR="009A61C1" w:rsidRDefault="009A61C1" w:rsidP="00A56C67">
      <w:pPr>
        <w:pStyle w:val="Prrafodelista"/>
        <w:numPr>
          <w:ilvl w:val="0"/>
          <w:numId w:val="24"/>
        </w:numPr>
      </w:pPr>
      <w:r>
        <w:t>Gestión y registro del proceso comercial de cambio de prendas de vestir dentro de un período de tiempo</w:t>
      </w:r>
      <w:r w:rsidR="00A56C67">
        <w:t xml:space="preserve"> </w:t>
      </w:r>
      <w:r>
        <w:t>determinado (devoluciones, sustituciones por talla/color y ajuste de inventario).</w:t>
      </w:r>
    </w:p>
    <w:p w14:paraId="5F63718C" w14:textId="27D83A24" w:rsidR="009A61C1" w:rsidRDefault="009A61C1" w:rsidP="00A56C67">
      <w:pPr>
        <w:pStyle w:val="Prrafodelista"/>
        <w:numPr>
          <w:ilvl w:val="0"/>
          <w:numId w:val="24"/>
        </w:numPr>
      </w:pPr>
      <w:r>
        <w:t>Detección y tratamiento determinista de conflictos en reservas por agotamiento de existencias concurrentes</w:t>
      </w:r>
      <w:r w:rsidR="00A56C67">
        <w:t xml:space="preserve"> </w:t>
      </w:r>
      <w:r>
        <w:t>en servidor.</w:t>
      </w:r>
    </w:p>
    <w:p w14:paraId="0507EDFE" w14:textId="77777777" w:rsidR="009A61C1" w:rsidRDefault="009A61C1" w:rsidP="00A56C67">
      <w:pPr>
        <w:pStyle w:val="Ttulo3"/>
      </w:pPr>
      <w:bookmarkStart w:id="21" w:name="_Toc243860295"/>
      <w:r>
        <w:t>f) Módulo de Ventas y Pagos Presenciales y Digitales</w:t>
      </w:r>
      <w:bookmarkEnd w:id="21"/>
    </w:p>
    <w:p w14:paraId="1C41CC7E" w14:textId="5F52198A" w:rsidR="009A61C1" w:rsidRDefault="009A61C1" w:rsidP="00A56C67">
      <w:pPr>
        <w:pStyle w:val="Prrafodelista"/>
        <w:numPr>
          <w:ilvl w:val="0"/>
          <w:numId w:val="23"/>
        </w:numPr>
      </w:pPr>
      <w:r>
        <w:t>Venta digital mediante comercio electrónico integrado a pasarela de pagos.</w:t>
      </w:r>
    </w:p>
    <w:p w14:paraId="234EBF7D" w14:textId="0771D8B2" w:rsidR="009A61C1" w:rsidRDefault="009A61C1" w:rsidP="00A56C67">
      <w:pPr>
        <w:pStyle w:val="Prrafodelista"/>
        <w:numPr>
          <w:ilvl w:val="0"/>
          <w:numId w:val="23"/>
        </w:numPr>
      </w:pPr>
      <w:r>
        <w:t>Venta presencial en punto de venta (POS) y caja física de sucursal.</w:t>
      </w:r>
    </w:p>
    <w:p w14:paraId="0B943861" w14:textId="0384C81F" w:rsidR="009A61C1" w:rsidRDefault="009A61C1" w:rsidP="00A56C67">
      <w:pPr>
        <w:pStyle w:val="Prrafodelista"/>
        <w:numPr>
          <w:ilvl w:val="0"/>
          <w:numId w:val="23"/>
        </w:numPr>
      </w:pPr>
      <w:r>
        <w:t>Registro de ventas de contado en modalidad offline con captura exhaustiva de metadatos: identificador único</w:t>
      </w:r>
      <w:r w:rsidR="00A56C67">
        <w:t xml:space="preserve"> </w:t>
      </w:r>
      <w:r>
        <w:t>(UUID), empresa, sucursal, usuario/cajero responsable, datos mínimos del cliente (para comprobante),</w:t>
      </w:r>
      <w:r w:rsidR="00A56C67">
        <w:t xml:space="preserve"> </w:t>
      </w:r>
      <w:r>
        <w:t>desglose de variantes, cantidades, precios históricos aplicados, fecha/hora y total.</w:t>
      </w:r>
    </w:p>
    <w:p w14:paraId="4CCC7538" w14:textId="633FC978" w:rsidR="009A61C1" w:rsidRDefault="009A61C1" w:rsidP="00A56C67">
      <w:pPr>
        <w:pStyle w:val="Prrafodelista"/>
        <w:numPr>
          <w:ilvl w:val="0"/>
          <w:numId w:val="23"/>
        </w:numPr>
      </w:pPr>
      <w:r>
        <w:t>Garantía de idempotencia en la sincronización de ventas para evitar registros duplicados ante reintentos de</w:t>
      </w:r>
      <w:r w:rsidR="00A56C67">
        <w:t xml:space="preserve"> </w:t>
      </w:r>
      <w:r>
        <w:t>red (RNF05).</w:t>
      </w:r>
    </w:p>
    <w:p w14:paraId="24526F74" w14:textId="6496262F" w:rsidR="009A61C1" w:rsidRDefault="009A61C1" w:rsidP="00A56C67">
      <w:pPr>
        <w:pStyle w:val="Prrafodelista"/>
        <w:numPr>
          <w:ilvl w:val="0"/>
          <w:numId w:val="23"/>
        </w:numPr>
      </w:pPr>
      <w:r>
        <w:t>Emisión de comprobantes locales preliminares y confirmación definitiva en servidor tras la validación de</w:t>
      </w:r>
      <w:r w:rsidR="00A56C67">
        <w:t xml:space="preserve"> </w:t>
      </w:r>
      <w:r>
        <w:t>inventario.</w:t>
      </w:r>
    </w:p>
    <w:p w14:paraId="098A7A01" w14:textId="77777777" w:rsidR="009A61C1" w:rsidRDefault="009A61C1" w:rsidP="00A56C67">
      <w:pPr>
        <w:pStyle w:val="Ttulo3"/>
      </w:pPr>
      <w:bookmarkStart w:id="22" w:name="_Toc243860296"/>
      <w:r>
        <w:t>g) Módulo de Operación Offline y Sincronización</w:t>
      </w:r>
      <w:bookmarkEnd w:id="22"/>
    </w:p>
    <w:p w14:paraId="166F4D91" w14:textId="2266FDB0" w:rsidR="009A61C1" w:rsidRDefault="009A61C1" w:rsidP="00A56C67">
      <w:pPr>
        <w:pStyle w:val="Prrafodelista"/>
        <w:numPr>
          <w:ilvl w:val="0"/>
          <w:numId w:val="22"/>
        </w:numPr>
      </w:pPr>
      <w:r>
        <w:t>Evolución de Angular a Progressive Web App (PWA) instalable, con Service Worker, Web App Manifest y</w:t>
      </w:r>
      <w:r w:rsidR="00A56C67">
        <w:t xml:space="preserve"> </w:t>
      </w:r>
      <w:r>
        <w:t>persistencia en IndexedDB.</w:t>
      </w:r>
    </w:p>
    <w:p w14:paraId="4EEE774C" w14:textId="77D0D632" w:rsidR="009A61C1" w:rsidRDefault="009A61C1" w:rsidP="00A56C67">
      <w:pPr>
        <w:pStyle w:val="Prrafodelista"/>
        <w:numPr>
          <w:ilvl w:val="0"/>
          <w:numId w:val="22"/>
        </w:numPr>
      </w:pPr>
      <w:r>
        <w:t>Persistencia local en la aplicación móvil Flutter utilizando SQLite (almacenando catálogo parcial, sucursales</w:t>
      </w:r>
      <w:r w:rsidR="00A56C67">
        <w:t xml:space="preserve"> </w:t>
      </w:r>
      <w:r>
        <w:t>autorizadas, datos mínimos de clientes y operaciones pendientes).</w:t>
      </w:r>
    </w:p>
    <w:p w14:paraId="2D637993" w14:textId="7D0F8BD5" w:rsidR="009A61C1" w:rsidRDefault="009A61C1" w:rsidP="00A56C67">
      <w:pPr>
        <w:pStyle w:val="Prrafodelista"/>
        <w:numPr>
          <w:ilvl w:val="0"/>
          <w:numId w:val="22"/>
        </w:numPr>
      </w:pPr>
      <w:r>
        <w:t>Alerta e indicador visual explícito al usuario cuando la información consultada pueda estar desactualizada.</w:t>
      </w:r>
    </w:p>
    <w:p w14:paraId="7BC83A86" w14:textId="0C697A2E" w:rsidR="009A61C1" w:rsidRDefault="009A61C1" w:rsidP="00A56C67">
      <w:pPr>
        <w:pStyle w:val="Prrafodelista"/>
        <w:numPr>
          <w:ilvl w:val="0"/>
          <w:numId w:val="22"/>
        </w:numPr>
      </w:pPr>
      <w:r>
        <w:t>Cola transaccional de operaciones pendientes identificadas unívocamente (UUID) con ciclo de vida de estados:</w:t>
      </w:r>
      <w:r w:rsidR="00A56C67">
        <w:t xml:space="preserve"> </w:t>
      </w:r>
      <w:r>
        <w:t>registrada localmente, enviada, confirmada o en conflicto/rechazada.</w:t>
      </w:r>
    </w:p>
    <w:p w14:paraId="274C8832" w14:textId="3E0048F1" w:rsidR="009A61C1" w:rsidRDefault="009A61C1" w:rsidP="00A56C67">
      <w:pPr>
        <w:pStyle w:val="Prrafodelista"/>
        <w:numPr>
          <w:ilvl w:val="0"/>
          <w:numId w:val="22"/>
        </w:numPr>
      </w:pPr>
      <w:r>
        <w:t>Políticas de reintento automático ante fallos de conectividad, prevención de borrado prematuro en cliente yconfirmación bilateral.</w:t>
      </w:r>
    </w:p>
    <w:p w14:paraId="3E11B6F0" w14:textId="35618765" w:rsidR="009A61C1" w:rsidRDefault="009A61C1" w:rsidP="00A56C67">
      <w:pPr>
        <w:pStyle w:val="Prrafodelista"/>
        <w:numPr>
          <w:ilvl w:val="0"/>
          <w:numId w:val="22"/>
        </w:numPr>
      </w:pPr>
      <w:r>
        <w:t>Indicadores en interfaz de usuario sobre el estado de conectividad y resultado del proceso de sincronización.</w:t>
      </w:r>
    </w:p>
    <w:p w14:paraId="48A3E7AF" w14:textId="77777777" w:rsidR="009A61C1" w:rsidRDefault="009A61C1" w:rsidP="00A56C67">
      <w:pPr>
        <w:pStyle w:val="Ttulo3"/>
      </w:pPr>
      <w:bookmarkStart w:id="23" w:name="_Toc243860297"/>
      <w:r>
        <w:t>h) Módulo de Inteligencia Artificial y Analítica con Machine Learning</w:t>
      </w:r>
      <w:bookmarkEnd w:id="23"/>
    </w:p>
    <w:p w14:paraId="2847DB16" w14:textId="3CAC490A" w:rsidR="009A61C1" w:rsidRDefault="009A61C1" w:rsidP="00A56C67">
      <w:pPr>
        <w:pStyle w:val="Prrafodelista"/>
        <w:numPr>
          <w:ilvl w:val="0"/>
          <w:numId w:val="21"/>
        </w:numPr>
      </w:pPr>
      <w:r>
        <w:t>Módulo de reportes generativos mediante IA capaz de procesar consultas en lenguaje natural tanto escritas</w:t>
      </w:r>
      <w:r w:rsidR="00A56C67">
        <w:t xml:space="preserve"> </w:t>
      </w:r>
      <w:r>
        <w:t>como verbales (voz).</w:t>
      </w:r>
    </w:p>
    <w:p w14:paraId="6623D240" w14:textId="27607464" w:rsidR="009A61C1" w:rsidRDefault="009A61C1" w:rsidP="00A56C67">
      <w:pPr>
        <w:pStyle w:val="Prrafodelista"/>
        <w:numPr>
          <w:ilvl w:val="0"/>
          <w:numId w:val="21"/>
        </w:numPr>
      </w:pPr>
      <w:r>
        <w:lastRenderedPageBreak/>
        <w:t>Interpretación semántica de solicitudes para identificar filtros dinámicos (fechas, sucursales, productos,</w:t>
      </w:r>
      <w:r w:rsidR="00A56C67">
        <w:t xml:space="preserve"> </w:t>
      </w:r>
      <w:r>
        <w:t>categorías) consultando información real de la base de datos.</w:t>
      </w:r>
    </w:p>
    <w:p w14:paraId="1ABC80CC" w14:textId="49795956" w:rsidR="009A61C1" w:rsidRDefault="009A61C1" w:rsidP="00A56C67">
      <w:pPr>
        <w:pStyle w:val="Prrafodelista"/>
        <w:numPr>
          <w:ilvl w:val="0"/>
          <w:numId w:val="21"/>
        </w:numPr>
      </w:pPr>
      <w:r>
        <w:t>Demostración verificable de al menos cuatro (4) tipos de reportes generativos dinámicos representados en</w:t>
      </w:r>
      <w:r w:rsidR="00A56C67">
        <w:t xml:space="preserve"> </w:t>
      </w:r>
      <w:r>
        <w:t>tablas o gráficos.</w:t>
      </w:r>
    </w:p>
    <w:p w14:paraId="4CA5BF84" w14:textId="6373057A" w:rsidR="009A61C1" w:rsidRDefault="009A61C1" w:rsidP="00A56C67">
      <w:pPr>
        <w:pStyle w:val="Prrafodelista"/>
        <w:numPr>
          <w:ilvl w:val="0"/>
          <w:numId w:val="21"/>
        </w:numPr>
      </w:pPr>
      <w:r>
        <w:t>Capacidad de exportación dinámica de reportes a formatos convencionales (PDF y Excel).</w:t>
      </w:r>
    </w:p>
    <w:p w14:paraId="5B7EEC81" w14:textId="18709C3C" w:rsidR="009A61C1" w:rsidRDefault="009A61C1" w:rsidP="00A56C67">
      <w:pPr>
        <w:pStyle w:val="Prrafodelista"/>
        <w:numPr>
          <w:ilvl w:val="0"/>
          <w:numId w:val="21"/>
        </w:numPr>
      </w:pPr>
      <w:r>
        <w:t>Seguridad de IA mediante arquitectura de whitelist, validación estricta de parámetros y aislamiento por tenant</w:t>
      </w:r>
      <w:r w:rsidR="00A56C67">
        <w:t xml:space="preserve"> </w:t>
      </w:r>
      <w:r>
        <w:t>para impedir inyecciones o consultas arbitrarias.</w:t>
      </w:r>
    </w:p>
    <w:p w14:paraId="0986DD74" w14:textId="53B180B4" w:rsidR="009A61C1" w:rsidRDefault="009A61C1" w:rsidP="00A56C67">
      <w:pPr>
        <w:pStyle w:val="Prrafodelista"/>
        <w:numPr>
          <w:ilvl w:val="0"/>
          <w:numId w:val="21"/>
        </w:numPr>
      </w:pPr>
      <w:r>
        <w:t>Módulo analítico de Machine Learning con pipeline completo: generación de datos sintéticos,</w:t>
      </w:r>
      <w:r w:rsidR="00A56C67">
        <w:t xml:space="preserve"> </w:t>
      </w:r>
      <w:r>
        <w:t>preprocesamiento de variables, entrenamiento de modelos supervisados (predicción de demanda) y no</w:t>
      </w:r>
      <w:r w:rsidR="00A56C67">
        <w:t xml:space="preserve"> </w:t>
      </w:r>
      <w:r>
        <w:t>supervisados (segmentación y patrones), y evaluación de métricas.</w:t>
      </w:r>
    </w:p>
    <w:p w14:paraId="5C8CF5F0" w14:textId="4DB30A36" w:rsidR="009A61C1" w:rsidRDefault="009A61C1" w:rsidP="00A56C67">
      <w:pPr>
        <w:pStyle w:val="Prrafodelista"/>
        <w:numPr>
          <w:ilvl w:val="0"/>
          <w:numId w:val="21"/>
        </w:numPr>
      </w:pPr>
      <w:r>
        <w:t>Dashboard analítico interactivo con visualización de KPIs, resultados de modelos y tendencias de negocio.</w:t>
      </w:r>
    </w:p>
    <w:p w14:paraId="43C72C69" w14:textId="79E13061" w:rsidR="009A61C1" w:rsidRDefault="009A61C1" w:rsidP="00A56C67">
      <w:pPr>
        <w:pStyle w:val="Prrafodelista"/>
        <w:numPr>
          <w:ilvl w:val="0"/>
          <w:numId w:val="21"/>
        </w:numPr>
      </w:pPr>
      <w:r>
        <w:t>Conservación del módulo de vestidor virtual mediante Realidad Aumentada (RA) desarrollado en el primer parcial.</w:t>
      </w:r>
    </w:p>
    <w:p w14:paraId="4AFF8DDD" w14:textId="77777777" w:rsidR="009A61C1" w:rsidRDefault="009A61C1" w:rsidP="00A56C67">
      <w:pPr>
        <w:pStyle w:val="Ttulo3"/>
      </w:pPr>
      <w:bookmarkStart w:id="24" w:name="_Toc243860298"/>
      <w:r>
        <w:t>i) Módulo de Administración de la Plataforma SaaS</w:t>
      </w:r>
      <w:bookmarkEnd w:id="24"/>
    </w:p>
    <w:p w14:paraId="0D2877C0" w14:textId="6AC6E8DE" w:rsidR="009A61C1" w:rsidRDefault="009A61C1" w:rsidP="009A61C1">
      <w:pPr>
        <w:pStyle w:val="Prrafodelista"/>
        <w:numPr>
          <w:ilvl w:val="0"/>
          <w:numId w:val="20"/>
        </w:numPr>
      </w:pPr>
      <w:r>
        <w:t>Panel exclusivo de Superadministrador global para la creación, configuración y supervisión de empresas(tenants) y planes.</w:t>
      </w:r>
    </w:p>
    <w:p w14:paraId="1FA89C24" w14:textId="40C228E1" w:rsidR="009A61C1" w:rsidRDefault="009A61C1" w:rsidP="009A61C1">
      <w:pPr>
        <w:pStyle w:val="Prrafodelista"/>
        <w:numPr>
          <w:ilvl w:val="0"/>
          <w:numId w:val="20"/>
        </w:numPr>
      </w:pPr>
      <w:r>
        <w:t>Módulo de simulación administrativa para la contratación, ampliación de cupos y renovación de planes de suscripción (sin cobro recurrente externo).</w:t>
      </w:r>
    </w:p>
    <w:p w14:paraId="227ACB73" w14:textId="77777777" w:rsidR="009A61C1" w:rsidRDefault="009A61C1" w:rsidP="009A61C1">
      <w:pPr>
        <w:pStyle w:val="Ttulo3"/>
      </w:pPr>
      <w:bookmarkStart w:id="25" w:name="_Toc243860299"/>
      <w:r>
        <w:t>1.5.2. Alcance técnico</w:t>
      </w:r>
      <w:bookmarkEnd w:id="25"/>
    </w:p>
    <w:p w14:paraId="1895C44F" w14:textId="045ED79B" w:rsidR="009A61C1" w:rsidRDefault="009A61C1" w:rsidP="009A61C1">
      <w:pPr>
        <w:pStyle w:val="Prrafodelista"/>
        <w:numPr>
          <w:ilvl w:val="0"/>
          <w:numId w:val="19"/>
        </w:numPr>
      </w:pPr>
      <w:r>
        <w:t>Backend: Python 3.11+ con framework FastAPI, SQLAlchemy 2.0, Pydantic 2.0 y autenticación JWT con validación de tenant.</w:t>
      </w:r>
    </w:p>
    <w:p w14:paraId="36314E93" w14:textId="18F9543C" w:rsidR="009A61C1" w:rsidRDefault="009A61C1" w:rsidP="009A61C1">
      <w:pPr>
        <w:pStyle w:val="Prrafodelista"/>
        <w:numPr>
          <w:ilvl w:val="0"/>
          <w:numId w:val="19"/>
        </w:numPr>
      </w:pPr>
      <w:r>
        <w:t>Frontend Web: Angular 17+ configurado como Progressive Web App (PWA) utilizando Service Worker, Web App Manifest e IndexedDB para almacenamiento local.</w:t>
      </w:r>
    </w:p>
    <w:p w14:paraId="4ABEA853" w14:textId="084C08EC" w:rsidR="009A61C1" w:rsidRDefault="009A61C1" w:rsidP="009A61C1">
      <w:pPr>
        <w:pStyle w:val="Prrafodelista"/>
        <w:numPr>
          <w:ilvl w:val="0"/>
          <w:numId w:val="19"/>
        </w:numPr>
      </w:pPr>
      <w:r>
        <w:t>Aplicación Móvil: Flutter 3.x con lenguaje Dart 3.x y SQLite como motor de base de datos relacional local para modo desconectado.</w:t>
      </w:r>
    </w:p>
    <w:p w14:paraId="7BD8C720" w14:textId="5D447611" w:rsidR="009A61C1" w:rsidRDefault="009A61C1" w:rsidP="009A61C1">
      <w:pPr>
        <w:pStyle w:val="Prrafodelista"/>
        <w:numPr>
          <w:ilvl w:val="0"/>
          <w:numId w:val="19"/>
        </w:numPr>
      </w:pPr>
      <w:r>
        <w:t>Base de Datos Central: PostgreSQL 16 desplegada en nube (Neon.Tech), estructurada bajo un esquema de base de datos compartida y aislamiento lógico estricto por tenant.</w:t>
      </w:r>
    </w:p>
    <w:p w14:paraId="5654AFCB" w14:textId="2725267E" w:rsidR="009A61C1" w:rsidRDefault="009A61C1" w:rsidP="009A61C1">
      <w:pPr>
        <w:pStyle w:val="Prrafodelista"/>
        <w:numPr>
          <w:ilvl w:val="0"/>
          <w:numId w:val="19"/>
        </w:numPr>
      </w:pPr>
      <w:r>
        <w:t>Integración y Comunicación: API RESTful con contratos de interfaz y esquemas compartidos entre la PWA y la aplicación móvil Flutter.</w:t>
      </w:r>
    </w:p>
    <w:p w14:paraId="45B8596E" w14:textId="2C3379E7" w:rsidR="009A61C1" w:rsidRDefault="009A61C1" w:rsidP="009A61C1">
      <w:pPr>
        <w:pStyle w:val="Prrafodelista"/>
        <w:numPr>
          <w:ilvl w:val="0"/>
          <w:numId w:val="19"/>
        </w:numPr>
      </w:pPr>
      <w:r>
        <w:t>Inteligencia Artificial y ML: Modelos LLM (OpenAI / Gemini API) integrados con function calling bajo sandbox restringido para reportes; modelos supervisados y no supervisados implementados con scikit-learn.</w:t>
      </w:r>
    </w:p>
    <w:p w14:paraId="0E4EA75D" w14:textId="7F674776" w:rsidR="009A61C1" w:rsidRDefault="009A61C1" w:rsidP="009A61C1">
      <w:pPr>
        <w:pStyle w:val="Prrafodelista"/>
        <w:numPr>
          <w:ilvl w:val="0"/>
          <w:numId w:val="19"/>
        </w:numPr>
      </w:pPr>
      <w:r>
        <w:t>Metodología de Desarrollo: ICONIX orientado a casos de uso, trazando requerimientos con diagramas de robustez, secuencias y clases.</w:t>
      </w:r>
    </w:p>
    <w:p w14:paraId="4E16511B" w14:textId="41A5ADD3" w:rsidR="009A61C1" w:rsidRDefault="009A61C1" w:rsidP="009A61C1">
      <w:pPr>
        <w:pStyle w:val="Prrafodelista"/>
        <w:numPr>
          <w:ilvl w:val="0"/>
          <w:numId w:val="19"/>
        </w:numPr>
      </w:pPr>
      <w:r>
        <w:t>Modelado de Software: UML 2.5+ (diagramas de casos de uso, robustez, secuencia, clases y despliegue) reflejando fielmente la arquitectura construida.</w:t>
      </w:r>
    </w:p>
    <w:p w14:paraId="2BF82C33" w14:textId="014A12F1" w:rsidR="009A61C1" w:rsidRDefault="009A61C1" w:rsidP="009A61C1">
      <w:pPr>
        <w:pStyle w:val="Prrafodelista"/>
        <w:numPr>
          <w:ilvl w:val="0"/>
          <w:numId w:val="19"/>
        </w:numPr>
      </w:pPr>
      <w:r>
        <w:lastRenderedPageBreak/>
        <w:t>Despliegue e Infraestructura: Entorno en nube con accesibilidad pública externa (FastAPI en Render/Docker y base de datos relacional en Neon.Tech).</w:t>
      </w:r>
    </w:p>
    <w:p w14:paraId="6AC475DE" w14:textId="77777777" w:rsidR="009A61C1" w:rsidRDefault="009A61C1" w:rsidP="009A61C1">
      <w:pPr>
        <w:pStyle w:val="Ttulo3"/>
      </w:pPr>
      <w:bookmarkStart w:id="26" w:name="_Toc243860300"/>
      <w:r>
        <w:t>1.5.3. Limitaciones</w:t>
      </w:r>
      <w:bookmarkEnd w:id="26"/>
    </w:p>
    <w:p w14:paraId="0211353E" w14:textId="048D42E0" w:rsidR="009A61C1" w:rsidRDefault="009A61C1" w:rsidP="009A61C1">
      <w:pPr>
        <w:pStyle w:val="Prrafodelista"/>
        <w:numPr>
          <w:ilvl w:val="0"/>
          <w:numId w:val="18"/>
        </w:numPr>
      </w:pPr>
      <w:r>
        <w:t>No se contempla la integración con pasarelas de pago recurrentes ni plataformas externas de facturación SaaS; la contratación, renovación y cambio de planes se ejecutará mediante simulación administrativa interna.</w:t>
      </w:r>
    </w:p>
    <w:p w14:paraId="15058D4E" w14:textId="7D202D0D" w:rsidR="009A61C1" w:rsidRDefault="009A61C1" w:rsidP="009A61C1">
      <w:pPr>
        <w:pStyle w:val="Prrafodelista"/>
        <w:numPr>
          <w:ilvl w:val="0"/>
          <w:numId w:val="18"/>
        </w:numPr>
      </w:pPr>
      <w:r>
        <w:t>Para el alcance del examen parcial, las ventas registradas en modo offline serán exclusivamente de contado (efectivo), prescindiendo de cobros electrónicos en ausencia de red.</w:t>
      </w:r>
    </w:p>
    <w:p w14:paraId="2D480240" w14:textId="238292D0" w:rsidR="009A61C1" w:rsidRDefault="009A61C1" w:rsidP="009A61C1">
      <w:pPr>
        <w:pStyle w:val="Prrafodelista"/>
        <w:numPr>
          <w:ilvl w:val="0"/>
          <w:numId w:val="18"/>
        </w:numPr>
      </w:pPr>
      <w:r>
        <w:t>El módulo de vestidor virtual mediante Realidad Aumentada (RA) desarrollado en el primer parcial se conservará operativo, pero no sufrirá ampliaciones estructurales en este ciclo de desarrollo.</w:t>
      </w:r>
    </w:p>
    <w:p w14:paraId="06475BED" w14:textId="556CBEDF" w:rsidR="009A61C1" w:rsidRDefault="009A61C1" w:rsidP="009A61C1">
      <w:pPr>
        <w:pStyle w:val="Prrafodelista"/>
        <w:numPr>
          <w:ilvl w:val="0"/>
          <w:numId w:val="18"/>
        </w:numPr>
      </w:pPr>
      <w:r>
        <w:t>El motor de Inteligencia Artificial carece de acceso libre o no supervisado a la base de datos de producción; su interacción se restringe a una lista blanca (whitelist) de consultas seguras y parametrizadas.</w:t>
      </w:r>
    </w:p>
    <w:p w14:paraId="1A9FFD52" w14:textId="379C0813" w:rsidR="009A61C1" w:rsidRDefault="009A61C1" w:rsidP="009A61C1">
      <w:pPr>
        <w:pStyle w:val="Prrafodelista"/>
        <w:numPr>
          <w:ilvl w:val="0"/>
          <w:numId w:val="18"/>
        </w:numPr>
      </w:pPr>
      <w:r>
        <w:t>El entrenamiento y validación de los modelos supervisados y no supervisados de Machine Learning se fundamentará en conjuntos de datos sintéticos representativos generados específicamente para el dominio de negocio.</w:t>
      </w:r>
    </w:p>
    <w:p w14:paraId="4CB07F63" w14:textId="194E4A34" w:rsidR="009A61C1" w:rsidRDefault="009A61C1" w:rsidP="009A61C1">
      <w:pPr>
        <w:pStyle w:val="Prrafodelista"/>
        <w:numPr>
          <w:ilvl w:val="0"/>
          <w:numId w:val="18"/>
        </w:numPr>
      </w:pPr>
      <w:r>
        <w:t>El desarrollo se encuentra delimitado a un calendario académico estricto de 4 semanas, con tres puntos de control y entregas incrementales programadas.</w:t>
      </w:r>
    </w:p>
    <w:p w14:paraId="56CB3D55" w14:textId="32CAD60F" w:rsidR="005D0DCF" w:rsidRPr="008852B8" w:rsidRDefault="009A61C1" w:rsidP="009A61C1">
      <w:pPr>
        <w:pStyle w:val="Prrafodelista"/>
        <w:numPr>
          <w:ilvl w:val="0"/>
          <w:numId w:val="18"/>
        </w:numPr>
      </w:pPr>
      <w:r>
        <w:t>Queda formalmente excluido el uso o sustitución del sistema por plataformas de comercio electrónico comerciales ya existentes (como Shopify, WooCommerce, Magento o PrestaShop); la solución se construirá sobre código propietario del equipo.</w:t>
      </w:r>
    </w:p>
    <w:p w14:paraId="5C4C3696" w14:textId="20B44B6A" w:rsidR="00C0306B" w:rsidRDefault="00C0306B" w:rsidP="00C0306B">
      <w:pPr>
        <w:pStyle w:val="Ttulo2"/>
      </w:pPr>
      <w:bookmarkStart w:id="27" w:name="_Toc243860301"/>
      <w:r>
        <w:t>1.6. Metodología de desarrollo ICONIX</w:t>
      </w:r>
      <w:bookmarkEnd w:id="27"/>
    </w:p>
    <w:p w14:paraId="0DCBDC1E" w14:textId="77777777" w:rsidR="0050624E" w:rsidRDefault="0050624E" w:rsidP="0050624E">
      <w:pPr>
        <w:pStyle w:val="Ttulo3"/>
      </w:pPr>
      <w:bookmarkStart w:id="28" w:name="_Toc243860302"/>
      <w:r>
        <w:t>1.6.1. Descripción general</w:t>
      </w:r>
      <w:bookmarkEnd w:id="28"/>
    </w:p>
    <w:p w14:paraId="60C81D79" w14:textId="77777777" w:rsidR="0050624E" w:rsidRDefault="0050624E" w:rsidP="0050624E">
      <w:r>
        <w:t>ICONIX es un proceso de desarrollo de software ágil y liviano, dirigido por casos de uso, que establece una trazabilidad explícita entre los requisitos, el análisis, el diseño y la implementación. Fue propuesto por Doug Rosenberg y Kendall Scott como un punto medio entre el Proceso Unificado (PUDS/RUP) —más pesado y formal— y las metodologías ágiles extremas como XP, que prescinden del modelado detallado.</w:t>
      </w:r>
    </w:p>
    <w:p w14:paraId="781F9C18" w14:textId="77777777" w:rsidR="0050624E" w:rsidRDefault="0050624E" w:rsidP="0050624E"/>
    <w:p w14:paraId="735D111D" w14:textId="3A99F54B" w:rsidR="0050624E" w:rsidRDefault="0050624E" w:rsidP="0050624E">
      <w:r>
        <w:t>ICONIX se estructura en cuatro fases principales:</w:t>
      </w:r>
    </w:p>
    <w:p w14:paraId="7BACBAD6" w14:textId="73D66453" w:rsidR="0050624E" w:rsidRDefault="0050624E" w:rsidP="0050624E">
      <w:pPr>
        <w:pStyle w:val="Prrafodelista"/>
        <w:numPr>
          <w:ilvl w:val="0"/>
          <w:numId w:val="15"/>
        </w:numPr>
      </w:pPr>
      <w:r>
        <w:t>Análisis de requisitos: identificación de actores, casos de uso, requisitos funcionales y no funcionales, y modelo de dominio preliminar.</w:t>
      </w:r>
    </w:p>
    <w:p w14:paraId="0F31C1AB" w14:textId="5C360CFF" w:rsidR="0050624E" w:rsidRDefault="0050624E" w:rsidP="0050624E">
      <w:pPr>
        <w:pStyle w:val="Prrafodelista"/>
        <w:numPr>
          <w:ilvl w:val="0"/>
          <w:numId w:val="15"/>
        </w:numPr>
      </w:pPr>
      <w:r>
        <w:t>Análisis y diseño preliminar: elaboración de diagramas de robustez (que verifican que los casos de uso sean lógicos y consistentes) y actualización del modelo de dominio.</w:t>
      </w:r>
    </w:p>
    <w:p w14:paraId="53CC6E46" w14:textId="2918E1C4" w:rsidR="0050624E" w:rsidRDefault="0050624E" w:rsidP="0050624E">
      <w:pPr>
        <w:pStyle w:val="Prrafodelista"/>
        <w:numPr>
          <w:ilvl w:val="0"/>
          <w:numId w:val="15"/>
        </w:numPr>
      </w:pPr>
      <w:r>
        <w:t>Diseño detallado: elaboración de diagramas de secuencia (uno por caso de uso o escenario) y del diagrama de clases definitivo.</w:t>
      </w:r>
    </w:p>
    <w:p w14:paraId="37A0F14C" w14:textId="4FDF1923" w:rsidR="0050624E" w:rsidRDefault="0050624E" w:rsidP="0050624E">
      <w:pPr>
        <w:pStyle w:val="Prrafodelista"/>
        <w:numPr>
          <w:ilvl w:val="0"/>
          <w:numId w:val="15"/>
        </w:numPr>
      </w:pPr>
      <w:r>
        <w:t>Implementación y pruebas: codificación alineada con el diseño, pruebas unitarias, de integración y de aceptación.</w:t>
      </w:r>
    </w:p>
    <w:p w14:paraId="5A333039" w14:textId="3F6416F6" w:rsidR="0050624E" w:rsidRDefault="0050624E" w:rsidP="0050624E">
      <w:r>
        <w:t>ICONIX se apoya en un conjunto mínimo pero suficiente de artefactos UML 2.5+:</w:t>
      </w:r>
    </w:p>
    <w:p w14:paraId="0F0326A2" w14:textId="7DD1B79A" w:rsidR="0050624E" w:rsidRDefault="0050624E" w:rsidP="0050624E">
      <w:pPr>
        <w:pStyle w:val="Prrafodelista"/>
        <w:numPr>
          <w:ilvl w:val="0"/>
          <w:numId w:val="16"/>
        </w:numPr>
      </w:pPr>
      <w:r>
        <w:lastRenderedPageBreak/>
        <w:t>Diagrama de casos de uso.</w:t>
      </w:r>
    </w:p>
    <w:p w14:paraId="6C3F03C5" w14:textId="717D7FC9" w:rsidR="0050624E" w:rsidRDefault="0050624E" w:rsidP="0050624E">
      <w:pPr>
        <w:pStyle w:val="Prrafodelista"/>
        <w:numPr>
          <w:ilvl w:val="0"/>
          <w:numId w:val="16"/>
        </w:numPr>
      </w:pPr>
      <w:r>
        <w:t>Modelo de dominio (diagrama de clases conceptual).</w:t>
      </w:r>
    </w:p>
    <w:p w14:paraId="072DD8C9" w14:textId="769C3123" w:rsidR="0050624E" w:rsidRDefault="0050624E" w:rsidP="0050624E">
      <w:pPr>
        <w:pStyle w:val="Prrafodelista"/>
        <w:numPr>
          <w:ilvl w:val="0"/>
          <w:numId w:val="16"/>
        </w:numPr>
      </w:pPr>
      <w:r>
        <w:t>Diagramas de robustez (frontera–control–entidad).</w:t>
      </w:r>
    </w:p>
    <w:p w14:paraId="78539BAD" w14:textId="223C3181" w:rsidR="0050624E" w:rsidRDefault="0050624E" w:rsidP="0050624E">
      <w:pPr>
        <w:pStyle w:val="Prrafodelista"/>
        <w:numPr>
          <w:ilvl w:val="0"/>
          <w:numId w:val="16"/>
        </w:numPr>
      </w:pPr>
      <w:r>
        <w:t>Diagramas de secuencia</w:t>
      </w:r>
    </w:p>
    <w:p w14:paraId="16C53870" w14:textId="7A43EA3E" w:rsidR="0050624E" w:rsidRDefault="0050624E" w:rsidP="0050624E">
      <w:pPr>
        <w:pStyle w:val="Prrafodelista"/>
        <w:numPr>
          <w:ilvl w:val="0"/>
          <w:numId w:val="16"/>
        </w:numPr>
      </w:pPr>
      <w:r>
        <w:t>Diagrama de clases de diseño.</w:t>
      </w:r>
    </w:p>
    <w:p w14:paraId="2712D07E" w14:textId="77777777" w:rsidR="0050624E" w:rsidRDefault="0050624E" w:rsidP="0050624E">
      <w:pPr>
        <w:pStyle w:val="Prrafodelista"/>
        <w:numPr>
          <w:ilvl w:val="0"/>
          <w:numId w:val="16"/>
        </w:numPr>
      </w:pPr>
      <w:r>
        <w:t>Diagramas de despliegue.</w:t>
      </w:r>
    </w:p>
    <w:p w14:paraId="17D54745" w14:textId="77777777" w:rsidR="0050624E" w:rsidRDefault="0050624E" w:rsidP="0050624E"/>
    <w:p w14:paraId="6C1BDF35" w14:textId="77777777" w:rsidR="0050624E" w:rsidRDefault="0050624E" w:rsidP="0050624E">
      <w:pPr>
        <w:pStyle w:val="Ttulo3"/>
      </w:pPr>
      <w:bookmarkStart w:id="29" w:name="_Toc243860303"/>
      <w:r>
        <w:t>1.6.2. Ventajas de ICONIX para este proyecto</w:t>
      </w:r>
      <w:bookmarkEnd w:id="29"/>
    </w:p>
    <w:p w14:paraId="5F8731FB" w14:textId="073FAF08" w:rsidR="0050624E" w:rsidRDefault="0050624E" w:rsidP="00B14E85">
      <w:pPr>
        <w:pStyle w:val="Prrafodelista"/>
        <w:numPr>
          <w:ilvl w:val="0"/>
          <w:numId w:val="17"/>
        </w:numPr>
      </w:pPr>
      <w:r>
        <w:t>Trazabilidad explícita: cada caso de uso se puede rastrear hasta su diagrama de robustez, su diagrama de secuencia y su implementación, garantizando coherencia (RNF12).</w:t>
      </w:r>
    </w:p>
    <w:p w14:paraId="5A2B82AB" w14:textId="6EDF4AA6" w:rsidR="0050624E" w:rsidRDefault="0050624E" w:rsidP="00B14E85">
      <w:pPr>
        <w:pStyle w:val="Prrafodelista"/>
        <w:numPr>
          <w:ilvl w:val="0"/>
          <w:numId w:val="17"/>
        </w:numPr>
      </w:pPr>
      <w:r>
        <w:t>Ligereza: a diferencia de PUDS, ICONIX evita la sobrecarga documental y permite entregas iterativas en un plazo ajustado de 4 semanas.</w:t>
      </w:r>
    </w:p>
    <w:p w14:paraId="19587E1E" w14:textId="312A6899" w:rsidR="0050624E" w:rsidRDefault="0050624E" w:rsidP="00B14E85">
      <w:pPr>
        <w:pStyle w:val="Prrafodelista"/>
        <w:numPr>
          <w:ilvl w:val="0"/>
          <w:numId w:val="17"/>
        </w:numPr>
      </w:pPr>
      <w:r>
        <w:t>Enfoque en el análisis: los diagramas de robustez ayudan a detectar vacíos en los casos de uso antes de la codificación, reduciendo retrabajo.</w:t>
      </w:r>
    </w:p>
    <w:p w14:paraId="3BF0E4EB" w14:textId="3CDC6A1A" w:rsidR="0050624E" w:rsidRDefault="0050624E" w:rsidP="00B14E85">
      <w:pPr>
        <w:pStyle w:val="Prrafodelista"/>
        <w:numPr>
          <w:ilvl w:val="0"/>
          <w:numId w:val="17"/>
        </w:numPr>
      </w:pPr>
      <w:r>
        <w:t>Alineación con UML 2.5+: ICONIX utiliza un subconjunto estándar de UML, lo que facilita la comunicación entre el equipo, la docente y futuros mantenedores.</w:t>
      </w:r>
    </w:p>
    <w:p w14:paraId="3FBDDD9A" w14:textId="238AD7E0" w:rsidR="0050624E" w:rsidRPr="0050624E" w:rsidRDefault="0050624E" w:rsidP="00B14E85">
      <w:pPr>
        <w:pStyle w:val="Prrafodelista"/>
        <w:numPr>
          <w:ilvl w:val="0"/>
          <w:numId w:val="17"/>
        </w:numPr>
      </w:pPr>
      <w:r>
        <w:t>Escalabilidad del proceso: permite integrar los nuevos requisitos (multitenant, offline, IA) sin reescribir los artefactos del primer parcial, sino evolucionándolos.</w:t>
      </w:r>
    </w:p>
    <w:p w14:paraId="72D70942" w14:textId="77777777" w:rsidR="00C0306B" w:rsidRDefault="00C0306B" w:rsidP="00C0306B">
      <w:pPr>
        <w:pStyle w:val="Ttulo1"/>
      </w:pPr>
      <w:bookmarkStart w:id="30" w:name="_Toc243860304"/>
      <w:r>
        <w:t>CAPÍTULO II. ANÁLISIS DE REQUISITOS</w:t>
      </w:r>
      <w:bookmarkEnd w:id="30"/>
    </w:p>
    <w:p w14:paraId="3E8B10FA" w14:textId="7BAFA280" w:rsidR="00C0306B" w:rsidRDefault="00C0306B" w:rsidP="00C0306B">
      <w:pPr>
        <w:pStyle w:val="Ttulo2"/>
      </w:pPr>
      <w:bookmarkStart w:id="31" w:name="_Toc243860305"/>
      <w:r>
        <w:t>2.1. Descripción del sistema propuesto</w:t>
      </w:r>
      <w:bookmarkEnd w:id="31"/>
    </w:p>
    <w:p w14:paraId="21A55175" w14:textId="09BCF7BA" w:rsidR="00446221" w:rsidRDefault="00446221" w:rsidP="00446221">
      <w:r>
        <w:t>FashionStore evoluciona desde un prototipo funcional de comercio electrónico para una única cadena de tiendas hacia una plataforma SaaS multitenant orientada a la comercialización de prendas de vestir. El sistema permite que múltiples empresas independientes —denominadas tenants— contraten el servicio mediante planes de suscripción (Básico y Profesional), disponiendo cada una de un entorno lógico aislado para administrar sus sucursales, empleados, clientes, productos, inventarios, reservas, ventas y reportes.</w:t>
      </w:r>
    </w:p>
    <w:p w14:paraId="5B9FF34A" w14:textId="08D90C63" w:rsidR="00446221" w:rsidRDefault="00446221" w:rsidP="00446221">
      <w:r>
        <w:t>La plataforma se compone de los siguientes módulos funcionales:</w:t>
      </w:r>
    </w:p>
    <w:p w14:paraId="5709C843" w14:textId="560E978E" w:rsidR="00446221" w:rsidRDefault="00446221" w:rsidP="00446221">
      <w:r>
        <w:t>a) Gestión Multitenant y Suscripciones. Administración centralizada de empresas contratantes, asignación de un administrador por empresa, definición y parametrización de planes con límites configurables (número máximo de sucursales, acceso a IA generativa), registro y control del ciclo de vida de las suscripciones (fecha de inicio, vencimiento, estado) y restricción de funcionalidades según el plan contratado. Se garantiza la operación simultánea de al menos dos empresas de prueba independientes.</w:t>
      </w:r>
    </w:p>
    <w:p w14:paraId="21CE98A6" w14:textId="470997BA" w:rsidR="00446221" w:rsidRDefault="00446221" w:rsidP="00446221">
      <w:r>
        <w:t>b) Usuarios, Seguridad y Aislamiento. Autenticación basada en JWT con codificación del tenant, gestión de roles y permisos por empresa (Superadministrador SaaS, Administrador de Empresa, Encargado de Sucursal, Cajero y Cliente), aislamiento estricto de datos en el backend mediante la clave foránea empresa_id y validación contextual en cada petición, y bitácora de auditoría asociada al tenant y al usuario, incluyendo trazabilidad especial para acciones del Superadministrador.</w:t>
      </w:r>
    </w:p>
    <w:p w14:paraId="089440DA" w14:textId="040ECE36" w:rsidR="00446221" w:rsidRDefault="00446221" w:rsidP="00446221">
      <w:r>
        <w:lastRenderedPageBreak/>
        <w:t>c) Catálogo y Productos. Gestión integral (CRUD) de productos, variantes, categorías, tallas, colores, temporadas, colecciones y proveedores, todos asociados a un tenant. Incluye consultas, filtros avanzados y un mecanismo de descarga y empaquetado de subconjuntos de catálogo para habilitar operaciones offline en la PWA y en la aplicación móvil.</w:t>
      </w:r>
    </w:p>
    <w:p w14:paraId="285585F9" w14:textId="3CD2F506" w:rsidR="00446221" w:rsidRDefault="00446221" w:rsidP="00446221">
      <w:r>
        <w:t>d) Inventario y Disponibilidad. Administración de existencias a nivel global de empresa y desagregado por sucursal, consulta de disponibilidad en tiempo real con advertencia de posible obsolescencia en entornos locales, y sincronización automatizada de movimientos de stock a partir de ventas offline y reservas confirmadas, garantizando consistencia transaccional.</w:t>
      </w:r>
    </w:p>
    <w:p w14:paraId="77514AE0" w14:textId="7BE5E018" w:rsidR="00446221" w:rsidRDefault="00446221" w:rsidP="00446221">
      <w:r>
        <w:t>e) Reservas y Gestión de Cambios de Prendas. Reserva de múltiples prendas desde clientes web, PWA y aplicación móvil, con registro offline y sincronización posterior. Incluye consulta de estado, preparación en tienda, cancelación, detección y tratamiento de conflictos por agotamiento de existencias concurrentes, y el registro del proceso comercial de cambio de prendas dentro de un período configurable (devoluciones, sustituciones por talla/color y ajuste de inventario).</w:t>
      </w:r>
    </w:p>
    <w:p w14:paraId="49FAE9B0" w14:textId="7E1EBA81" w:rsidR="00446221" w:rsidRDefault="00446221" w:rsidP="00446221">
      <w:r>
        <w:t>f) Ventas y Pagos Presenciales y Digitales. Venta digital con pasarela de pago y venta presencial en punto de venta (POS). Registro de ventas de contado en modalidad offline con captura de metadatos completos (UUID, empresa, sucursal, usuario responsable, cliente, variantes, cantidades, precios históricos, fecha/hora y total). Garantía de idempotencia en la sincronización para evitar duplicados ante reintentos de red, y emisión de comprobantes locales preliminares con confirmación definitiva en servidor tras validar inventario.</w:t>
      </w:r>
    </w:p>
    <w:p w14:paraId="7822503A" w14:textId="3178522B" w:rsidR="00446221" w:rsidRDefault="00446221" w:rsidP="00446221">
      <w:r>
        <w:t>g) Operación Offline y Sincronización. Evolución de Angular a Progressive Web App (PWA) instalable con Service Worker, Web App Manifest e IndexedDB; persistencia local en Flutter mediante SQLite; cola transaccional de operaciones pendientes identificadas unívocamente (UUID) con estados (registrada localmente, enviada, confirmada, rechazada/conflicto); políticas de reintento automático, prevención de borrado prematuro, confirmación bilateral e indicadores visuales de conectividad y estado de sincronización.</w:t>
      </w:r>
    </w:p>
    <w:p w14:paraId="000365D7" w14:textId="58F9B196" w:rsidR="00446221" w:rsidRDefault="00446221" w:rsidP="00446221">
      <w:r>
        <w:t>h) Inteligencia Artificial y Analítica con Machine Learning. Reportes generativos mediante IA que procesan consultas en lenguaje natural escrito o verbal (voz), interpretan filtros dinámicos (fechas, sucursales, productos, categorías), consultan información real de la base de datos y generan representaciones en tablas o gráficos exportables a PDF y Excel. Se garantiza seguridad mediante arquitectura de whitelist, validación estricta de parámetros y aislamiento por tenant. Incluye un módulo analítico de Machine Learning con pipeline completo: generación de datos sintéticos, preprocesamiento, entrenamiento de modelos supervisados (predicción de demanda) y no supervisados (segmentación y patrones), evaluación de métricas y dashboard analítico interactivo. Se conserva el vestidor virtual con Realidad Aumentada del primer parcial.</w:t>
      </w:r>
    </w:p>
    <w:p w14:paraId="06AB599F" w14:textId="65B12C34" w:rsidR="00446221" w:rsidRDefault="00446221" w:rsidP="00446221">
      <w:r>
        <w:t xml:space="preserve">i) Administración de la Plataforma SaaS. Panel exclusivo del Superadministrador global para la creación, configuración y supervisión de empresas (tenants) y planes, así como </w:t>
      </w:r>
      <w:r>
        <w:lastRenderedPageBreak/>
        <w:t>la simulación administrativa de contratación, ampliación de cupos, renovación y suspensión de planes de suscripción.</w:t>
      </w:r>
    </w:p>
    <w:p w14:paraId="1BFA0A81" w14:textId="7699E63D" w:rsidR="00446221" w:rsidRPr="00446221" w:rsidRDefault="00446221" w:rsidP="00446221">
      <w:r>
        <w:t>El sistema se implementa con FastAPI (Python) en el backend, Angular 17+ como PWA en el frontend web, Flutter 3.x con SQLite en la aplicación móvil, PostgreSQL 16 en la nube (Neon.Tech) con aislamiento lógico por tenant, y modelos de IA/ML integrados mediante API y scikit-learn. La metodología aplicada es ICONIX, garantizando trazabilidad entre requisitos, análisis, diseño, implementación y pruebas.</w:t>
      </w:r>
    </w:p>
    <w:p w14:paraId="78172527" w14:textId="292D65F8" w:rsidR="00C0306B" w:rsidRDefault="00C0306B" w:rsidP="00C0306B">
      <w:pPr>
        <w:pStyle w:val="Ttulo2"/>
      </w:pPr>
      <w:bookmarkStart w:id="32" w:name="_Toc243860306"/>
      <w:r>
        <w:t>2.2. Identificación de actores</w:t>
      </w:r>
      <w:bookmarkEnd w:id="32"/>
    </w:p>
    <w:p w14:paraId="51D54F18" w14:textId="2A601532" w:rsidR="00C83F00" w:rsidRDefault="00C83F00" w:rsidP="00C83F00">
      <w:pPr>
        <w:pStyle w:val="Prrafodelista"/>
        <w:numPr>
          <w:ilvl w:val="0"/>
          <w:numId w:val="30"/>
        </w:numPr>
      </w:pPr>
      <w:r>
        <w:t>Superadministrador SaaS. Usuario global de la plataforma, perteneciente al proveedor del servicio. Tiene acceso transversal a todos los casos de uso del sistema con trazabilidad auditada. Sus responsabilidades incluyen registrar empresas (tenants), asignar planes, gestionar suscripciones, supervisar la operación global, configurar límites de planes, suspender o activar empresas, y ejecutar operaciones de soporte sobre cualquier tenant.</w:t>
      </w:r>
    </w:p>
    <w:p w14:paraId="0CF29AD7" w14:textId="4319E7C5" w:rsidR="00C83F00" w:rsidRDefault="00C83F00" w:rsidP="00C83F00">
      <w:pPr>
        <w:pStyle w:val="Prrafodelista"/>
        <w:numPr>
          <w:ilvl w:val="0"/>
          <w:numId w:val="30"/>
        </w:numPr>
      </w:pPr>
      <w:r>
        <w:t>Administrador de Empresa. Usuario con rol administrativo dentro de un tenant específico. Sus responsabilidades incluyen gestionar usuarios y roles de su empresa, sucursales, catálogo, inventario, proveedores, temporadas, reportes, suscripción y cambios de prendas.</w:t>
      </w:r>
    </w:p>
    <w:p w14:paraId="5440CF3F" w14:textId="53DD4AC7" w:rsidR="00C83F00" w:rsidRDefault="00C83F00" w:rsidP="00C83F00">
      <w:pPr>
        <w:pStyle w:val="Prrafodelista"/>
        <w:numPr>
          <w:ilvl w:val="0"/>
          <w:numId w:val="30"/>
        </w:numPr>
      </w:pPr>
      <w:r>
        <w:t>Encargado de Sucursal. Usuario interno de una sucursal perteneciente a un tenant. Sus responsabilidades incluyen consultar y preparar reservas de su sucursal, gestionar inventario local, resolver conflictos de sincronización, gestionar cambios de prendas y generar reportes de su sucursal.</w:t>
      </w:r>
    </w:p>
    <w:p w14:paraId="30AB68FD" w14:textId="6B8AA8CE" w:rsidR="00C83F00" w:rsidRDefault="00C83F00" w:rsidP="00C83F00">
      <w:pPr>
        <w:pStyle w:val="Prrafodelista"/>
        <w:numPr>
          <w:ilvl w:val="0"/>
          <w:numId w:val="30"/>
        </w:numPr>
      </w:pPr>
      <w:r>
        <w:t>Cajero. Usuario interno de una sucursal que opera el punto de venta. Sus responsabilidades incluyen registrar ventas presenciales, procesar pagos en caja, emitir comprobantes, registrar ventas de contado offline y sincronizarlas.</w:t>
      </w:r>
    </w:p>
    <w:p w14:paraId="5B82491E" w14:textId="417AD1FC" w:rsidR="00C83F00" w:rsidRDefault="00C83F00" w:rsidP="00C83F00">
      <w:pPr>
        <w:pStyle w:val="Prrafodelista"/>
        <w:numPr>
          <w:ilvl w:val="0"/>
          <w:numId w:val="30"/>
        </w:numPr>
      </w:pPr>
      <w:r>
        <w:t>Cliente. Usuario final de un tenant, autenticado o invitado. Sus responsabilidades incluyen navegar catálogo, reservar prendas (online y offline), comprar en línea, usar vestidor virtual (RA), recibir recomendaciones IA y consultar sus reservas.</w:t>
      </w:r>
    </w:p>
    <w:p w14:paraId="044626DF" w14:textId="1FD680CC" w:rsidR="00C83F00" w:rsidRDefault="00C83F00" w:rsidP="00C83F00">
      <w:pPr>
        <w:pStyle w:val="Prrafodelista"/>
        <w:numPr>
          <w:ilvl w:val="0"/>
          <w:numId w:val="30"/>
        </w:numPr>
      </w:pPr>
      <w:r>
        <w:t>Pasarela de Pago. Sistema externo que procesa pagos electrónicos (Stripe en modo sandbox). Sus responsabilidades incluyen validar transacciones, autorizar o rechazar pagos y notificar resultados mediante webhooks.</w:t>
      </w:r>
    </w:p>
    <w:p w14:paraId="5042E26E" w14:textId="0317DA32" w:rsidR="00C83F00" w:rsidRDefault="00C83F00" w:rsidP="00C83F00">
      <w:pPr>
        <w:pStyle w:val="Prrafodelista"/>
        <w:numPr>
          <w:ilvl w:val="0"/>
          <w:numId w:val="30"/>
        </w:numPr>
      </w:pPr>
      <w:r>
        <w:t>Servicio de IA (LLM). Sistema externo o interno que consiste en un modelo de lenguaje natural (OpenAI, Gemini o local) integrado mediante API con function calling. Sus responsabilidades incluyen interpretar solicitudes en lenguaje natural, mapearlas a reportes de la whitelist y devolver la estructura de consulta.</w:t>
      </w:r>
    </w:p>
    <w:p w14:paraId="530E1A4C" w14:textId="1B6E4434" w:rsidR="00C83F00" w:rsidRDefault="00C83F00" w:rsidP="00C83F00">
      <w:pPr>
        <w:pStyle w:val="Prrafodelista"/>
        <w:numPr>
          <w:ilvl w:val="0"/>
          <w:numId w:val="30"/>
        </w:numPr>
      </w:pPr>
      <w:r>
        <w:t>Servicio de ML. Sistema interno que consiste en un componente de Machine Learning (scikit-learn) para modelos supervisados y no supervisados. Sus responsabilidades incluyen entrenar modelos, generar predicciones de demanda, segmentar clientes y alimentar el dashboard analítico.</w:t>
      </w:r>
    </w:p>
    <w:p w14:paraId="4DADAFE9" w14:textId="4A6B8F88" w:rsidR="00C83F00" w:rsidRPr="00C83F00" w:rsidRDefault="00C83F00" w:rsidP="00C83F00">
      <w:pPr>
        <w:pStyle w:val="Prrafodelista"/>
        <w:numPr>
          <w:ilvl w:val="0"/>
          <w:numId w:val="30"/>
        </w:numPr>
      </w:pPr>
      <w:r>
        <w:t>Sistema de Sincronización. Sistema interno que consiste en un componente backend que gestiona la recepción, validación e idempotencia de operaciones offline. Sus responsabilidades incluyen recibir operaciones pendientes, validar pertenencia al tenant, detectar duplicados y conflictos, confirmar o rechazar.</w:t>
      </w:r>
    </w:p>
    <w:p w14:paraId="2AF93D4F" w14:textId="0E66248E" w:rsidR="00C0306B" w:rsidRDefault="00C0306B" w:rsidP="00C0306B">
      <w:pPr>
        <w:pStyle w:val="Ttulo2"/>
      </w:pPr>
      <w:bookmarkStart w:id="33" w:name="_Toc243860307"/>
      <w:r>
        <w:lastRenderedPageBreak/>
        <w:t>2.3. Requisitos funcionales y no funcionales</w:t>
      </w:r>
      <w:bookmarkEnd w:id="33"/>
    </w:p>
    <w:p w14:paraId="7F95119B" w14:textId="01B17E1B" w:rsidR="00B44A56" w:rsidRDefault="00B44A56" w:rsidP="00B44A56">
      <w:pPr>
        <w:pStyle w:val="Ttulo2"/>
      </w:pPr>
      <w:bookmarkStart w:id="34" w:name="_Toc243860308"/>
      <w:r>
        <w:t>Requisitos Funcionales</w:t>
      </w:r>
      <w:bookmarkEnd w:id="34"/>
    </w:p>
    <w:p w14:paraId="393F1465" w14:textId="77777777" w:rsidR="00B44A56" w:rsidRDefault="00B44A56" w:rsidP="00B44A56">
      <w:r>
        <w:t xml:space="preserve">RF01. El sistema deberá permitir registrar clientes. </w:t>
      </w:r>
    </w:p>
    <w:p w14:paraId="43FE28B4" w14:textId="77777777" w:rsidR="00B44A56" w:rsidRDefault="00B44A56" w:rsidP="00B44A56">
      <w:r>
        <w:t xml:space="preserve">RF02. El sistema deberá permitir gestionar usuarios y roles. </w:t>
      </w:r>
    </w:p>
    <w:p w14:paraId="086C5C35" w14:textId="77777777" w:rsidR="00B44A56" w:rsidRDefault="00B44A56" w:rsidP="00B44A56">
      <w:r>
        <w:t xml:space="preserve">RF03. El sistema deberá administrar múltiples ciudades y sucursales. </w:t>
      </w:r>
    </w:p>
    <w:p w14:paraId="401A166D" w14:textId="77777777" w:rsidR="00B44A56" w:rsidRDefault="00B44A56" w:rsidP="00B44A56">
      <w:r>
        <w:t xml:space="preserve">RF04. El sistema deberá permitir gestionar productos de ropa. </w:t>
      </w:r>
    </w:p>
    <w:p w14:paraId="43DB1DC7" w14:textId="77777777" w:rsidR="00B44A56" w:rsidRDefault="00B44A56" w:rsidP="00B44A56">
      <w:r>
        <w:t xml:space="preserve">RF05. El sistema deberá gestionar tallas, colores, categorías y temporadas. </w:t>
      </w:r>
    </w:p>
    <w:p w14:paraId="48122E63" w14:textId="77777777" w:rsidR="00B44A56" w:rsidRDefault="00B44A56" w:rsidP="00B44A56">
      <w:r>
        <w:t xml:space="preserve">RF06. El sistema deberá gestionar proveedores. </w:t>
      </w:r>
    </w:p>
    <w:p w14:paraId="7C8A76A9" w14:textId="77777777" w:rsidR="00B44A56" w:rsidRDefault="00B44A56" w:rsidP="00B44A56">
      <w:r>
        <w:t xml:space="preserve">RF07. El cliente deberá poder consultar el catálogo desde web y móvil. </w:t>
      </w:r>
    </w:p>
    <w:p w14:paraId="66F72468" w14:textId="77777777" w:rsidR="00B44A56" w:rsidRDefault="00B44A56" w:rsidP="00B44A56">
      <w:r>
        <w:t xml:space="preserve">RF08. El cliente deberá poder consultar disponibilidad por sucursal. </w:t>
      </w:r>
    </w:p>
    <w:p w14:paraId="323CA317" w14:textId="77777777" w:rsidR="00B44A56" w:rsidRDefault="00B44A56" w:rsidP="00B44A56">
      <w:r>
        <w:t xml:space="preserve">RF09. El cliente deberá poder seleccionar múltiples prendas para una reserva. </w:t>
      </w:r>
    </w:p>
    <w:p w14:paraId="5B49861E" w14:textId="77777777" w:rsidR="00B44A56" w:rsidRDefault="00B44A56" w:rsidP="00B44A56">
      <w:r>
        <w:t xml:space="preserve">RF10. El sistema deberá registrar y gestionar reservas. </w:t>
      </w:r>
    </w:p>
    <w:p w14:paraId="2EAB01CB" w14:textId="77777777" w:rsidR="00B44A56" w:rsidRDefault="00B44A56" w:rsidP="00B44A56">
      <w:r>
        <w:t xml:space="preserve">RF11. El sistema deberá notificar las reservas a la sucursal correspondiente. </w:t>
      </w:r>
    </w:p>
    <w:p w14:paraId="71709ADD" w14:textId="77777777" w:rsidR="00B44A56" w:rsidRDefault="00B44A56" w:rsidP="00B44A56">
      <w:r>
        <w:t xml:space="preserve">RF12. El sistema deberá permitir consultar el estado de una reserva. </w:t>
      </w:r>
    </w:p>
    <w:p w14:paraId="07F2137D" w14:textId="77777777" w:rsidR="00B44A56" w:rsidRDefault="00B44A56" w:rsidP="00B44A56">
      <w:r>
        <w:t xml:space="preserve">RF13. La aplicación móvil deberá permitir utilizar el vestidor virtual. </w:t>
      </w:r>
    </w:p>
    <w:p w14:paraId="6CE257FB" w14:textId="77777777" w:rsidR="00B44A56" w:rsidRDefault="00B44A56" w:rsidP="00B44A56">
      <w:r>
        <w:t xml:space="preserve">RF14. El cliente deberá poder agregar productos al carrito. </w:t>
      </w:r>
    </w:p>
    <w:p w14:paraId="42563384" w14:textId="77777777" w:rsidR="00B44A56" w:rsidRDefault="00B44A56" w:rsidP="00B44A56">
      <w:r>
        <w:t xml:space="preserve">RF15. El cliente deberá poder comprar mediante la plataforma web. </w:t>
      </w:r>
    </w:p>
    <w:p w14:paraId="00032832" w14:textId="77777777" w:rsidR="00B44A56" w:rsidRDefault="00B44A56" w:rsidP="00B44A56">
      <w:r>
        <w:t xml:space="preserve">RF16. El cliente deberá poder comprar mediante la aplicación móvil. </w:t>
      </w:r>
    </w:p>
    <w:p w14:paraId="1429C675" w14:textId="77777777" w:rsidR="00B44A56" w:rsidRDefault="00B44A56" w:rsidP="00B44A56">
      <w:r>
        <w:t xml:space="preserve">RF17. El cajero deberá poder registrar ventas presenciales. </w:t>
      </w:r>
    </w:p>
    <w:p w14:paraId="21AF2424" w14:textId="77777777" w:rsidR="00B44A56" w:rsidRDefault="00B44A56" w:rsidP="00B44A56">
      <w:r>
        <w:t xml:space="preserve">RF18. El sistema deberá permitir pagos en punto de caja. </w:t>
      </w:r>
    </w:p>
    <w:p w14:paraId="570A2BC4" w14:textId="77777777" w:rsidR="00B44A56" w:rsidRDefault="00B44A56" w:rsidP="00B44A56">
      <w:r>
        <w:t xml:space="preserve">RF19. El sistema deberá integrar una pasarela de pago para compras digitales. </w:t>
      </w:r>
    </w:p>
    <w:p w14:paraId="2DC5067A" w14:textId="2896D4B7" w:rsidR="00B44A56" w:rsidRDefault="00B44A56" w:rsidP="00B44A56">
      <w:r>
        <w:t xml:space="preserve">RF20. El sistema deberá actualizar automáticamente el inventario después de una venta. </w:t>
      </w:r>
    </w:p>
    <w:p w14:paraId="113F79D3" w14:textId="3D6B29CD" w:rsidR="00B44A56" w:rsidRDefault="00B44A56" w:rsidP="00B44A56">
      <w:r>
        <w:t>RF21. El sistema deberá controlar las existencias por sucursal.</w:t>
      </w:r>
    </w:p>
    <w:p w14:paraId="4EB2C29F" w14:textId="77777777" w:rsidR="00B44A56" w:rsidRDefault="00B44A56" w:rsidP="00B44A56">
      <w:r>
        <w:t xml:space="preserve">RF22. El sistema deberá registrar movimientos de inventario. </w:t>
      </w:r>
    </w:p>
    <w:p w14:paraId="3AE13FE1" w14:textId="77777777" w:rsidR="00B44A56" w:rsidRDefault="00B44A56" w:rsidP="00B44A56">
      <w:r>
        <w:t xml:space="preserve">RF23. El sistema deberá gestionar temporadas y colecciones. </w:t>
      </w:r>
    </w:p>
    <w:p w14:paraId="6E5C66B7" w14:textId="77777777" w:rsidR="00B44A56" w:rsidRDefault="00B44A56" w:rsidP="00B44A56">
      <w:r>
        <w:t xml:space="preserve">RF24. El sistema deberá permitir consultar reportes de ventas e inventario. </w:t>
      </w:r>
    </w:p>
    <w:p w14:paraId="532F7596" w14:textId="26C1066C" w:rsidR="00B44A56" w:rsidRDefault="00B44A56" w:rsidP="00B44A56">
      <w:r>
        <w:t>RF25. El sistema deberá proporcionar al menos una funcionalidad basada en inteligencia artificial.</w:t>
      </w:r>
    </w:p>
    <w:p w14:paraId="59D8AA81" w14:textId="3267C6C9" w:rsidR="007B3A6D" w:rsidRDefault="007B3A6D" w:rsidP="007B3A6D">
      <w:r>
        <w:t xml:space="preserve">RF-26. Registrar empresa contratante (tenant). El Superadministrador SaaS debe poder registrar una nueva empresa con sus datos básicos (nombre, NIT, email del administrador, teléfono, dirección) y crear su entorno aislado. </w:t>
      </w:r>
    </w:p>
    <w:p w14:paraId="6811FE30" w14:textId="77777777" w:rsidR="007B3A6D" w:rsidRDefault="007B3A6D" w:rsidP="007B3A6D"/>
    <w:p w14:paraId="6E6DE285" w14:textId="546B45F6" w:rsidR="007B3A6D" w:rsidRDefault="007B3A6D" w:rsidP="007B3A6D">
      <w:r>
        <w:lastRenderedPageBreak/>
        <w:t>RF-27. Asignar plan y gestionar suscripción. El Superadministrador SaaS debe poder asignar un plan (Básico o Profesional) a una empresa, registrar fecha de inicio y vencimiento, y cambiar el estado de la suscripción.</w:t>
      </w:r>
    </w:p>
    <w:p w14:paraId="4869AC12" w14:textId="7FD2F946" w:rsidR="007B3A6D" w:rsidRDefault="007B3A6D" w:rsidP="007B3A6D">
      <w:r>
        <w:t xml:space="preserve">RF-28. Consultar plan y límites. El Administrador de Empresa debe poder consultar el plan contratado, sus límites (número de sucursales, acceso a IA) y el estado de su suscripción. </w:t>
      </w:r>
    </w:p>
    <w:p w14:paraId="7140E5A0" w14:textId="42D07943" w:rsidR="007B3A6D" w:rsidRDefault="007B3A6D" w:rsidP="007B3A6D">
      <w:r>
        <w:t>RF-29. Restringir funcionalidades según plan. El backend debe verificar en cada operación crítica que el plan contratado permita la funcionalidad solicitada y rechazar la operación con un mensaje claro si se excede el límite.</w:t>
      </w:r>
    </w:p>
    <w:p w14:paraId="2050993D" w14:textId="21FCE71F" w:rsidR="007B3A6D" w:rsidRDefault="007B3A6D" w:rsidP="007B3A6D">
      <w:r>
        <w:t>RF-30. Autenticación con contexto de tenant. El sistema debe autenticar a los usuarios mediante JWT e incluir en el token el identificador de empresa (empresa_id) y el rol, validando en cada petición la pertenencia del usuario al tenant.</w:t>
      </w:r>
    </w:p>
    <w:p w14:paraId="3A7475C5" w14:textId="590F4D48" w:rsidR="007B3A6D" w:rsidRDefault="007B3A6D" w:rsidP="007B3A6D">
      <w:r>
        <w:t xml:space="preserve">RF-31. Aislamiento de datos por tenant. Toda consulta, modificación o eliminación de datos debe filtrarse automáticamente por empresa_id, impidiendo el acceso cruzado entre empresas. </w:t>
      </w:r>
    </w:p>
    <w:p w14:paraId="6F549CFA" w14:textId="6E56AFDE" w:rsidR="007B3A6D" w:rsidRDefault="007B3A6D" w:rsidP="007B3A6D">
      <w:r>
        <w:t xml:space="preserve">RF-32. Bitácora con tenant y Superadmin. El sistema debe registrar eventos críticos (login, CRUD, transacciones, sincronizaciones) asociando el empresa_id, el usuario responsable y un flag es_accion_superadmin cuando aplique. </w:t>
      </w:r>
    </w:p>
    <w:p w14:paraId="3A8E3E35" w14:textId="31009D2E" w:rsidR="007B3A6D" w:rsidRDefault="007B3A6D" w:rsidP="007B3A6D">
      <w:r>
        <w:t>RF-33. Descargar catálogo offline. La PWA y la app móvil deben permitir descargar y almacenar localmente un subconjunto del catálogo para operar sin conexión.</w:t>
      </w:r>
    </w:p>
    <w:p w14:paraId="44AE147D" w14:textId="0EA5D4DB" w:rsidR="007B3A6D" w:rsidRDefault="007B3A6D" w:rsidP="007B3A6D">
      <w:r>
        <w:t xml:space="preserve">RF-34. Registrar reserva offline. La PWA y la app móvil deben permitir registrar reservas sin conexión, almacenándolas localmente con un UUID y estado pendiente. </w:t>
      </w:r>
    </w:p>
    <w:p w14:paraId="040AF352" w14:textId="2322BEDA" w:rsidR="007B3A6D" w:rsidRDefault="007B3A6D" w:rsidP="007B3A6D">
      <w:r>
        <w:t xml:space="preserve">RF-35. Registrar venta de contado offline. La PWA y la app móvil deben permitir registrar ventas de contado sin conexión, capturando UUID, empresa, sucursal, usuario, cliente, variantes, cantidades, precios, total y forma de pago. </w:t>
      </w:r>
    </w:p>
    <w:p w14:paraId="38C12A7A" w14:textId="577AC158" w:rsidR="007B3A6D" w:rsidRDefault="007B3A6D" w:rsidP="007B3A6D">
      <w:r>
        <w:t>RF-36. Consultar operaciones pendientes. El usuario debe poder visualizar las operaciones registradas localmente que aún no han sido sincronizadas, con su estado y detalles..</w:t>
      </w:r>
    </w:p>
    <w:p w14:paraId="16B58396" w14:textId="62B88917" w:rsidR="007B3A6D" w:rsidRDefault="007B3A6D" w:rsidP="007B3A6D">
      <w:r>
        <w:t xml:space="preserve">RF-37. Sincronizar operaciones pendientes. Al recuperar conectividad, el sistema debe enviar las operaciones pendientes al backend, respetando idempotencia y actualizando el estado local según la respuesta. </w:t>
      </w:r>
    </w:p>
    <w:p w14:paraId="43F6235A" w14:textId="093CA61F" w:rsidR="007B3A6D" w:rsidRDefault="007B3A6D" w:rsidP="007B3A6D">
      <w:r>
        <w:t xml:space="preserve">RF-38. Detectar y gestionar conflictos. El backend debe detectar conflictos (por ejemplo, stock insuficiente al confirmar una venta offline) y devolver un estado conflicto con el motivo, permitiendo al usuario resolverlo o rechazarlo. </w:t>
      </w:r>
    </w:p>
    <w:p w14:paraId="0BB1E7EA" w14:textId="1284BC68" w:rsidR="007B3A6D" w:rsidRDefault="007B3A6D" w:rsidP="007B3A6D">
      <w:r>
        <w:t xml:space="preserve">RF-39. Indicador de conectividad y estado. La interfaz debe mostrar el estado de conectividad (en línea/offline) y el número de operaciones pendientes de sincronización. </w:t>
      </w:r>
    </w:p>
    <w:p w14:paraId="70C2859D" w14:textId="059A7B9C" w:rsidR="007B3A6D" w:rsidRDefault="007B3A6D" w:rsidP="007B3A6D">
      <w:r>
        <w:t xml:space="preserve">RF-40. Solicitar reporte generativo por lenguaje natural. El usuario autorizado debe poder solicitar un reporte mediante texto o voz en lenguaje natural, y el sistema debe interpretarlo y generar el reporte correspondiente. </w:t>
      </w:r>
    </w:p>
    <w:p w14:paraId="4292B671" w14:textId="59E72568" w:rsidR="007B3A6D" w:rsidRDefault="007B3A6D" w:rsidP="007B3A6D">
      <w:r>
        <w:lastRenderedPageBreak/>
        <w:t xml:space="preserve">RF-41. Whitelist de reportes. El backend debe validar que la solicitud de IA corresponda a uno de los reportes permitidos y ejecutar consultas parametrizadas, sin permitir SQL libre. </w:t>
      </w:r>
    </w:p>
    <w:p w14:paraId="41C0B92C" w14:textId="70E69B77" w:rsidR="007B3A6D" w:rsidRDefault="007B3A6D" w:rsidP="007B3A6D">
      <w:r>
        <w:t xml:space="preserve">RF-42. Exportar reportes generativos. El sistema debe permitir exportar los reportes generados a formato PDF y Excel. </w:t>
      </w:r>
    </w:p>
    <w:p w14:paraId="4192D939" w14:textId="1392E651" w:rsidR="007B3A6D" w:rsidRDefault="007B3A6D" w:rsidP="007B3A6D">
      <w:r>
        <w:t xml:space="preserve">RF-43. Dashboard analítico con ML. El sistema debe presentar un dashboard con KPIs, predicciones del modelo supervisado (demanda) y segmentos del modelo no supervisado (clientes). </w:t>
      </w:r>
    </w:p>
    <w:p w14:paraId="6E292B8B" w14:textId="08797EE7" w:rsidR="007B3A6D" w:rsidRDefault="007B3A6D" w:rsidP="007B3A6D">
      <w:r>
        <w:t xml:space="preserve">RF-44. Entrenar modelos supervisado y no supervisado. El equipo debe implementar el pipeline de ML: generación de datos sintéticos, preprocesamiento, entrenamiento, evaluación y guardado de modelos. </w:t>
      </w:r>
    </w:p>
    <w:p w14:paraId="7268FDE1" w14:textId="7B932155" w:rsidR="007B3A6D" w:rsidRDefault="007B3A6D" w:rsidP="007B3A6D">
      <w:r>
        <w:t xml:space="preserve">RF-45. Gestionar cambios de prendas. El sistema debe permitir registrar cambios de prendas dentro de un período configurable, ajustando inventario y generando trazabilidad. </w:t>
      </w:r>
    </w:p>
    <w:p w14:paraId="562031E7" w14:textId="67E642D9" w:rsidR="007B3A6D" w:rsidRDefault="007B3A6D" w:rsidP="007B3A6D">
      <w:r>
        <w:t xml:space="preserve">RF-46. Panel de administración SaaS. El Superadministrador SaaS debe disponer de un panel para listar empresas, ver sus planes, cambiar suscripciones, suspender o activar empresas y supervisar el estado global. </w:t>
      </w:r>
    </w:p>
    <w:p w14:paraId="079F627E" w14:textId="0B7E6EC4" w:rsidR="00A223CB" w:rsidRDefault="00A223CB" w:rsidP="00A223CB">
      <w:pPr>
        <w:pStyle w:val="Ttulo2"/>
      </w:pPr>
      <w:bookmarkStart w:id="35" w:name="_Toc243860309"/>
      <w:r>
        <w:t>Requisitos no funcionales</w:t>
      </w:r>
      <w:bookmarkEnd w:id="35"/>
    </w:p>
    <w:p w14:paraId="4FA97653" w14:textId="1DD10D7C" w:rsidR="00160776" w:rsidRDefault="00160776" w:rsidP="00160776">
      <w:r>
        <w:t xml:space="preserve">RNF01. Seguridad. Los mecanismos de autenticación y autorización deben proteger el acceso a recursos y operaciones, usando JWT, hash de contraseñas y validación de permisos. </w:t>
      </w:r>
    </w:p>
    <w:p w14:paraId="69FBE38F" w14:textId="7CEC3E00" w:rsidR="00160776" w:rsidRDefault="00160776" w:rsidP="00160776">
      <w:r>
        <w:t xml:space="preserve">RNF02. Aislamiento de datos. Ninguna operación debe permitir acceder a información de otro tenant sin autorización. El filtrado por empresa_id debe aplicarse en el backend. </w:t>
      </w:r>
    </w:p>
    <w:p w14:paraId="1B0BB473" w14:textId="092C1591" w:rsidR="00160776" w:rsidRDefault="00160776" w:rsidP="00160776">
      <w:r>
        <w:t xml:space="preserve">RNF03. Persistencia offline. Las operaciones registradas sin conexión deben sobrevivir al cierre y reinicio normal de la aplicación (PWA y Flutter). </w:t>
      </w:r>
    </w:p>
    <w:p w14:paraId="14002538" w14:textId="1108889F" w:rsidR="00160776" w:rsidRDefault="00160776" w:rsidP="00160776">
      <w:r>
        <w:t xml:space="preserve">RNF04. Integridad transaccional. Las ventas confirmadas y sus movimientos de inventario deben mantener consistencia (transacciones ACID). </w:t>
      </w:r>
    </w:p>
    <w:p w14:paraId="7C93FEA2" w14:textId="21292136" w:rsidR="00160776" w:rsidRDefault="00160776" w:rsidP="00160776">
      <w:r>
        <w:t>RNF05. Idempotencia. El reenvío de una operación previamente confirmada no debe generar registros duplicados (uso de UUID y verificación en backend).</w:t>
      </w:r>
    </w:p>
    <w:p w14:paraId="121343E9" w14:textId="20513516" w:rsidR="00160776" w:rsidRDefault="00160776" w:rsidP="00160776">
      <w:r>
        <w:t xml:space="preserve">RNF06. Recuperación ante fallos. Las operaciones pendientes deben conservarse ante errores de comunicación o respuestas fallidas del servidor, con reintentos controlados. </w:t>
      </w:r>
    </w:p>
    <w:p w14:paraId="7251A47A" w14:textId="01D9F628" w:rsidR="00160776" w:rsidRDefault="00160776" w:rsidP="00160776">
      <w:r>
        <w:t xml:space="preserve">RNF07. Mantenibilidad. El código debe organizarse de forma que se identifiquen claramente las responsabilidades de presentación, negocio, persistencia y sincronización. </w:t>
      </w:r>
    </w:p>
    <w:p w14:paraId="7AF4D989" w14:textId="419EBD89" w:rsidR="00160776" w:rsidRDefault="00160776" w:rsidP="00160776">
      <w:r>
        <w:t xml:space="preserve">RNF08. Compatibilidad. La PWA debe funcionar en navegadores modernos compatibles; la app Flutter debe conservar las capacidades móviles exigidas (RA, SQLite). </w:t>
      </w:r>
    </w:p>
    <w:p w14:paraId="23344CEE" w14:textId="29C33A42" w:rsidR="00160776" w:rsidRDefault="00160776" w:rsidP="00160776">
      <w:r>
        <w:t xml:space="preserve">RNF09. Rendimiento. Las consultas de catálogo y reportes deben evitar operaciones costosas; se deben usar índices y paginación. </w:t>
      </w:r>
    </w:p>
    <w:p w14:paraId="22652831" w14:textId="69B39760" w:rsidR="00160776" w:rsidRDefault="00160776" w:rsidP="00160776">
      <w:r>
        <w:lastRenderedPageBreak/>
        <w:t xml:space="preserve">RNF10. Observabilidad. Los procesos de sincronización deben registrar información suficiente para diagnosticar operaciones fallidas, sin exponer datos sensibles. </w:t>
      </w:r>
    </w:p>
    <w:p w14:paraId="754EA16F" w14:textId="57B22EA0" w:rsidR="00160776" w:rsidRDefault="00160776" w:rsidP="00160776">
      <w:r>
        <w:t xml:space="preserve">RNF11. Calidad. Se deben implementar pruebas automatizadas que verifiquen reglas críticas (aislamiento, idempotencia, límites de plan, offline). </w:t>
      </w:r>
    </w:p>
    <w:p w14:paraId="1EE10E84" w14:textId="0343B638" w:rsidR="00160776" w:rsidRDefault="00160776" w:rsidP="00160776">
      <w:r>
        <w:t xml:space="preserve">RNF12. Coherencia documental. Los modelos UML deben representar la solución realmente implementada. </w:t>
      </w:r>
    </w:p>
    <w:p w14:paraId="24DEE4F7" w14:textId="32410403" w:rsidR="00160776" w:rsidRDefault="00160776" w:rsidP="00160776">
      <w:r>
        <w:t xml:space="preserve">RNF13. Usabilidad. La interfaz debe informar claramente al usuario sobre el estado de conectividad, operaciones pendientes y resultados de sincronización. </w:t>
      </w:r>
    </w:p>
    <w:p w14:paraId="0C6C03AA" w14:textId="666E585E" w:rsidR="00A223CB" w:rsidRPr="00A223CB" w:rsidRDefault="00160776" w:rsidP="00160776">
      <w:r>
        <w:t>RNF14. Escalabilidad. La arquitectura debe permitir añadir nuevos tenants y sucursales sin degradar el rendimiento, mediante índices y aislamiento lógico.</w:t>
      </w:r>
    </w:p>
    <w:p w14:paraId="36B1C828" w14:textId="34AD8CB9" w:rsidR="00C0306B" w:rsidRDefault="00C0306B" w:rsidP="00C0306B">
      <w:pPr>
        <w:pStyle w:val="Ttulo2"/>
      </w:pPr>
      <w:bookmarkStart w:id="36" w:name="_Toc243860310"/>
      <w:r>
        <w:t>2.4. Reglas de negocio</w:t>
      </w:r>
      <w:bookmarkEnd w:id="36"/>
    </w:p>
    <w:p w14:paraId="672D3596" w14:textId="1412796F" w:rsidR="003D752E" w:rsidRPr="003D752E" w:rsidRDefault="003D752E" w:rsidP="003D752E">
      <w:pPr>
        <w:rPr>
          <w:lang w:val="es-BO"/>
        </w:rPr>
      </w:pPr>
      <w:r w:rsidRPr="003D752E">
        <w:rPr>
          <w:b/>
          <w:bCs/>
          <w:lang w:val="es-BO"/>
        </w:rPr>
        <w:t>BR-01. Aislamiento estricto por tenant.</w:t>
      </w:r>
      <w:r w:rsidRPr="003D752E">
        <w:rPr>
          <w:lang w:val="es-BO"/>
        </w:rPr>
        <w:t xml:space="preserve"> Todo usuario pertenece a una única empresa (excepto el Superadministrador). Ninguna consulta, modificación o eliminación puede afectar datos de otra empresa. El backend debe validar el empresa_id en cada petición. </w:t>
      </w:r>
    </w:p>
    <w:p w14:paraId="4C6DB6C9" w14:textId="5FE5F5C5" w:rsidR="003D752E" w:rsidRPr="003D752E" w:rsidRDefault="003D752E" w:rsidP="003D752E">
      <w:pPr>
        <w:rPr>
          <w:lang w:val="es-BO"/>
        </w:rPr>
      </w:pPr>
      <w:r w:rsidRPr="003D752E">
        <w:rPr>
          <w:b/>
          <w:bCs/>
          <w:lang w:val="es-BO"/>
        </w:rPr>
        <w:t>BR-02. Límite de sucursales por plan.</w:t>
      </w:r>
      <w:r w:rsidRPr="003D752E">
        <w:rPr>
          <w:lang w:val="es-BO"/>
        </w:rPr>
        <w:t xml:space="preserve"> El plan Básico permite hasta 2 sucursales activas; el plan Profesional, hasta 10. Al intentar crear una sucursal que exceda el límite, el backend debe rechazar la operación con error 402. </w:t>
      </w:r>
    </w:p>
    <w:p w14:paraId="280A25C5" w14:textId="60A61E51" w:rsidR="003D752E" w:rsidRPr="003D752E" w:rsidRDefault="003D752E" w:rsidP="003D752E">
      <w:pPr>
        <w:rPr>
          <w:lang w:val="es-BO"/>
        </w:rPr>
      </w:pPr>
      <w:r w:rsidRPr="003D752E">
        <w:rPr>
          <w:b/>
          <w:bCs/>
          <w:lang w:val="es-BO"/>
        </w:rPr>
        <w:t>BR-03. Acceso a IA generativa según plan.</w:t>
      </w:r>
      <w:r w:rsidRPr="003D752E">
        <w:rPr>
          <w:lang w:val="es-BO"/>
        </w:rPr>
        <w:t xml:space="preserve"> Solo las empresas con plan Profesional pueden utilizar reportes generativos con IA. El plan Básico debe recibir un error 403 al intentar acceder a esta funcionalidad. Las recomendaciones IA (CU-17) no están restringidas por plan. </w:t>
      </w:r>
    </w:p>
    <w:p w14:paraId="2857CDDC" w14:textId="0F58E717" w:rsidR="003D752E" w:rsidRPr="003D752E" w:rsidRDefault="003D752E" w:rsidP="003D752E">
      <w:pPr>
        <w:rPr>
          <w:lang w:val="es-BO"/>
        </w:rPr>
      </w:pPr>
      <w:r w:rsidRPr="003D752E">
        <w:rPr>
          <w:b/>
          <w:bCs/>
          <w:lang w:val="es-BO"/>
        </w:rPr>
        <w:t>BR-04. Suscripción activa.</w:t>
      </w:r>
      <w:r w:rsidRPr="003D752E">
        <w:rPr>
          <w:lang w:val="es-BO"/>
        </w:rPr>
        <w:t xml:space="preserve"> Toda operación crítica (ventas, reservas, creación de usuarios, carga de catálogo) requiere que la suscripción de la empresa esté activa y vigente. Si está vencida o suspendida, el sistema debe rechazar la operación. </w:t>
      </w:r>
    </w:p>
    <w:p w14:paraId="4B813BDA" w14:textId="37F00E14" w:rsidR="003D752E" w:rsidRPr="003D752E" w:rsidRDefault="003D752E" w:rsidP="003D752E">
      <w:pPr>
        <w:rPr>
          <w:lang w:val="es-BO"/>
        </w:rPr>
      </w:pPr>
      <w:r w:rsidRPr="003D752E">
        <w:rPr>
          <w:b/>
          <w:bCs/>
          <w:lang w:val="es-BO"/>
        </w:rPr>
        <w:t>BR-05. Idempotencia de sincronización.</w:t>
      </w:r>
      <w:r w:rsidRPr="003D752E">
        <w:rPr>
          <w:lang w:val="es-BO"/>
        </w:rPr>
        <w:t xml:space="preserve"> Cada operación offline debe tener un UUID único. Si el backend recibe una operación con un UUID ya procesado, debe devolver el mismo resultado sin crear un nuevo registro. </w:t>
      </w:r>
    </w:p>
    <w:p w14:paraId="37E1E640" w14:textId="407A893F" w:rsidR="003D752E" w:rsidRPr="003D752E" w:rsidRDefault="003D752E" w:rsidP="003D752E">
      <w:pPr>
        <w:rPr>
          <w:lang w:val="es-BO"/>
        </w:rPr>
      </w:pPr>
      <w:r w:rsidRPr="003D752E">
        <w:rPr>
          <w:b/>
          <w:bCs/>
          <w:lang w:val="es-BO"/>
        </w:rPr>
        <w:t>BR-06. Conservación de operaciones pendientes.</w:t>
      </w:r>
      <w:r w:rsidRPr="003D752E">
        <w:rPr>
          <w:lang w:val="es-BO"/>
        </w:rPr>
        <w:t xml:space="preserve"> Una operación local no debe eliminarse hasta que el backend confirme su procesamiento (estado confirmada). Si falla, debe permanecer con estado pendiente o en_conflicto para reintento o resolución manual. </w:t>
      </w:r>
    </w:p>
    <w:p w14:paraId="704AE6BC" w14:textId="580E87BF" w:rsidR="003D752E" w:rsidRPr="003D752E" w:rsidRDefault="003D752E" w:rsidP="003D752E">
      <w:pPr>
        <w:rPr>
          <w:lang w:val="es-BO"/>
        </w:rPr>
      </w:pPr>
      <w:r w:rsidRPr="003D752E">
        <w:rPr>
          <w:b/>
          <w:bCs/>
          <w:lang w:val="es-BO"/>
        </w:rPr>
        <w:t>BR-07. Tratamiento de conflictos de stock.</w:t>
      </w:r>
      <w:r w:rsidRPr="003D752E">
        <w:rPr>
          <w:lang w:val="es-BO"/>
        </w:rPr>
        <w:t xml:space="preserve"> Si al sincronizar una venta offline el stock en el servidor es insuficiente, la operación se marca como conflicto. El encargado o administrador debe resolverla (rechazar, ajustar o completar con stock disponible). </w:t>
      </w:r>
    </w:p>
    <w:p w14:paraId="0482B110" w14:textId="137A5B55" w:rsidR="003D752E" w:rsidRPr="003D752E" w:rsidRDefault="003D752E" w:rsidP="003D752E">
      <w:pPr>
        <w:rPr>
          <w:lang w:val="es-BO"/>
        </w:rPr>
      </w:pPr>
      <w:r w:rsidRPr="003D752E">
        <w:rPr>
          <w:b/>
          <w:bCs/>
          <w:lang w:val="es-BO"/>
        </w:rPr>
        <w:t>BR-08. Whitelist de reportes IA.</w:t>
      </w:r>
      <w:r w:rsidRPr="003D752E">
        <w:rPr>
          <w:lang w:val="es-BO"/>
        </w:rPr>
        <w:t xml:space="preserve"> El motor de IA no puede generar SQL libre. Solo puede mapear la solicitud a uno de los reportes predefinidos en la whitelist, con parámetros validados y filtrados por empresa_id. </w:t>
      </w:r>
    </w:p>
    <w:p w14:paraId="24CF628B" w14:textId="7AA7D3EE" w:rsidR="003D752E" w:rsidRPr="003D752E" w:rsidRDefault="003D752E" w:rsidP="003D752E">
      <w:pPr>
        <w:rPr>
          <w:lang w:val="es-BO"/>
        </w:rPr>
      </w:pPr>
      <w:r w:rsidRPr="003D752E">
        <w:rPr>
          <w:b/>
          <w:bCs/>
          <w:lang w:val="es-BO"/>
        </w:rPr>
        <w:t>BR-09. Ventas offline de contado.</w:t>
      </w:r>
      <w:r w:rsidRPr="003D752E">
        <w:rPr>
          <w:lang w:val="es-BO"/>
        </w:rPr>
        <w:t xml:space="preserve"> Las ventas registradas sin conexión son exclusivamente de contado (efectivo) y no procesan pagos electrónicos. La confirmación local no implica aceptación definitiva hasta la validación en servidor. </w:t>
      </w:r>
    </w:p>
    <w:p w14:paraId="43043D05" w14:textId="114E0F26" w:rsidR="003D752E" w:rsidRPr="003D752E" w:rsidRDefault="003D752E" w:rsidP="003D752E">
      <w:pPr>
        <w:rPr>
          <w:lang w:val="es-BO"/>
        </w:rPr>
      </w:pPr>
      <w:r w:rsidRPr="003D752E">
        <w:rPr>
          <w:b/>
          <w:bCs/>
          <w:lang w:val="es-BO"/>
        </w:rPr>
        <w:lastRenderedPageBreak/>
        <w:t>BR-10. Cambio de prendas dentro de plazo.</w:t>
      </w:r>
      <w:r w:rsidRPr="003D752E">
        <w:rPr>
          <w:lang w:val="es-BO"/>
        </w:rPr>
        <w:t xml:space="preserve"> El cambio de prendas (devolución o sustitución) solo se permite dentro del período configurable plazo_cambio_dias (por defecto 30 días) desde la venta, y requiere comprobante o número de pedido. </w:t>
      </w:r>
    </w:p>
    <w:p w14:paraId="14A5D072" w14:textId="1C555943" w:rsidR="003D752E" w:rsidRPr="003D752E" w:rsidRDefault="003D752E" w:rsidP="003D752E">
      <w:pPr>
        <w:rPr>
          <w:lang w:val="es-BO"/>
        </w:rPr>
      </w:pPr>
      <w:r w:rsidRPr="003D752E">
        <w:rPr>
          <w:b/>
          <w:bCs/>
          <w:lang w:val="es-BO"/>
        </w:rPr>
        <w:t>BR-11. Comprobante local preliminar.</w:t>
      </w:r>
      <w:r w:rsidRPr="003D752E">
        <w:rPr>
          <w:lang w:val="es-BO"/>
        </w:rPr>
        <w:t xml:space="preserve"> Las ventas offline generan un comprobante local con la leyenda "PENDIENTE DE SINCRONIZACIÓN". Una vez confirmada la venta en el servidor, se emite el comprobante definitivo. </w:t>
      </w:r>
    </w:p>
    <w:p w14:paraId="383A60E8" w14:textId="3C40C86A" w:rsidR="003D752E" w:rsidRPr="003D752E" w:rsidRDefault="003D752E" w:rsidP="003D752E">
      <w:pPr>
        <w:rPr>
          <w:lang w:val="es-BO"/>
        </w:rPr>
      </w:pPr>
      <w:r w:rsidRPr="003D752E">
        <w:rPr>
          <w:b/>
          <w:bCs/>
          <w:lang w:val="es-BO"/>
        </w:rPr>
        <w:t>BR-12. Roles y permisos por tenant.</w:t>
      </w:r>
      <w:r w:rsidRPr="003D752E">
        <w:rPr>
          <w:lang w:val="es-BO"/>
        </w:rPr>
        <w:t xml:space="preserve"> Los roles son específicos de cada empresa. Un Administrador de Empresa no puede asignar el rol superadmin ni modificar datos de otra empresa. </w:t>
      </w:r>
    </w:p>
    <w:p w14:paraId="32A486AA" w14:textId="754D9457" w:rsidR="003D752E" w:rsidRPr="003D752E" w:rsidRDefault="003D752E" w:rsidP="003D752E">
      <w:pPr>
        <w:rPr>
          <w:lang w:val="es-BO"/>
        </w:rPr>
      </w:pPr>
      <w:r w:rsidRPr="003D752E">
        <w:rPr>
          <w:b/>
          <w:bCs/>
          <w:lang w:val="es-BO"/>
        </w:rPr>
        <w:t>BR-13. Auditoría obligatoria.</w:t>
      </w:r>
      <w:r w:rsidRPr="003D752E">
        <w:rPr>
          <w:lang w:val="es-BO"/>
        </w:rPr>
        <w:t xml:space="preserve"> Toda operación crítica (login, CRUD, ventas, reservas, sincronización, cambios de plan) debe registrarse en la bitácora con usuario, empresa, acción, entidad afectada, IP y fecha/hora. </w:t>
      </w:r>
    </w:p>
    <w:p w14:paraId="6CCEEE30" w14:textId="713ABC10" w:rsidR="003D752E" w:rsidRPr="003D752E" w:rsidRDefault="003D752E" w:rsidP="003D752E">
      <w:pPr>
        <w:rPr>
          <w:lang w:val="es-BO"/>
        </w:rPr>
      </w:pPr>
      <w:r w:rsidRPr="003D752E">
        <w:rPr>
          <w:b/>
          <w:bCs/>
          <w:lang w:val="es-BO"/>
        </w:rPr>
        <w:t>BR-14. Trazabilidad del Superadministrador.</w:t>
      </w:r>
      <w:r w:rsidRPr="003D752E">
        <w:rPr>
          <w:lang w:val="es-BO"/>
        </w:rPr>
        <w:t xml:space="preserve"> Toda operación ejecutada por un Superadministrador SaaS sobre datos de un tenant debe registrarse en la bitácora con el flag es_accion_superadmin = TRUE, indicando el tenant afectado, el CU ejecutado y los parámetros, para garantizar la auditabilidad y transparencia del acceso transversal. </w:t>
      </w:r>
    </w:p>
    <w:p w14:paraId="00FC6FCD" w14:textId="77777777" w:rsidR="003D752E" w:rsidRPr="003D752E" w:rsidRDefault="003D752E" w:rsidP="003D752E"/>
    <w:p w14:paraId="5D5872CF" w14:textId="4E2772AE" w:rsidR="00C0306B" w:rsidRDefault="00C0306B" w:rsidP="00C0306B">
      <w:pPr>
        <w:pStyle w:val="Ttulo2"/>
      </w:pPr>
      <w:bookmarkStart w:id="37" w:name="_Toc243860311"/>
      <w:r>
        <w:t>2.5. Diagrama UML de casos de uso</w:t>
      </w:r>
      <w:bookmarkEnd w:id="37"/>
    </w:p>
    <w:p w14:paraId="5A6750E8" w14:textId="416BF2A3" w:rsidR="00B71E86" w:rsidRPr="00B71E86" w:rsidRDefault="00B71E86" w:rsidP="00B71E86">
      <w:pPr>
        <w:pStyle w:val="Ttulo3"/>
      </w:pPr>
      <w:bookmarkStart w:id="38" w:name="_Toc243860312"/>
      <w:r w:rsidRPr="00B71E86">
        <w:t>2.5.</w:t>
      </w:r>
      <w:r>
        <w:t>1</w:t>
      </w:r>
      <w:r w:rsidRPr="00B71E86">
        <w:t>. Listado consolidado de los 36 casos de uso</w:t>
      </w:r>
      <w:bookmarkEnd w:id="38"/>
    </w:p>
    <w:tbl>
      <w:tblPr>
        <w:tblW w:w="0" w:type="auto"/>
        <w:jc w:val="center"/>
        <w:tblLayout w:type="fixed"/>
        <w:tblLook w:val="04A0" w:firstRow="1" w:lastRow="0" w:firstColumn="1" w:lastColumn="0" w:noHBand="0" w:noVBand="1"/>
      </w:tblPr>
      <w:tblGrid>
        <w:gridCol w:w="576"/>
        <w:gridCol w:w="1008"/>
        <w:gridCol w:w="2592"/>
        <w:gridCol w:w="1728"/>
        <w:gridCol w:w="1440"/>
        <w:gridCol w:w="2448"/>
      </w:tblGrid>
      <w:tr w:rsidR="002F1103" w:rsidRPr="002F1103" w14:paraId="56DD9B86" w14:textId="77777777" w:rsidTr="00E558B4">
        <w:trPr>
          <w:jc w:val="center"/>
        </w:trPr>
        <w:tc>
          <w:tcPr>
            <w:tcW w:w="576"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08DCE5D8" w14:textId="77777777" w:rsidR="002F1103" w:rsidRPr="002F1103" w:rsidRDefault="002F1103" w:rsidP="002F1103">
            <w:r w:rsidRPr="002F1103">
              <w:rPr>
                <w:b/>
              </w:rPr>
              <w:t>N°</w:t>
            </w:r>
          </w:p>
        </w:tc>
        <w:tc>
          <w:tcPr>
            <w:tcW w:w="1008"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1D6A3A68" w14:textId="77777777" w:rsidR="002F1103" w:rsidRPr="002F1103" w:rsidRDefault="002F1103" w:rsidP="002F1103">
            <w:r w:rsidRPr="002F1103">
              <w:rPr>
                <w:b/>
              </w:rPr>
              <w:t>Código</w:t>
            </w:r>
          </w:p>
        </w:tc>
        <w:tc>
          <w:tcPr>
            <w:tcW w:w="2592"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0F4F5E55" w14:textId="77777777" w:rsidR="002F1103" w:rsidRPr="002F1103" w:rsidRDefault="002F1103" w:rsidP="002F1103">
            <w:r w:rsidRPr="002F1103">
              <w:rPr>
                <w:b/>
              </w:rPr>
              <w:t>Nombre del Caso de Uso</w:t>
            </w:r>
          </w:p>
        </w:tc>
        <w:tc>
          <w:tcPr>
            <w:tcW w:w="1728"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72E29F58" w14:textId="77777777" w:rsidR="002F1103" w:rsidRPr="002F1103" w:rsidRDefault="002F1103" w:rsidP="002F1103">
            <w:r w:rsidRPr="002F1103">
              <w:rPr>
                <w:b/>
              </w:rPr>
              <w:t>Actores Participantes</w:t>
            </w:r>
          </w:p>
        </w:tc>
        <w:tc>
          <w:tcPr>
            <w:tcW w:w="1440"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7B07E335" w14:textId="77777777" w:rsidR="002F1103" w:rsidRPr="002F1103" w:rsidRDefault="002F1103" w:rsidP="002F1103">
            <w:r w:rsidRPr="002F1103">
              <w:rPr>
                <w:b/>
              </w:rPr>
              <w:t>Plataforma</w:t>
            </w:r>
          </w:p>
        </w:tc>
        <w:tc>
          <w:tcPr>
            <w:tcW w:w="2448" w:type="dxa"/>
            <w:tcBorders>
              <w:top w:val="single" w:sz="4" w:space="0" w:color="1F4E79"/>
              <w:left w:val="single" w:sz="4" w:space="0" w:color="1F4E79"/>
              <w:bottom w:val="single" w:sz="4" w:space="0" w:color="1F4E79"/>
              <w:right w:val="single" w:sz="4" w:space="0" w:color="1F4E79"/>
            </w:tcBorders>
            <w:shd w:val="clear" w:color="auto" w:fill="FFFFFF" w:themeFill="background1"/>
          </w:tcPr>
          <w:p w14:paraId="78A46C59" w14:textId="77777777" w:rsidR="002F1103" w:rsidRPr="002F1103" w:rsidRDefault="002F1103" w:rsidP="002F1103">
            <w:r w:rsidRPr="002F1103">
              <w:rPr>
                <w:b/>
              </w:rPr>
              <w:t>Justificación de Dependencia</w:t>
            </w:r>
          </w:p>
        </w:tc>
      </w:tr>
      <w:tr w:rsidR="002F1103" w:rsidRPr="002F1103" w14:paraId="3A434892"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0EA45400" w14:textId="77777777" w:rsidR="002F1103" w:rsidRPr="002F1103" w:rsidRDefault="002F1103" w:rsidP="002F1103">
            <w:r w:rsidRPr="002F1103">
              <w:rPr>
                <w:b/>
              </w:rPr>
              <w:t>1</w:t>
            </w:r>
          </w:p>
        </w:tc>
        <w:tc>
          <w:tcPr>
            <w:tcW w:w="1008" w:type="dxa"/>
            <w:tcBorders>
              <w:top w:val="single" w:sz="4" w:space="0" w:color="D3D3D3"/>
              <w:left w:val="single" w:sz="4" w:space="0" w:color="D3D3D3"/>
              <w:bottom w:val="single" w:sz="4" w:space="0" w:color="D3D3D3"/>
              <w:right w:val="single" w:sz="4" w:space="0" w:color="D3D3D3"/>
            </w:tcBorders>
          </w:tcPr>
          <w:p w14:paraId="51374231" w14:textId="77777777" w:rsidR="002F1103" w:rsidRPr="002F1103" w:rsidRDefault="002F1103" w:rsidP="002F1103">
            <w:r w:rsidRPr="002F1103">
              <w:rPr>
                <w:b/>
              </w:rPr>
              <w:t>CU-01</w:t>
            </w:r>
          </w:p>
        </w:tc>
        <w:tc>
          <w:tcPr>
            <w:tcW w:w="2592" w:type="dxa"/>
            <w:tcBorders>
              <w:top w:val="single" w:sz="4" w:space="0" w:color="D3D3D3"/>
              <w:left w:val="single" w:sz="4" w:space="0" w:color="D3D3D3"/>
              <w:bottom w:val="single" w:sz="4" w:space="0" w:color="D3D3D3"/>
              <w:right w:val="single" w:sz="4" w:space="0" w:color="D3D3D3"/>
            </w:tcBorders>
          </w:tcPr>
          <w:p w14:paraId="4FF3227F" w14:textId="77777777" w:rsidR="002F1103" w:rsidRPr="002F1103" w:rsidRDefault="002F1103" w:rsidP="002F1103">
            <w:r w:rsidRPr="002F1103">
              <w:t>Iniciar sesión (JWT multitenant y verificación de suscripción)</w:t>
            </w:r>
          </w:p>
        </w:tc>
        <w:tc>
          <w:tcPr>
            <w:tcW w:w="1728" w:type="dxa"/>
            <w:tcBorders>
              <w:top w:val="single" w:sz="4" w:space="0" w:color="D3D3D3"/>
              <w:left w:val="single" w:sz="4" w:space="0" w:color="D3D3D3"/>
              <w:bottom w:val="single" w:sz="4" w:space="0" w:color="D3D3D3"/>
              <w:right w:val="single" w:sz="4" w:space="0" w:color="D3D3D3"/>
            </w:tcBorders>
          </w:tcPr>
          <w:p w14:paraId="3D7F5407" w14:textId="77777777" w:rsidR="002F1103" w:rsidRPr="002F1103" w:rsidRDefault="002F1103" w:rsidP="002F1103">
            <w:r w:rsidRPr="002F1103">
              <w:t>Cliente, Cajero, Encargado, Admin. Empresa, Superadmin</w:t>
            </w:r>
          </w:p>
        </w:tc>
        <w:tc>
          <w:tcPr>
            <w:tcW w:w="1440" w:type="dxa"/>
            <w:tcBorders>
              <w:top w:val="single" w:sz="4" w:space="0" w:color="D3D3D3"/>
              <w:left w:val="single" w:sz="4" w:space="0" w:color="D3D3D3"/>
              <w:bottom w:val="single" w:sz="4" w:space="0" w:color="D3D3D3"/>
              <w:right w:val="single" w:sz="4" w:space="0" w:color="D3D3D3"/>
            </w:tcBorders>
          </w:tcPr>
          <w:p w14:paraId="58C76DFA"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75D2FD10" w14:textId="77777777" w:rsidR="002F1103" w:rsidRPr="002F1103" w:rsidRDefault="002F1103" w:rsidP="002F1103">
            <w:r w:rsidRPr="002F1103">
              <w:t>Primer componente obligatorio para proteger rutas y generar tokens de identidad.</w:t>
            </w:r>
          </w:p>
        </w:tc>
      </w:tr>
      <w:tr w:rsidR="002F1103" w:rsidRPr="002F1103" w14:paraId="50A88D80"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4243E952" w14:textId="77777777" w:rsidR="002F1103" w:rsidRPr="002F1103" w:rsidRDefault="002F1103" w:rsidP="002F1103">
            <w:r w:rsidRPr="002F1103">
              <w:rPr>
                <w:b/>
              </w:rPr>
              <w:t>2</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25AD84A" w14:textId="77777777" w:rsidR="002F1103" w:rsidRPr="002F1103" w:rsidRDefault="002F1103" w:rsidP="002F1103">
            <w:r w:rsidRPr="002F1103">
              <w:rPr>
                <w:b/>
              </w:rPr>
              <w:t>CU-02</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32285F22" w14:textId="77777777" w:rsidR="002F1103" w:rsidRPr="002F1103" w:rsidRDefault="002F1103" w:rsidP="002F1103">
            <w:r w:rsidRPr="002F1103">
              <w:t>Registrarse en la plataforma (contextualizado a la empresa)</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51D6636F"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28B16920"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391AB543" w14:textId="77777777" w:rsidR="002F1103" w:rsidRPr="002F1103" w:rsidRDefault="002F1103" w:rsidP="002F1103">
            <w:r w:rsidRPr="002F1103">
              <w:t>Permite el alta pública de usuarios clientes asociados a la tienda.</w:t>
            </w:r>
          </w:p>
        </w:tc>
      </w:tr>
      <w:tr w:rsidR="002F1103" w:rsidRPr="002F1103" w14:paraId="57064FD9"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6D49503F" w14:textId="77777777" w:rsidR="002F1103" w:rsidRPr="002F1103" w:rsidRDefault="002F1103" w:rsidP="002F1103">
            <w:r w:rsidRPr="002F1103">
              <w:rPr>
                <w:b/>
              </w:rPr>
              <w:t>3</w:t>
            </w:r>
          </w:p>
        </w:tc>
        <w:tc>
          <w:tcPr>
            <w:tcW w:w="1008" w:type="dxa"/>
            <w:tcBorders>
              <w:top w:val="single" w:sz="4" w:space="0" w:color="D3D3D3"/>
              <w:left w:val="single" w:sz="4" w:space="0" w:color="D3D3D3"/>
              <w:bottom w:val="single" w:sz="4" w:space="0" w:color="D3D3D3"/>
              <w:right w:val="single" w:sz="4" w:space="0" w:color="D3D3D3"/>
            </w:tcBorders>
          </w:tcPr>
          <w:p w14:paraId="30987E8B" w14:textId="77777777" w:rsidR="002F1103" w:rsidRPr="002F1103" w:rsidRDefault="002F1103" w:rsidP="002F1103">
            <w:r w:rsidRPr="002F1103">
              <w:rPr>
                <w:b/>
              </w:rPr>
              <w:t>CU-03</w:t>
            </w:r>
          </w:p>
        </w:tc>
        <w:tc>
          <w:tcPr>
            <w:tcW w:w="2592" w:type="dxa"/>
            <w:tcBorders>
              <w:top w:val="single" w:sz="4" w:space="0" w:color="D3D3D3"/>
              <w:left w:val="single" w:sz="4" w:space="0" w:color="D3D3D3"/>
              <w:bottom w:val="single" w:sz="4" w:space="0" w:color="D3D3D3"/>
              <w:right w:val="single" w:sz="4" w:space="0" w:color="D3D3D3"/>
            </w:tcBorders>
          </w:tcPr>
          <w:p w14:paraId="653B657F" w14:textId="77777777" w:rsidR="002F1103" w:rsidRPr="002F1103" w:rsidRDefault="002F1103" w:rsidP="002F1103">
            <w:r w:rsidRPr="002F1103">
              <w:t>Gestionar perfil de usuario (verificación de token y datos personales)</w:t>
            </w:r>
          </w:p>
        </w:tc>
        <w:tc>
          <w:tcPr>
            <w:tcW w:w="1728" w:type="dxa"/>
            <w:tcBorders>
              <w:top w:val="single" w:sz="4" w:space="0" w:color="D3D3D3"/>
              <w:left w:val="single" w:sz="4" w:space="0" w:color="D3D3D3"/>
              <w:bottom w:val="single" w:sz="4" w:space="0" w:color="D3D3D3"/>
              <w:right w:val="single" w:sz="4" w:space="0" w:color="D3D3D3"/>
            </w:tcBorders>
          </w:tcPr>
          <w:p w14:paraId="32B1B286"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661A7C0B"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2115A922" w14:textId="77777777" w:rsidR="002F1103" w:rsidRPr="002F1103" w:rsidRDefault="002F1103" w:rsidP="002F1103">
            <w:r w:rsidRPr="002F1103">
              <w:t>Primer endpoint protegido (/users/me) para validar la decodificación del token JWT.</w:t>
            </w:r>
          </w:p>
        </w:tc>
      </w:tr>
      <w:tr w:rsidR="002F1103" w:rsidRPr="002F1103" w14:paraId="27DD40F7"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8321126" w14:textId="77777777" w:rsidR="002F1103" w:rsidRPr="002F1103" w:rsidRDefault="002F1103" w:rsidP="002F1103">
            <w:r w:rsidRPr="002F1103">
              <w:rPr>
                <w:b/>
              </w:rPr>
              <w:t>4</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23C8A610" w14:textId="77777777" w:rsidR="002F1103" w:rsidRPr="002F1103" w:rsidRDefault="002F1103" w:rsidP="002F1103">
            <w:r w:rsidRPr="002F1103">
              <w:rPr>
                <w:b/>
              </w:rPr>
              <w:t>CU-04</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639783AF" w14:textId="77777777" w:rsidR="002F1103" w:rsidRPr="002F1103" w:rsidRDefault="002F1103" w:rsidP="002F1103">
            <w:r w:rsidRPr="002F1103">
              <w:t>Cerrar sesión (invalidación de token y limpieza segura)</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46A3C28A" w14:textId="77777777" w:rsidR="002F1103" w:rsidRPr="002F1103" w:rsidRDefault="002F1103" w:rsidP="002F1103">
            <w:r w:rsidRPr="002F1103">
              <w:t>Todos los autenticados,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136B0C8A"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0CCCCCE6" w14:textId="77777777" w:rsidR="002F1103" w:rsidRPr="002F1103" w:rsidRDefault="002F1103" w:rsidP="002F1103">
            <w:r w:rsidRPr="002F1103">
              <w:t>Cierra el ciclo elemental de gestión de sesiones en frontend y móvil.</w:t>
            </w:r>
          </w:p>
        </w:tc>
      </w:tr>
      <w:tr w:rsidR="002F1103" w:rsidRPr="002F1103" w14:paraId="740CC24A"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6E11FA0D" w14:textId="77777777" w:rsidR="002F1103" w:rsidRPr="002F1103" w:rsidRDefault="002F1103" w:rsidP="002F1103">
            <w:r w:rsidRPr="002F1103">
              <w:rPr>
                <w:b/>
              </w:rPr>
              <w:lastRenderedPageBreak/>
              <w:t>5</w:t>
            </w:r>
          </w:p>
        </w:tc>
        <w:tc>
          <w:tcPr>
            <w:tcW w:w="1008" w:type="dxa"/>
            <w:tcBorders>
              <w:top w:val="single" w:sz="4" w:space="0" w:color="D3D3D3"/>
              <w:left w:val="single" w:sz="4" w:space="0" w:color="D3D3D3"/>
              <w:bottom w:val="single" w:sz="4" w:space="0" w:color="D3D3D3"/>
              <w:right w:val="single" w:sz="4" w:space="0" w:color="D3D3D3"/>
            </w:tcBorders>
          </w:tcPr>
          <w:p w14:paraId="42B2B903" w14:textId="77777777" w:rsidR="002F1103" w:rsidRPr="002F1103" w:rsidRDefault="002F1103" w:rsidP="002F1103">
            <w:r w:rsidRPr="002F1103">
              <w:rPr>
                <w:b/>
              </w:rPr>
              <w:t>CU-05</w:t>
            </w:r>
          </w:p>
        </w:tc>
        <w:tc>
          <w:tcPr>
            <w:tcW w:w="2592" w:type="dxa"/>
            <w:tcBorders>
              <w:top w:val="single" w:sz="4" w:space="0" w:color="D3D3D3"/>
              <w:left w:val="single" w:sz="4" w:space="0" w:color="D3D3D3"/>
              <w:bottom w:val="single" w:sz="4" w:space="0" w:color="D3D3D3"/>
              <w:right w:val="single" w:sz="4" w:space="0" w:color="D3D3D3"/>
            </w:tcBorders>
          </w:tcPr>
          <w:p w14:paraId="5D707E55" w14:textId="77777777" w:rsidR="002F1103" w:rsidRPr="002F1103" w:rsidRDefault="002F1103" w:rsidP="002F1103">
            <w:r w:rsidRPr="002F1103">
              <w:t>Registrar bitácora de auditoría (trazabilidad es_accion_superadmin)</w:t>
            </w:r>
          </w:p>
        </w:tc>
        <w:tc>
          <w:tcPr>
            <w:tcW w:w="1728" w:type="dxa"/>
            <w:tcBorders>
              <w:top w:val="single" w:sz="4" w:space="0" w:color="D3D3D3"/>
              <w:left w:val="single" w:sz="4" w:space="0" w:color="D3D3D3"/>
              <w:bottom w:val="single" w:sz="4" w:space="0" w:color="D3D3D3"/>
              <w:right w:val="single" w:sz="4" w:space="0" w:color="D3D3D3"/>
            </w:tcBorders>
          </w:tcPr>
          <w:p w14:paraId="3FAB5F57" w14:textId="77777777" w:rsidR="002F1103" w:rsidRPr="002F1103" w:rsidRDefault="002F1103" w:rsidP="002F1103">
            <w:r w:rsidRPr="002F1103">
              <w:t>Sistema (Middleware), Superadmin</w:t>
            </w:r>
          </w:p>
        </w:tc>
        <w:tc>
          <w:tcPr>
            <w:tcW w:w="1440" w:type="dxa"/>
            <w:tcBorders>
              <w:top w:val="single" w:sz="4" w:space="0" w:color="D3D3D3"/>
              <w:left w:val="single" w:sz="4" w:space="0" w:color="D3D3D3"/>
              <w:bottom w:val="single" w:sz="4" w:space="0" w:color="D3D3D3"/>
              <w:right w:val="single" w:sz="4" w:space="0" w:color="D3D3D3"/>
            </w:tcBorders>
          </w:tcPr>
          <w:p w14:paraId="2C756BFE" w14:textId="77777777" w:rsidR="002F1103" w:rsidRPr="002F1103" w:rsidRDefault="002F1103" w:rsidP="002F1103">
            <w:r w:rsidRPr="002F1103">
              <w:t>Web (Backend)</w:t>
            </w:r>
          </w:p>
        </w:tc>
        <w:tc>
          <w:tcPr>
            <w:tcW w:w="2448" w:type="dxa"/>
            <w:tcBorders>
              <w:top w:val="single" w:sz="4" w:space="0" w:color="D3D3D3"/>
              <w:left w:val="single" w:sz="4" w:space="0" w:color="D3D3D3"/>
              <w:bottom w:val="single" w:sz="4" w:space="0" w:color="D3D3D3"/>
              <w:right w:val="single" w:sz="4" w:space="0" w:color="D3D3D3"/>
            </w:tcBorders>
          </w:tcPr>
          <w:p w14:paraId="2FBCAB84" w14:textId="77777777" w:rsidR="002F1103" w:rsidRPr="002F1103" w:rsidRDefault="002F1103" w:rsidP="002F1103">
            <w:r w:rsidRPr="002F1103">
              <w:t>Middleware interceptor que debe auditar las acciones del Superadmin desde el inicio.</w:t>
            </w:r>
          </w:p>
        </w:tc>
      </w:tr>
      <w:tr w:rsidR="002F1103" w:rsidRPr="002F1103" w14:paraId="2500AB69"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8867AD5" w14:textId="77777777" w:rsidR="002F1103" w:rsidRPr="002F1103" w:rsidRDefault="002F1103" w:rsidP="002F1103">
            <w:r w:rsidRPr="002F1103">
              <w:rPr>
                <w:b/>
              </w:rPr>
              <w:t>6</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A231139" w14:textId="77777777" w:rsidR="002F1103" w:rsidRPr="002F1103" w:rsidRDefault="002F1103" w:rsidP="002F1103">
            <w:r w:rsidRPr="002F1103">
              <w:rPr>
                <w:b/>
              </w:rPr>
              <w:t>CU-06</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3E589B5D" w14:textId="77777777" w:rsidR="002F1103" w:rsidRPr="002F1103" w:rsidRDefault="002F1103" w:rsidP="002F1103">
            <w:r w:rsidRPr="002F1103">
              <w:t>Registrar empresa contratante (tenant con entorno lógico aislado)</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684D0896" w14:textId="77777777" w:rsidR="002F1103" w:rsidRPr="002F1103" w:rsidRDefault="002F1103" w:rsidP="002F1103">
            <w:r w:rsidRPr="002F1103">
              <w:t>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6E4F5F78"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760E7DE5" w14:textId="77777777" w:rsidR="002F1103" w:rsidRPr="002F1103" w:rsidRDefault="002F1103" w:rsidP="002F1103">
            <w:r w:rsidRPr="002F1103">
              <w:t>Crea la entidad empresa_id sobre la cual se aislará toda la información (RNF02).</w:t>
            </w:r>
          </w:p>
        </w:tc>
      </w:tr>
      <w:tr w:rsidR="002F1103" w:rsidRPr="002F1103" w14:paraId="52DD2A2B"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25BCA04E" w14:textId="77777777" w:rsidR="002F1103" w:rsidRPr="002F1103" w:rsidRDefault="002F1103" w:rsidP="002F1103">
            <w:r w:rsidRPr="002F1103">
              <w:rPr>
                <w:b/>
              </w:rPr>
              <w:t>7</w:t>
            </w:r>
          </w:p>
        </w:tc>
        <w:tc>
          <w:tcPr>
            <w:tcW w:w="1008" w:type="dxa"/>
            <w:tcBorders>
              <w:top w:val="single" w:sz="4" w:space="0" w:color="D3D3D3"/>
              <w:left w:val="single" w:sz="4" w:space="0" w:color="D3D3D3"/>
              <w:bottom w:val="single" w:sz="4" w:space="0" w:color="D3D3D3"/>
              <w:right w:val="single" w:sz="4" w:space="0" w:color="D3D3D3"/>
            </w:tcBorders>
          </w:tcPr>
          <w:p w14:paraId="505E9CE9" w14:textId="77777777" w:rsidR="002F1103" w:rsidRPr="002F1103" w:rsidRDefault="002F1103" w:rsidP="002F1103">
            <w:r w:rsidRPr="002F1103">
              <w:rPr>
                <w:b/>
              </w:rPr>
              <w:t>CU-07</w:t>
            </w:r>
          </w:p>
        </w:tc>
        <w:tc>
          <w:tcPr>
            <w:tcW w:w="2592" w:type="dxa"/>
            <w:tcBorders>
              <w:top w:val="single" w:sz="4" w:space="0" w:color="D3D3D3"/>
              <w:left w:val="single" w:sz="4" w:space="0" w:color="D3D3D3"/>
              <w:bottom w:val="single" w:sz="4" w:space="0" w:color="D3D3D3"/>
              <w:right w:val="single" w:sz="4" w:space="0" w:color="D3D3D3"/>
            </w:tcBorders>
          </w:tcPr>
          <w:p w14:paraId="58B688E9" w14:textId="77777777" w:rsidR="002F1103" w:rsidRPr="002F1103" w:rsidRDefault="002F1103" w:rsidP="002F1103">
            <w:r w:rsidRPr="002F1103">
              <w:t>Asignar plan y gestionar suscripción (Básico / Profesional)</w:t>
            </w:r>
          </w:p>
        </w:tc>
        <w:tc>
          <w:tcPr>
            <w:tcW w:w="1728" w:type="dxa"/>
            <w:tcBorders>
              <w:top w:val="single" w:sz="4" w:space="0" w:color="D3D3D3"/>
              <w:left w:val="single" w:sz="4" w:space="0" w:color="D3D3D3"/>
              <w:bottom w:val="single" w:sz="4" w:space="0" w:color="D3D3D3"/>
              <w:right w:val="single" w:sz="4" w:space="0" w:color="D3D3D3"/>
            </w:tcBorders>
          </w:tcPr>
          <w:p w14:paraId="6DAF2C8E" w14:textId="77777777" w:rsidR="002F1103" w:rsidRPr="002F1103" w:rsidRDefault="002F1103" w:rsidP="002F1103">
            <w:r w:rsidRPr="002F1103">
              <w:t>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744D4296"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53007033" w14:textId="77777777" w:rsidR="002F1103" w:rsidRPr="002F1103" w:rsidRDefault="002F1103" w:rsidP="002F1103">
            <w:r w:rsidRPr="002F1103">
              <w:t>Define los límites que evaluará el backend antes de permitir crear recursos.</w:t>
            </w:r>
          </w:p>
        </w:tc>
      </w:tr>
      <w:tr w:rsidR="002F1103" w:rsidRPr="002F1103" w14:paraId="38F6296C"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09A7A511" w14:textId="77777777" w:rsidR="002F1103" w:rsidRPr="002F1103" w:rsidRDefault="002F1103" w:rsidP="002F1103">
            <w:r w:rsidRPr="002F1103">
              <w:rPr>
                <w:b/>
              </w:rPr>
              <w:t>8</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7F7430CC" w14:textId="77777777" w:rsidR="002F1103" w:rsidRPr="002F1103" w:rsidRDefault="002F1103" w:rsidP="002F1103">
            <w:r w:rsidRPr="002F1103">
              <w:rPr>
                <w:b/>
              </w:rPr>
              <w:t>CU-08</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27810815" w14:textId="77777777" w:rsidR="002F1103" w:rsidRPr="002F1103" w:rsidRDefault="002F1103" w:rsidP="002F1103">
            <w:r w:rsidRPr="002F1103">
              <w:t>Consultar plan y límites de suscripción</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C1FDEC7"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0DB24745"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0B64E6C7" w14:textId="77777777" w:rsidR="002F1103" w:rsidRPr="002F1103" w:rsidRDefault="002F1103" w:rsidP="002F1103">
            <w:r w:rsidRPr="002F1103">
              <w:t>Permite al Administrador de Empresa conocer sus cupos habilitados.</w:t>
            </w:r>
          </w:p>
        </w:tc>
      </w:tr>
      <w:tr w:rsidR="002F1103" w:rsidRPr="002F1103" w14:paraId="226EAE38"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569FF8DD" w14:textId="77777777" w:rsidR="002F1103" w:rsidRPr="002F1103" w:rsidRDefault="002F1103" w:rsidP="002F1103">
            <w:r w:rsidRPr="002F1103">
              <w:rPr>
                <w:b/>
              </w:rPr>
              <w:t>9</w:t>
            </w:r>
          </w:p>
        </w:tc>
        <w:tc>
          <w:tcPr>
            <w:tcW w:w="1008" w:type="dxa"/>
            <w:tcBorders>
              <w:top w:val="single" w:sz="4" w:space="0" w:color="D3D3D3"/>
              <w:left w:val="single" w:sz="4" w:space="0" w:color="D3D3D3"/>
              <w:bottom w:val="single" w:sz="4" w:space="0" w:color="D3D3D3"/>
              <w:right w:val="single" w:sz="4" w:space="0" w:color="D3D3D3"/>
            </w:tcBorders>
          </w:tcPr>
          <w:p w14:paraId="521B0DF3" w14:textId="77777777" w:rsidR="002F1103" w:rsidRPr="002F1103" w:rsidRDefault="002F1103" w:rsidP="002F1103">
            <w:r w:rsidRPr="002F1103">
              <w:rPr>
                <w:b/>
              </w:rPr>
              <w:t>CU-09</w:t>
            </w:r>
          </w:p>
        </w:tc>
        <w:tc>
          <w:tcPr>
            <w:tcW w:w="2592" w:type="dxa"/>
            <w:tcBorders>
              <w:top w:val="single" w:sz="4" w:space="0" w:color="D3D3D3"/>
              <w:left w:val="single" w:sz="4" w:space="0" w:color="D3D3D3"/>
              <w:bottom w:val="single" w:sz="4" w:space="0" w:color="D3D3D3"/>
              <w:right w:val="single" w:sz="4" w:space="0" w:color="D3D3D3"/>
            </w:tcBorders>
          </w:tcPr>
          <w:p w14:paraId="72F3110B" w14:textId="77777777" w:rsidR="002F1103" w:rsidRPr="002F1103" w:rsidRDefault="002F1103" w:rsidP="002F1103">
            <w:r w:rsidRPr="002F1103">
              <w:t>Panel de administración SaaS (supervisión y suspensión global)</w:t>
            </w:r>
          </w:p>
        </w:tc>
        <w:tc>
          <w:tcPr>
            <w:tcW w:w="1728" w:type="dxa"/>
            <w:tcBorders>
              <w:top w:val="single" w:sz="4" w:space="0" w:color="D3D3D3"/>
              <w:left w:val="single" w:sz="4" w:space="0" w:color="D3D3D3"/>
              <w:bottom w:val="single" w:sz="4" w:space="0" w:color="D3D3D3"/>
              <w:right w:val="single" w:sz="4" w:space="0" w:color="D3D3D3"/>
            </w:tcBorders>
          </w:tcPr>
          <w:p w14:paraId="71E1D72B" w14:textId="77777777" w:rsidR="002F1103" w:rsidRPr="002F1103" w:rsidRDefault="002F1103" w:rsidP="002F1103">
            <w:r w:rsidRPr="002F1103">
              <w:t>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00087659"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5FB0F332" w14:textId="77777777" w:rsidR="002F1103" w:rsidRPr="002F1103" w:rsidRDefault="002F1103" w:rsidP="002F1103">
            <w:r w:rsidRPr="002F1103">
              <w:t>Módulo de monitoreo y control administrativo central de los tenants.</w:t>
            </w:r>
          </w:p>
        </w:tc>
      </w:tr>
      <w:tr w:rsidR="002F1103" w:rsidRPr="002F1103" w14:paraId="7FC34323"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0B1E4E6C" w14:textId="77777777" w:rsidR="002F1103" w:rsidRPr="002F1103" w:rsidRDefault="002F1103" w:rsidP="002F1103">
            <w:r w:rsidRPr="002F1103">
              <w:rPr>
                <w:b/>
              </w:rPr>
              <w:t>10</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24B341EE" w14:textId="77777777" w:rsidR="002F1103" w:rsidRPr="002F1103" w:rsidRDefault="002F1103" w:rsidP="002F1103">
            <w:r w:rsidRPr="002F1103">
              <w:rPr>
                <w:b/>
              </w:rPr>
              <w:t>CU-10</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0BF4FFE3" w14:textId="77777777" w:rsidR="002F1103" w:rsidRPr="002F1103" w:rsidRDefault="002F1103" w:rsidP="002F1103">
            <w:r w:rsidRPr="002F1103">
              <w:t>Administrar usuarios y roles por empresa (aislados por empresa_id)</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51095253"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6DA81018"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637E4FAB" w14:textId="77777777" w:rsidR="002F1103" w:rsidRPr="002F1103" w:rsidRDefault="002F1103" w:rsidP="002F1103">
            <w:r w:rsidRPr="002F1103">
              <w:t>El tenant crea sus empleados (encargados, cajeros) con su respectivo empresa_id.</w:t>
            </w:r>
          </w:p>
        </w:tc>
      </w:tr>
      <w:tr w:rsidR="002F1103" w:rsidRPr="002F1103" w14:paraId="3D248AB5"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00F384C3" w14:textId="77777777" w:rsidR="002F1103" w:rsidRPr="002F1103" w:rsidRDefault="002F1103" w:rsidP="002F1103">
            <w:r w:rsidRPr="002F1103">
              <w:rPr>
                <w:b/>
              </w:rPr>
              <w:t>11</w:t>
            </w:r>
          </w:p>
        </w:tc>
        <w:tc>
          <w:tcPr>
            <w:tcW w:w="1008" w:type="dxa"/>
            <w:tcBorders>
              <w:top w:val="single" w:sz="4" w:space="0" w:color="D3D3D3"/>
              <w:left w:val="single" w:sz="4" w:space="0" w:color="D3D3D3"/>
              <w:bottom w:val="single" w:sz="4" w:space="0" w:color="D3D3D3"/>
              <w:right w:val="single" w:sz="4" w:space="0" w:color="D3D3D3"/>
            </w:tcBorders>
          </w:tcPr>
          <w:p w14:paraId="1938E7D0" w14:textId="77777777" w:rsidR="002F1103" w:rsidRPr="002F1103" w:rsidRDefault="002F1103" w:rsidP="002F1103">
            <w:r w:rsidRPr="002F1103">
              <w:rPr>
                <w:b/>
              </w:rPr>
              <w:t>CU-11</w:t>
            </w:r>
          </w:p>
        </w:tc>
        <w:tc>
          <w:tcPr>
            <w:tcW w:w="2592" w:type="dxa"/>
            <w:tcBorders>
              <w:top w:val="single" w:sz="4" w:space="0" w:color="D3D3D3"/>
              <w:left w:val="single" w:sz="4" w:space="0" w:color="D3D3D3"/>
              <w:bottom w:val="single" w:sz="4" w:space="0" w:color="D3D3D3"/>
              <w:right w:val="single" w:sz="4" w:space="0" w:color="D3D3D3"/>
            </w:tcBorders>
          </w:tcPr>
          <w:p w14:paraId="3721C82B" w14:textId="77777777" w:rsidR="002F1103" w:rsidRPr="002F1103" w:rsidRDefault="002F1103" w:rsidP="002F1103">
            <w:r w:rsidRPr="002F1103">
              <w:t>Administrar sucursales (máx. 2 en Básico, máx. 10 en Profesional)</w:t>
            </w:r>
          </w:p>
        </w:tc>
        <w:tc>
          <w:tcPr>
            <w:tcW w:w="1728" w:type="dxa"/>
            <w:tcBorders>
              <w:top w:val="single" w:sz="4" w:space="0" w:color="D3D3D3"/>
              <w:left w:val="single" w:sz="4" w:space="0" w:color="D3D3D3"/>
              <w:bottom w:val="single" w:sz="4" w:space="0" w:color="D3D3D3"/>
              <w:right w:val="single" w:sz="4" w:space="0" w:color="D3D3D3"/>
            </w:tcBorders>
          </w:tcPr>
          <w:p w14:paraId="2608E20B"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tcPr>
          <w:p w14:paraId="3DD475A5"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1AB216E2" w14:textId="77777777" w:rsidR="002F1103" w:rsidRPr="002F1103" w:rsidRDefault="002F1103" w:rsidP="002F1103">
            <w:r w:rsidRPr="002F1103">
              <w:t>Crea las ubicaciones físicas validando el límite contratado (error 402 si se supera).</w:t>
            </w:r>
          </w:p>
        </w:tc>
      </w:tr>
      <w:tr w:rsidR="002F1103" w:rsidRPr="002F1103" w14:paraId="1543B88C"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3DEA1AD8" w14:textId="77777777" w:rsidR="002F1103" w:rsidRPr="002F1103" w:rsidRDefault="002F1103" w:rsidP="002F1103">
            <w:r w:rsidRPr="002F1103">
              <w:rPr>
                <w:b/>
              </w:rPr>
              <w:t>12</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5914A92F" w14:textId="77777777" w:rsidR="002F1103" w:rsidRPr="002F1103" w:rsidRDefault="002F1103" w:rsidP="002F1103">
            <w:r w:rsidRPr="002F1103">
              <w:rPr>
                <w:b/>
              </w:rPr>
              <w:t>CU-12</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08AB4C51" w14:textId="77777777" w:rsidR="002F1103" w:rsidRPr="002F1103" w:rsidRDefault="002F1103" w:rsidP="002F1103">
            <w:r w:rsidRPr="002F1103">
              <w:t>Administrar catálogo de productos (CRUD de prendas, variantes SKU)</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2E9B638B"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1A46941B"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20AC83A9" w14:textId="77777777" w:rsidR="002F1103" w:rsidRPr="002F1103" w:rsidRDefault="002F1103" w:rsidP="002F1103">
            <w:r w:rsidRPr="002F1103">
              <w:t>Carga de artículos necesarios para que la tienda tenga stock y contenido comercial.</w:t>
            </w:r>
          </w:p>
        </w:tc>
      </w:tr>
      <w:tr w:rsidR="002F1103" w:rsidRPr="002F1103" w14:paraId="7E862A10"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620B97A4" w14:textId="77777777" w:rsidR="002F1103" w:rsidRPr="002F1103" w:rsidRDefault="002F1103" w:rsidP="002F1103">
            <w:r w:rsidRPr="002F1103">
              <w:rPr>
                <w:b/>
              </w:rPr>
              <w:t>13</w:t>
            </w:r>
          </w:p>
        </w:tc>
        <w:tc>
          <w:tcPr>
            <w:tcW w:w="1008" w:type="dxa"/>
            <w:tcBorders>
              <w:top w:val="single" w:sz="4" w:space="0" w:color="D3D3D3"/>
              <w:left w:val="single" w:sz="4" w:space="0" w:color="D3D3D3"/>
              <w:bottom w:val="single" w:sz="4" w:space="0" w:color="D3D3D3"/>
              <w:right w:val="single" w:sz="4" w:space="0" w:color="D3D3D3"/>
            </w:tcBorders>
          </w:tcPr>
          <w:p w14:paraId="71C56509" w14:textId="77777777" w:rsidR="002F1103" w:rsidRPr="002F1103" w:rsidRDefault="002F1103" w:rsidP="002F1103">
            <w:r w:rsidRPr="002F1103">
              <w:rPr>
                <w:b/>
              </w:rPr>
              <w:t>CU-13</w:t>
            </w:r>
          </w:p>
        </w:tc>
        <w:tc>
          <w:tcPr>
            <w:tcW w:w="2592" w:type="dxa"/>
            <w:tcBorders>
              <w:top w:val="single" w:sz="4" w:space="0" w:color="D3D3D3"/>
              <w:left w:val="single" w:sz="4" w:space="0" w:color="D3D3D3"/>
              <w:bottom w:val="single" w:sz="4" w:space="0" w:color="D3D3D3"/>
              <w:right w:val="single" w:sz="4" w:space="0" w:color="D3D3D3"/>
            </w:tcBorders>
          </w:tcPr>
          <w:p w14:paraId="3CC21124" w14:textId="77777777" w:rsidR="002F1103" w:rsidRPr="002F1103" w:rsidRDefault="002F1103" w:rsidP="002F1103">
            <w:r w:rsidRPr="002F1103">
              <w:t>Consultar catálogo de prendas (con alerta de datos desactualizados)</w:t>
            </w:r>
          </w:p>
        </w:tc>
        <w:tc>
          <w:tcPr>
            <w:tcW w:w="1728" w:type="dxa"/>
            <w:tcBorders>
              <w:top w:val="single" w:sz="4" w:space="0" w:color="D3D3D3"/>
              <w:left w:val="single" w:sz="4" w:space="0" w:color="D3D3D3"/>
              <w:bottom w:val="single" w:sz="4" w:space="0" w:color="D3D3D3"/>
              <w:right w:val="single" w:sz="4" w:space="0" w:color="D3D3D3"/>
            </w:tcBorders>
          </w:tcPr>
          <w:p w14:paraId="7C186A1E"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4FABEB25"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1168DA2A" w14:textId="77777777" w:rsidR="002F1103" w:rsidRPr="002F1103" w:rsidRDefault="002F1103" w:rsidP="002F1103">
            <w:r w:rsidRPr="002F1103">
              <w:t>Expone las prendas a clientes tanto en navegadores como en la aplicación móvil.</w:t>
            </w:r>
          </w:p>
        </w:tc>
      </w:tr>
      <w:tr w:rsidR="002F1103" w:rsidRPr="002F1103" w14:paraId="4622E70A"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7C08997A" w14:textId="77777777" w:rsidR="002F1103" w:rsidRPr="002F1103" w:rsidRDefault="002F1103" w:rsidP="002F1103">
            <w:r w:rsidRPr="002F1103">
              <w:rPr>
                <w:b/>
              </w:rPr>
              <w:lastRenderedPageBreak/>
              <w:t>14</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70F4CC49" w14:textId="77777777" w:rsidR="002F1103" w:rsidRPr="002F1103" w:rsidRDefault="002F1103" w:rsidP="002F1103">
            <w:r w:rsidRPr="002F1103">
              <w:rPr>
                <w:b/>
              </w:rPr>
              <w:t>CU-14</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7A4E0D2B" w14:textId="77777777" w:rsidR="002F1103" w:rsidRPr="002F1103" w:rsidRDefault="002F1103" w:rsidP="002F1103">
            <w:r w:rsidRPr="002F1103">
              <w:t>Filtrar productos (talla, color, categoría, temporada y precio)</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F5C262E"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2D317A6B"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5E322E31" w14:textId="77777777" w:rsidR="002F1103" w:rsidRPr="002F1103" w:rsidRDefault="002F1103" w:rsidP="002F1103">
            <w:r w:rsidRPr="002F1103">
              <w:t>Refinamiento de búsquedas sobre el catálogo poblado en el paso anterior.</w:t>
            </w:r>
          </w:p>
        </w:tc>
      </w:tr>
      <w:tr w:rsidR="002F1103" w:rsidRPr="002F1103" w14:paraId="0C11CC5E"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44065149" w14:textId="77777777" w:rsidR="002F1103" w:rsidRPr="002F1103" w:rsidRDefault="002F1103" w:rsidP="002F1103">
            <w:r w:rsidRPr="002F1103">
              <w:rPr>
                <w:b/>
              </w:rPr>
              <w:t>15</w:t>
            </w:r>
          </w:p>
        </w:tc>
        <w:tc>
          <w:tcPr>
            <w:tcW w:w="1008" w:type="dxa"/>
            <w:tcBorders>
              <w:top w:val="single" w:sz="4" w:space="0" w:color="D3D3D3"/>
              <w:left w:val="single" w:sz="4" w:space="0" w:color="D3D3D3"/>
              <w:bottom w:val="single" w:sz="4" w:space="0" w:color="D3D3D3"/>
              <w:right w:val="single" w:sz="4" w:space="0" w:color="D3D3D3"/>
            </w:tcBorders>
          </w:tcPr>
          <w:p w14:paraId="41693184" w14:textId="77777777" w:rsidR="002F1103" w:rsidRPr="002F1103" w:rsidRDefault="002F1103" w:rsidP="002F1103">
            <w:r w:rsidRPr="002F1103">
              <w:rPr>
                <w:b/>
              </w:rPr>
              <w:t>CU-15</w:t>
            </w:r>
          </w:p>
        </w:tc>
        <w:tc>
          <w:tcPr>
            <w:tcW w:w="2592" w:type="dxa"/>
            <w:tcBorders>
              <w:top w:val="single" w:sz="4" w:space="0" w:color="D3D3D3"/>
              <w:left w:val="single" w:sz="4" w:space="0" w:color="D3D3D3"/>
              <w:bottom w:val="single" w:sz="4" w:space="0" w:color="D3D3D3"/>
              <w:right w:val="single" w:sz="4" w:space="0" w:color="D3D3D3"/>
            </w:tcBorders>
          </w:tcPr>
          <w:p w14:paraId="7B9D602E" w14:textId="77777777" w:rsidR="002F1103" w:rsidRPr="002F1103" w:rsidRDefault="002F1103" w:rsidP="002F1103">
            <w:r w:rsidRPr="002F1103">
              <w:t>Administrar proveedores textiles</w:t>
            </w:r>
          </w:p>
        </w:tc>
        <w:tc>
          <w:tcPr>
            <w:tcW w:w="1728" w:type="dxa"/>
            <w:tcBorders>
              <w:top w:val="single" w:sz="4" w:space="0" w:color="D3D3D3"/>
              <w:left w:val="single" w:sz="4" w:space="0" w:color="D3D3D3"/>
              <w:bottom w:val="single" w:sz="4" w:space="0" w:color="D3D3D3"/>
              <w:right w:val="single" w:sz="4" w:space="0" w:color="D3D3D3"/>
            </w:tcBorders>
          </w:tcPr>
          <w:p w14:paraId="5F7FACA3"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tcPr>
          <w:p w14:paraId="400EC0A8"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1101C5E6" w14:textId="77777777" w:rsidR="002F1103" w:rsidRPr="002F1103" w:rsidRDefault="002F1103" w:rsidP="002F1103">
            <w:r w:rsidRPr="002F1103">
              <w:t>Configura los orígenes de insumos requeridos para el abastecimiento.</w:t>
            </w:r>
          </w:p>
        </w:tc>
      </w:tr>
      <w:tr w:rsidR="002F1103" w:rsidRPr="002F1103" w14:paraId="07C4534D"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1D9F463" w14:textId="77777777" w:rsidR="002F1103" w:rsidRPr="002F1103" w:rsidRDefault="002F1103" w:rsidP="002F1103">
            <w:r w:rsidRPr="002F1103">
              <w:rPr>
                <w:b/>
              </w:rPr>
              <w:t>16</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1814352" w14:textId="77777777" w:rsidR="002F1103" w:rsidRPr="002F1103" w:rsidRDefault="002F1103" w:rsidP="002F1103">
            <w:r w:rsidRPr="002F1103">
              <w:rPr>
                <w:b/>
              </w:rPr>
              <w:t>CU-16</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170073F6" w14:textId="77777777" w:rsidR="002F1103" w:rsidRPr="002F1103" w:rsidRDefault="002F1103" w:rsidP="002F1103">
            <w:r w:rsidRPr="002F1103">
              <w:t>Administrar temporadas y colecciones comerciales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076D6FAD" w14:textId="77777777" w:rsidR="002F1103" w:rsidRPr="002F1103" w:rsidRDefault="002F1103" w:rsidP="002F1103">
            <w:r w:rsidRPr="002F1103">
              <w:t>Administrador de Empresa,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0C61E205"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222886B3" w14:textId="77777777" w:rsidR="002F1103" w:rsidRPr="002F1103" w:rsidRDefault="002F1103" w:rsidP="002F1103">
            <w:r w:rsidRPr="002F1103">
              <w:t>Segmentación temporal de colecciones para clasificar el stock de temporada.</w:t>
            </w:r>
          </w:p>
        </w:tc>
      </w:tr>
      <w:tr w:rsidR="002F1103" w:rsidRPr="002F1103" w14:paraId="74E9CA40"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11BC7563" w14:textId="77777777" w:rsidR="002F1103" w:rsidRPr="002F1103" w:rsidRDefault="002F1103" w:rsidP="002F1103">
            <w:r w:rsidRPr="002F1103">
              <w:rPr>
                <w:b/>
              </w:rPr>
              <w:t>17</w:t>
            </w:r>
          </w:p>
        </w:tc>
        <w:tc>
          <w:tcPr>
            <w:tcW w:w="1008" w:type="dxa"/>
            <w:tcBorders>
              <w:top w:val="single" w:sz="4" w:space="0" w:color="D3D3D3"/>
              <w:left w:val="single" w:sz="4" w:space="0" w:color="D3D3D3"/>
              <w:bottom w:val="single" w:sz="4" w:space="0" w:color="D3D3D3"/>
              <w:right w:val="single" w:sz="4" w:space="0" w:color="D3D3D3"/>
            </w:tcBorders>
          </w:tcPr>
          <w:p w14:paraId="05F0043A" w14:textId="77777777" w:rsidR="002F1103" w:rsidRPr="002F1103" w:rsidRDefault="002F1103" w:rsidP="002F1103">
            <w:r w:rsidRPr="002F1103">
              <w:rPr>
                <w:b/>
              </w:rPr>
              <w:t>CU-17</w:t>
            </w:r>
          </w:p>
        </w:tc>
        <w:tc>
          <w:tcPr>
            <w:tcW w:w="2592" w:type="dxa"/>
            <w:tcBorders>
              <w:top w:val="single" w:sz="4" w:space="0" w:color="D3D3D3"/>
              <w:left w:val="single" w:sz="4" w:space="0" w:color="D3D3D3"/>
              <w:bottom w:val="single" w:sz="4" w:space="0" w:color="D3D3D3"/>
              <w:right w:val="single" w:sz="4" w:space="0" w:color="D3D3D3"/>
            </w:tcBorders>
          </w:tcPr>
          <w:p w14:paraId="63DECD74" w14:textId="77777777" w:rsidR="002F1103" w:rsidRPr="002F1103" w:rsidRDefault="002F1103" w:rsidP="002F1103">
            <w:r w:rsidRPr="002F1103">
              <w:t>Gestionar inventario global y local (ajustes y transferencias)</w:t>
            </w:r>
          </w:p>
        </w:tc>
        <w:tc>
          <w:tcPr>
            <w:tcW w:w="1728" w:type="dxa"/>
            <w:tcBorders>
              <w:top w:val="single" w:sz="4" w:space="0" w:color="D3D3D3"/>
              <w:left w:val="single" w:sz="4" w:space="0" w:color="D3D3D3"/>
              <w:bottom w:val="single" w:sz="4" w:space="0" w:color="D3D3D3"/>
              <w:right w:val="single" w:sz="4" w:space="0" w:color="D3D3D3"/>
            </w:tcBorders>
          </w:tcPr>
          <w:p w14:paraId="757CD7AB" w14:textId="77777777" w:rsidR="002F1103" w:rsidRPr="002F1103" w:rsidRDefault="002F1103" w:rsidP="002F1103">
            <w:r w:rsidRPr="002F1103">
              <w:t>Admin. Empresa, Encargado, Superadmin</w:t>
            </w:r>
          </w:p>
        </w:tc>
        <w:tc>
          <w:tcPr>
            <w:tcW w:w="1440" w:type="dxa"/>
            <w:tcBorders>
              <w:top w:val="single" w:sz="4" w:space="0" w:color="D3D3D3"/>
              <w:left w:val="single" w:sz="4" w:space="0" w:color="D3D3D3"/>
              <w:bottom w:val="single" w:sz="4" w:space="0" w:color="D3D3D3"/>
              <w:right w:val="single" w:sz="4" w:space="0" w:color="D3D3D3"/>
            </w:tcBorders>
          </w:tcPr>
          <w:p w14:paraId="516AB6FA"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05FA7867" w14:textId="77777777" w:rsidR="002F1103" w:rsidRPr="002F1103" w:rsidRDefault="002F1103" w:rsidP="002F1103">
            <w:r w:rsidRPr="002F1103">
              <w:t>Asigna cantidades físicas de prendas a las sucursales creadas en el paso 11.</w:t>
            </w:r>
          </w:p>
        </w:tc>
      </w:tr>
      <w:tr w:rsidR="002F1103" w:rsidRPr="002F1103" w14:paraId="153CE956"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4800FA5A" w14:textId="77777777" w:rsidR="002F1103" w:rsidRPr="002F1103" w:rsidRDefault="002F1103" w:rsidP="002F1103">
            <w:r w:rsidRPr="002F1103">
              <w:rPr>
                <w:b/>
              </w:rPr>
              <w:t>18</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68912755" w14:textId="77777777" w:rsidR="002F1103" w:rsidRPr="002F1103" w:rsidRDefault="002F1103" w:rsidP="002F1103">
            <w:r w:rsidRPr="002F1103">
              <w:rPr>
                <w:b/>
              </w:rPr>
              <w:t>CU-18</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239EE383" w14:textId="77777777" w:rsidR="002F1103" w:rsidRPr="002F1103" w:rsidRDefault="002F1103" w:rsidP="002F1103">
            <w:r w:rsidRPr="002F1103">
              <w:t>Consultar disponibilidad por sucursal (stock físico y local)</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218AE731" w14:textId="77777777" w:rsidR="002F1103" w:rsidRPr="002F1103" w:rsidRDefault="002F1103" w:rsidP="002F1103">
            <w:r w:rsidRPr="002F1103">
              <w:t>Cliente, Encargado, Cajero,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68D40B08"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29B80FA5" w14:textId="77777777" w:rsidR="002F1103" w:rsidRPr="002F1103" w:rsidRDefault="002F1103" w:rsidP="002F1103">
            <w:r w:rsidRPr="002F1103">
              <w:t>Muestra existencias reales por tienda antes de habilitar ventas o reservas.</w:t>
            </w:r>
          </w:p>
        </w:tc>
      </w:tr>
      <w:tr w:rsidR="002F1103" w:rsidRPr="002F1103" w14:paraId="1DF8FD09"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5CD04B27" w14:textId="77777777" w:rsidR="002F1103" w:rsidRPr="002F1103" w:rsidRDefault="002F1103" w:rsidP="002F1103">
            <w:r w:rsidRPr="002F1103">
              <w:rPr>
                <w:b/>
              </w:rPr>
              <w:t>19</w:t>
            </w:r>
          </w:p>
        </w:tc>
        <w:tc>
          <w:tcPr>
            <w:tcW w:w="1008" w:type="dxa"/>
            <w:tcBorders>
              <w:top w:val="single" w:sz="4" w:space="0" w:color="D3D3D3"/>
              <w:left w:val="single" w:sz="4" w:space="0" w:color="D3D3D3"/>
              <w:bottom w:val="single" w:sz="4" w:space="0" w:color="D3D3D3"/>
              <w:right w:val="single" w:sz="4" w:space="0" w:color="D3D3D3"/>
            </w:tcBorders>
          </w:tcPr>
          <w:p w14:paraId="3DDFF8E0" w14:textId="77777777" w:rsidR="002F1103" w:rsidRPr="002F1103" w:rsidRDefault="002F1103" w:rsidP="002F1103">
            <w:r w:rsidRPr="002F1103">
              <w:rPr>
                <w:b/>
              </w:rPr>
              <w:t>CU-19</w:t>
            </w:r>
          </w:p>
        </w:tc>
        <w:tc>
          <w:tcPr>
            <w:tcW w:w="2592" w:type="dxa"/>
            <w:tcBorders>
              <w:top w:val="single" w:sz="4" w:space="0" w:color="D3D3D3"/>
              <w:left w:val="single" w:sz="4" w:space="0" w:color="D3D3D3"/>
              <w:bottom w:val="single" w:sz="4" w:space="0" w:color="D3D3D3"/>
              <w:right w:val="single" w:sz="4" w:space="0" w:color="D3D3D3"/>
            </w:tcBorders>
          </w:tcPr>
          <w:p w14:paraId="545B7DD1" w14:textId="77777777" w:rsidR="002F1103" w:rsidRPr="002F1103" w:rsidRDefault="002F1103" w:rsidP="002F1103">
            <w:r w:rsidRPr="002F1103">
              <w:t>Realizar reserva de múltiples prendas (modo en línea)</w:t>
            </w:r>
          </w:p>
        </w:tc>
        <w:tc>
          <w:tcPr>
            <w:tcW w:w="1728" w:type="dxa"/>
            <w:tcBorders>
              <w:top w:val="single" w:sz="4" w:space="0" w:color="D3D3D3"/>
              <w:left w:val="single" w:sz="4" w:space="0" w:color="D3D3D3"/>
              <w:bottom w:val="single" w:sz="4" w:space="0" w:color="D3D3D3"/>
              <w:right w:val="single" w:sz="4" w:space="0" w:color="D3D3D3"/>
            </w:tcBorders>
          </w:tcPr>
          <w:p w14:paraId="54F6AFF6"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16C965EF"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47583513" w14:textId="77777777" w:rsidR="002F1103" w:rsidRPr="002F1103" w:rsidRDefault="002F1103" w:rsidP="002F1103">
            <w:r w:rsidRPr="002F1103">
              <w:t>Apartado en línea que compromete provisionalmente inventario central.</w:t>
            </w:r>
          </w:p>
        </w:tc>
      </w:tr>
      <w:tr w:rsidR="002F1103" w:rsidRPr="002F1103" w14:paraId="51CC67D3"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741001A8" w14:textId="77777777" w:rsidR="002F1103" w:rsidRPr="002F1103" w:rsidRDefault="002F1103" w:rsidP="002F1103">
            <w:r w:rsidRPr="002F1103">
              <w:rPr>
                <w:b/>
              </w:rPr>
              <w:t>20</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251C7D7F" w14:textId="77777777" w:rsidR="002F1103" w:rsidRPr="002F1103" w:rsidRDefault="002F1103" w:rsidP="002F1103">
            <w:r w:rsidRPr="002F1103">
              <w:rPr>
                <w:b/>
              </w:rPr>
              <w:t>CU-20</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51074787" w14:textId="77777777" w:rsidR="002F1103" w:rsidRPr="002F1103" w:rsidRDefault="002F1103" w:rsidP="002F1103">
            <w:r w:rsidRPr="002F1103">
              <w:t>Consultar y cancelar reservas activas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F4FF072" w14:textId="77777777" w:rsidR="002F1103" w:rsidRPr="002F1103" w:rsidRDefault="002F1103" w:rsidP="002F1103">
            <w:r w:rsidRPr="002F1103">
              <w:t>Cliente, Encargado,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58C7F631"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0A3C9929" w14:textId="77777777" w:rsidR="002F1103" w:rsidRPr="002F1103" w:rsidRDefault="002F1103" w:rsidP="002F1103">
            <w:r w:rsidRPr="002F1103">
              <w:t>Control del ciclo de vida de la reserva y restitución de stock al anular.</w:t>
            </w:r>
          </w:p>
        </w:tc>
      </w:tr>
      <w:tr w:rsidR="002F1103" w:rsidRPr="002F1103" w14:paraId="596D865A"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29B7F0C1" w14:textId="77777777" w:rsidR="002F1103" w:rsidRPr="002F1103" w:rsidRDefault="002F1103" w:rsidP="002F1103">
            <w:r w:rsidRPr="002F1103">
              <w:rPr>
                <w:b/>
              </w:rPr>
              <w:t>21</w:t>
            </w:r>
          </w:p>
        </w:tc>
        <w:tc>
          <w:tcPr>
            <w:tcW w:w="1008" w:type="dxa"/>
            <w:tcBorders>
              <w:top w:val="single" w:sz="4" w:space="0" w:color="D3D3D3"/>
              <w:left w:val="single" w:sz="4" w:space="0" w:color="D3D3D3"/>
              <w:bottom w:val="single" w:sz="4" w:space="0" w:color="D3D3D3"/>
              <w:right w:val="single" w:sz="4" w:space="0" w:color="D3D3D3"/>
            </w:tcBorders>
          </w:tcPr>
          <w:p w14:paraId="109BF38F" w14:textId="77777777" w:rsidR="002F1103" w:rsidRPr="002F1103" w:rsidRDefault="002F1103" w:rsidP="002F1103">
            <w:r w:rsidRPr="002F1103">
              <w:rPr>
                <w:b/>
              </w:rPr>
              <w:t>CU-21</w:t>
            </w:r>
          </w:p>
        </w:tc>
        <w:tc>
          <w:tcPr>
            <w:tcW w:w="2592" w:type="dxa"/>
            <w:tcBorders>
              <w:top w:val="single" w:sz="4" w:space="0" w:color="D3D3D3"/>
              <w:left w:val="single" w:sz="4" w:space="0" w:color="D3D3D3"/>
              <w:bottom w:val="single" w:sz="4" w:space="0" w:color="D3D3D3"/>
              <w:right w:val="single" w:sz="4" w:space="0" w:color="D3D3D3"/>
            </w:tcBorders>
          </w:tcPr>
          <w:p w14:paraId="49DB6773" w14:textId="77777777" w:rsidR="002F1103" w:rsidRPr="002F1103" w:rsidRDefault="002F1103" w:rsidP="002F1103">
            <w:r w:rsidRPr="002F1103">
              <w:t>Preparar reservas en sucursal (apartado físico en probadores)</w:t>
            </w:r>
          </w:p>
        </w:tc>
        <w:tc>
          <w:tcPr>
            <w:tcW w:w="1728" w:type="dxa"/>
            <w:tcBorders>
              <w:top w:val="single" w:sz="4" w:space="0" w:color="D3D3D3"/>
              <w:left w:val="single" w:sz="4" w:space="0" w:color="D3D3D3"/>
              <w:bottom w:val="single" w:sz="4" w:space="0" w:color="D3D3D3"/>
              <w:right w:val="single" w:sz="4" w:space="0" w:color="D3D3D3"/>
            </w:tcBorders>
          </w:tcPr>
          <w:p w14:paraId="011C90F4" w14:textId="77777777" w:rsidR="002F1103" w:rsidRPr="002F1103" w:rsidRDefault="002F1103" w:rsidP="002F1103">
            <w:r w:rsidRPr="002F1103">
              <w:t>Encargado de Sucursal, Superadmin</w:t>
            </w:r>
          </w:p>
        </w:tc>
        <w:tc>
          <w:tcPr>
            <w:tcW w:w="1440" w:type="dxa"/>
            <w:tcBorders>
              <w:top w:val="single" w:sz="4" w:space="0" w:color="D3D3D3"/>
              <w:left w:val="single" w:sz="4" w:space="0" w:color="D3D3D3"/>
              <w:bottom w:val="single" w:sz="4" w:space="0" w:color="D3D3D3"/>
              <w:right w:val="single" w:sz="4" w:space="0" w:color="D3D3D3"/>
            </w:tcBorders>
          </w:tcPr>
          <w:p w14:paraId="3FF1A2E1"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34025B18" w14:textId="77777777" w:rsidR="002F1103" w:rsidRPr="002F1103" w:rsidRDefault="002F1103" w:rsidP="002F1103">
            <w:r w:rsidRPr="002F1103">
              <w:t>Interfaz de tienda física para que el encargado confirme prendas listas.</w:t>
            </w:r>
          </w:p>
        </w:tc>
      </w:tr>
      <w:tr w:rsidR="002F1103" w:rsidRPr="002F1103" w14:paraId="5B98941B"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59C81458" w14:textId="77777777" w:rsidR="002F1103" w:rsidRPr="002F1103" w:rsidRDefault="002F1103" w:rsidP="002F1103">
            <w:r w:rsidRPr="002F1103">
              <w:rPr>
                <w:b/>
              </w:rPr>
              <w:t>22</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6BC15227" w14:textId="77777777" w:rsidR="002F1103" w:rsidRPr="002F1103" w:rsidRDefault="002F1103" w:rsidP="002F1103">
            <w:r w:rsidRPr="002F1103">
              <w:rPr>
                <w:b/>
              </w:rPr>
              <w:t>CU-22</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7279885E" w14:textId="77777777" w:rsidR="002F1103" w:rsidRPr="002F1103" w:rsidRDefault="002F1103" w:rsidP="002F1103">
            <w:r w:rsidRPr="002F1103">
              <w:t>Realizar compra digital (checkout con carrito de compras)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3B71750F"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0AA4A47B"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6946C8F7" w14:textId="77777777" w:rsidR="002F1103" w:rsidRPr="002F1103" w:rsidRDefault="002F1103" w:rsidP="002F1103">
            <w:r w:rsidRPr="002F1103">
              <w:t>Flujo de venta digital tradicional con dirección de entrega y totales.</w:t>
            </w:r>
          </w:p>
        </w:tc>
      </w:tr>
      <w:tr w:rsidR="002F1103" w:rsidRPr="002F1103" w14:paraId="022A9B9E"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0776AAA0" w14:textId="77777777" w:rsidR="002F1103" w:rsidRPr="002F1103" w:rsidRDefault="002F1103" w:rsidP="002F1103">
            <w:r w:rsidRPr="002F1103">
              <w:rPr>
                <w:b/>
              </w:rPr>
              <w:t>23</w:t>
            </w:r>
          </w:p>
        </w:tc>
        <w:tc>
          <w:tcPr>
            <w:tcW w:w="1008" w:type="dxa"/>
            <w:tcBorders>
              <w:top w:val="single" w:sz="4" w:space="0" w:color="D3D3D3"/>
              <w:left w:val="single" w:sz="4" w:space="0" w:color="D3D3D3"/>
              <w:bottom w:val="single" w:sz="4" w:space="0" w:color="D3D3D3"/>
              <w:right w:val="single" w:sz="4" w:space="0" w:color="D3D3D3"/>
            </w:tcBorders>
          </w:tcPr>
          <w:p w14:paraId="6E7C754B" w14:textId="77777777" w:rsidR="002F1103" w:rsidRPr="002F1103" w:rsidRDefault="002F1103" w:rsidP="002F1103">
            <w:r w:rsidRPr="002F1103">
              <w:rPr>
                <w:b/>
              </w:rPr>
              <w:t>CU-23</w:t>
            </w:r>
          </w:p>
        </w:tc>
        <w:tc>
          <w:tcPr>
            <w:tcW w:w="2592" w:type="dxa"/>
            <w:tcBorders>
              <w:top w:val="single" w:sz="4" w:space="0" w:color="D3D3D3"/>
              <w:left w:val="single" w:sz="4" w:space="0" w:color="D3D3D3"/>
              <w:bottom w:val="single" w:sz="4" w:space="0" w:color="D3D3D3"/>
              <w:right w:val="single" w:sz="4" w:space="0" w:color="D3D3D3"/>
            </w:tcBorders>
          </w:tcPr>
          <w:p w14:paraId="37ACAECA" w14:textId="77777777" w:rsidR="002F1103" w:rsidRPr="002F1103" w:rsidRDefault="002F1103" w:rsidP="002F1103">
            <w:r w:rsidRPr="002F1103">
              <w:t>Realizar compra presencial en caja (punto de venta POS online)</w:t>
            </w:r>
          </w:p>
        </w:tc>
        <w:tc>
          <w:tcPr>
            <w:tcW w:w="1728" w:type="dxa"/>
            <w:tcBorders>
              <w:top w:val="single" w:sz="4" w:space="0" w:color="D3D3D3"/>
              <w:left w:val="single" w:sz="4" w:space="0" w:color="D3D3D3"/>
              <w:bottom w:val="single" w:sz="4" w:space="0" w:color="D3D3D3"/>
              <w:right w:val="single" w:sz="4" w:space="0" w:color="D3D3D3"/>
            </w:tcBorders>
          </w:tcPr>
          <w:p w14:paraId="76BA4EA0" w14:textId="77777777" w:rsidR="002F1103" w:rsidRPr="002F1103" w:rsidRDefault="002F1103" w:rsidP="002F1103">
            <w:r w:rsidRPr="002F1103">
              <w:t>Cajero, 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646748C2"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tcPr>
          <w:p w14:paraId="695F2566" w14:textId="77777777" w:rsidR="002F1103" w:rsidRPr="002F1103" w:rsidRDefault="002F1103" w:rsidP="002F1103">
            <w:r w:rsidRPr="002F1103">
              <w:t>Facturación física asistida con conexión a red activa en la tienda.</w:t>
            </w:r>
          </w:p>
        </w:tc>
      </w:tr>
      <w:tr w:rsidR="002F1103" w:rsidRPr="002F1103" w14:paraId="70C2D38D"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37A09C8B" w14:textId="77777777" w:rsidR="002F1103" w:rsidRPr="002F1103" w:rsidRDefault="002F1103" w:rsidP="002F1103">
            <w:r w:rsidRPr="002F1103">
              <w:rPr>
                <w:b/>
              </w:rPr>
              <w:lastRenderedPageBreak/>
              <w:t>24</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27A2576B" w14:textId="77777777" w:rsidR="002F1103" w:rsidRPr="002F1103" w:rsidRDefault="002F1103" w:rsidP="002F1103">
            <w:r w:rsidRPr="002F1103">
              <w:rPr>
                <w:b/>
              </w:rPr>
              <w:t>CU-24</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1A0062F7" w14:textId="77777777" w:rsidR="002F1103" w:rsidRPr="002F1103" w:rsidRDefault="002F1103" w:rsidP="002F1103">
            <w:r w:rsidRPr="002F1103">
              <w:t>Gestionar pagos (integración con pasarela Stripe Sandbox)</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BE14EF6" w14:textId="77777777" w:rsidR="002F1103" w:rsidRPr="002F1103" w:rsidRDefault="002F1103" w:rsidP="002F1103">
            <w:r w:rsidRPr="002F1103">
              <w:t>Cliente, Cajero, Pasarela,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2D9EF3CF" w14:textId="77777777" w:rsidR="002F1103" w:rsidRPr="002F1103" w:rsidRDefault="002F1103" w:rsidP="002F1103">
            <w:r w:rsidRPr="002F1103">
              <w:rPr>
                <w:b/>
              </w:rPr>
              <w:t>Ambos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45FC07C4" w14:textId="77777777" w:rsidR="002F1103" w:rsidRPr="002F1103" w:rsidRDefault="002F1103" w:rsidP="002F1103">
            <w:r w:rsidRPr="002F1103">
              <w:t>Concilia y liquida electrónicamente las ventas del paso 22 y 23.</w:t>
            </w:r>
          </w:p>
        </w:tc>
      </w:tr>
      <w:tr w:rsidR="002F1103" w:rsidRPr="002F1103" w14:paraId="7D9D94AA"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7D3AB0E5" w14:textId="77777777" w:rsidR="002F1103" w:rsidRPr="002F1103" w:rsidRDefault="002F1103" w:rsidP="002F1103">
            <w:r w:rsidRPr="002F1103">
              <w:rPr>
                <w:b/>
              </w:rPr>
              <w:t>25</w:t>
            </w:r>
          </w:p>
        </w:tc>
        <w:tc>
          <w:tcPr>
            <w:tcW w:w="1008" w:type="dxa"/>
            <w:tcBorders>
              <w:top w:val="single" w:sz="4" w:space="0" w:color="D3D3D3"/>
              <w:left w:val="single" w:sz="4" w:space="0" w:color="D3D3D3"/>
              <w:bottom w:val="single" w:sz="4" w:space="0" w:color="D3D3D3"/>
              <w:right w:val="single" w:sz="4" w:space="0" w:color="D3D3D3"/>
            </w:tcBorders>
          </w:tcPr>
          <w:p w14:paraId="4FA137F4" w14:textId="77777777" w:rsidR="002F1103" w:rsidRPr="002F1103" w:rsidRDefault="002F1103" w:rsidP="002F1103">
            <w:r w:rsidRPr="002F1103">
              <w:rPr>
                <w:b/>
              </w:rPr>
              <w:t>CU-25</w:t>
            </w:r>
          </w:p>
        </w:tc>
        <w:tc>
          <w:tcPr>
            <w:tcW w:w="2592" w:type="dxa"/>
            <w:tcBorders>
              <w:top w:val="single" w:sz="4" w:space="0" w:color="D3D3D3"/>
              <w:left w:val="single" w:sz="4" w:space="0" w:color="D3D3D3"/>
              <w:bottom w:val="single" w:sz="4" w:space="0" w:color="D3D3D3"/>
              <w:right w:val="single" w:sz="4" w:space="0" w:color="D3D3D3"/>
            </w:tcBorders>
          </w:tcPr>
          <w:p w14:paraId="76EC61BB" w14:textId="77777777" w:rsidR="002F1103" w:rsidRPr="002F1103" w:rsidRDefault="002F1103" w:rsidP="002F1103">
            <w:r w:rsidRPr="002F1103">
              <w:t>Descargar catálogo offline (persistencia en IndexedDB / SQLite)</w:t>
            </w:r>
          </w:p>
        </w:tc>
        <w:tc>
          <w:tcPr>
            <w:tcW w:w="1728" w:type="dxa"/>
            <w:tcBorders>
              <w:top w:val="single" w:sz="4" w:space="0" w:color="D3D3D3"/>
              <w:left w:val="single" w:sz="4" w:space="0" w:color="D3D3D3"/>
              <w:bottom w:val="single" w:sz="4" w:space="0" w:color="D3D3D3"/>
              <w:right w:val="single" w:sz="4" w:space="0" w:color="D3D3D3"/>
            </w:tcBorders>
          </w:tcPr>
          <w:p w14:paraId="656E37D2" w14:textId="77777777" w:rsidR="002F1103" w:rsidRPr="002F1103" w:rsidRDefault="002F1103" w:rsidP="002F1103">
            <w:r w:rsidRPr="002F1103">
              <w:t>Cliente, Cajero, Superadministrador SaaS</w:t>
            </w:r>
          </w:p>
        </w:tc>
        <w:tc>
          <w:tcPr>
            <w:tcW w:w="1440" w:type="dxa"/>
            <w:tcBorders>
              <w:top w:val="single" w:sz="4" w:space="0" w:color="D3D3D3"/>
              <w:left w:val="single" w:sz="4" w:space="0" w:color="D3D3D3"/>
              <w:bottom w:val="single" w:sz="4" w:space="0" w:color="D3D3D3"/>
              <w:right w:val="single" w:sz="4" w:space="0" w:color="D3D3D3"/>
            </w:tcBorders>
          </w:tcPr>
          <w:p w14:paraId="50605AEA"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tcPr>
          <w:p w14:paraId="1B8CA4DE" w14:textId="77777777" w:rsidR="002F1103" w:rsidRPr="002F1103" w:rsidRDefault="002F1103" w:rsidP="002F1103">
            <w:r w:rsidRPr="002F1103">
              <w:t>Almacena localmente productos, sucursales y clientes para contingencia offline.</w:t>
            </w:r>
          </w:p>
        </w:tc>
      </w:tr>
      <w:tr w:rsidR="002F1103" w:rsidRPr="002F1103" w14:paraId="63158D56"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15D2A8E" w14:textId="77777777" w:rsidR="002F1103" w:rsidRPr="002F1103" w:rsidRDefault="002F1103" w:rsidP="002F1103">
            <w:r w:rsidRPr="002F1103">
              <w:rPr>
                <w:b/>
              </w:rPr>
              <w:t>26</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0E36598A" w14:textId="77777777" w:rsidR="002F1103" w:rsidRPr="002F1103" w:rsidRDefault="002F1103" w:rsidP="002F1103">
            <w:r w:rsidRPr="002F1103">
              <w:rPr>
                <w:b/>
              </w:rPr>
              <w:t>CU-26</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5615AF57" w14:textId="77777777" w:rsidR="002F1103" w:rsidRPr="002F1103" w:rsidRDefault="002F1103" w:rsidP="002F1103">
            <w:r w:rsidRPr="002F1103">
              <w:t>Registrar reserva offline (generación de UUID local)</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8F47CE4"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7667F9F6"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0DED48FB" w14:textId="77777777" w:rsidR="002F1103" w:rsidRPr="002F1103" w:rsidRDefault="002F1103" w:rsidP="002F1103">
            <w:r w:rsidRPr="002F1103">
              <w:t>Genera reservas sin conexión persistidas en la cola local del dispositivo.</w:t>
            </w:r>
          </w:p>
        </w:tc>
      </w:tr>
      <w:tr w:rsidR="002F1103" w:rsidRPr="002F1103" w14:paraId="5B9C12EF"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4CDC195F" w14:textId="77777777" w:rsidR="002F1103" w:rsidRPr="002F1103" w:rsidRDefault="002F1103" w:rsidP="002F1103">
            <w:r w:rsidRPr="002F1103">
              <w:rPr>
                <w:b/>
              </w:rPr>
              <w:t>27</w:t>
            </w:r>
          </w:p>
        </w:tc>
        <w:tc>
          <w:tcPr>
            <w:tcW w:w="1008" w:type="dxa"/>
            <w:tcBorders>
              <w:top w:val="single" w:sz="4" w:space="0" w:color="D3D3D3"/>
              <w:left w:val="single" w:sz="4" w:space="0" w:color="D3D3D3"/>
              <w:bottom w:val="single" w:sz="4" w:space="0" w:color="D3D3D3"/>
              <w:right w:val="single" w:sz="4" w:space="0" w:color="D3D3D3"/>
            </w:tcBorders>
          </w:tcPr>
          <w:p w14:paraId="32C63864" w14:textId="77777777" w:rsidR="002F1103" w:rsidRPr="002F1103" w:rsidRDefault="002F1103" w:rsidP="002F1103">
            <w:r w:rsidRPr="002F1103">
              <w:rPr>
                <w:b/>
              </w:rPr>
              <w:t>CU-27</w:t>
            </w:r>
          </w:p>
        </w:tc>
        <w:tc>
          <w:tcPr>
            <w:tcW w:w="2592" w:type="dxa"/>
            <w:tcBorders>
              <w:top w:val="single" w:sz="4" w:space="0" w:color="D3D3D3"/>
              <w:left w:val="single" w:sz="4" w:space="0" w:color="D3D3D3"/>
              <w:bottom w:val="single" w:sz="4" w:space="0" w:color="D3D3D3"/>
              <w:right w:val="single" w:sz="4" w:space="0" w:color="D3D3D3"/>
            </w:tcBorders>
          </w:tcPr>
          <w:p w14:paraId="796E16DC" w14:textId="77777777" w:rsidR="002F1103" w:rsidRPr="002F1103" w:rsidRDefault="002F1103" w:rsidP="002F1103">
            <w:r w:rsidRPr="002F1103">
              <w:t>Bloquear stock local offline con TTL (Soft-Lock temporal)</w:t>
            </w:r>
          </w:p>
        </w:tc>
        <w:tc>
          <w:tcPr>
            <w:tcW w:w="1728" w:type="dxa"/>
            <w:tcBorders>
              <w:top w:val="single" w:sz="4" w:space="0" w:color="D3D3D3"/>
              <w:left w:val="single" w:sz="4" w:space="0" w:color="D3D3D3"/>
              <w:bottom w:val="single" w:sz="4" w:space="0" w:color="D3D3D3"/>
              <w:right w:val="single" w:sz="4" w:space="0" w:color="D3D3D3"/>
            </w:tcBorders>
          </w:tcPr>
          <w:p w14:paraId="0F700184" w14:textId="77777777" w:rsidR="002F1103" w:rsidRPr="002F1103" w:rsidRDefault="002F1103" w:rsidP="002F1103">
            <w:r w:rsidRPr="002F1103">
              <w:t>Cajero, Cliente, Sistema Local</w:t>
            </w:r>
          </w:p>
        </w:tc>
        <w:tc>
          <w:tcPr>
            <w:tcW w:w="1440" w:type="dxa"/>
            <w:tcBorders>
              <w:top w:val="single" w:sz="4" w:space="0" w:color="D3D3D3"/>
              <w:left w:val="single" w:sz="4" w:space="0" w:color="D3D3D3"/>
              <w:bottom w:val="single" w:sz="4" w:space="0" w:color="D3D3D3"/>
              <w:right w:val="single" w:sz="4" w:space="0" w:color="D3D3D3"/>
            </w:tcBorders>
          </w:tcPr>
          <w:p w14:paraId="56F6E7B7"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tcPr>
          <w:p w14:paraId="59242B40" w14:textId="77777777" w:rsidR="002F1103" w:rsidRPr="002F1103" w:rsidRDefault="002F1103" w:rsidP="002F1103">
            <w:r w:rsidRPr="002F1103">
              <w:t>Evita sobreventas dentro de la misma tienda física durante cortes de red.</w:t>
            </w:r>
          </w:p>
        </w:tc>
      </w:tr>
      <w:tr w:rsidR="002F1103" w:rsidRPr="002F1103" w14:paraId="6588435E"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0D8F4F1E" w14:textId="77777777" w:rsidR="002F1103" w:rsidRPr="002F1103" w:rsidRDefault="002F1103" w:rsidP="002F1103">
            <w:r w:rsidRPr="002F1103">
              <w:rPr>
                <w:b/>
              </w:rPr>
              <w:t>28</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DDAE1C7" w14:textId="77777777" w:rsidR="002F1103" w:rsidRPr="002F1103" w:rsidRDefault="002F1103" w:rsidP="002F1103">
            <w:r w:rsidRPr="002F1103">
              <w:rPr>
                <w:b/>
              </w:rPr>
              <w:t>CU-28</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61146BC1" w14:textId="77777777" w:rsidR="002F1103" w:rsidRPr="002F1103" w:rsidRDefault="002F1103" w:rsidP="002F1103">
            <w:r w:rsidRPr="002F1103">
              <w:t>Registrar venta de contado offline (efectivo y ticket preliminar)</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6776AA7F" w14:textId="77777777" w:rsidR="002F1103" w:rsidRPr="002F1103" w:rsidRDefault="002F1103" w:rsidP="002F1103">
            <w:r w:rsidRPr="002F1103">
              <w:t>Cajero,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4E77ACBE"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602AD05C" w14:textId="77777777" w:rsidR="002F1103" w:rsidRPr="002F1103" w:rsidRDefault="002F1103" w:rsidP="002F1103">
            <w:r w:rsidRPr="002F1103">
              <w:t>Registra ventas en efectivo capturando todos los campos exigidos por la norma.</w:t>
            </w:r>
          </w:p>
        </w:tc>
      </w:tr>
      <w:tr w:rsidR="002F1103" w:rsidRPr="002F1103" w14:paraId="1C98495F"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378D6735" w14:textId="77777777" w:rsidR="002F1103" w:rsidRPr="002F1103" w:rsidRDefault="002F1103" w:rsidP="002F1103">
            <w:r w:rsidRPr="002F1103">
              <w:rPr>
                <w:b/>
              </w:rPr>
              <w:t>29</w:t>
            </w:r>
          </w:p>
        </w:tc>
        <w:tc>
          <w:tcPr>
            <w:tcW w:w="1008" w:type="dxa"/>
            <w:tcBorders>
              <w:top w:val="single" w:sz="4" w:space="0" w:color="D3D3D3"/>
              <w:left w:val="single" w:sz="4" w:space="0" w:color="D3D3D3"/>
              <w:bottom w:val="single" w:sz="4" w:space="0" w:color="D3D3D3"/>
              <w:right w:val="single" w:sz="4" w:space="0" w:color="D3D3D3"/>
            </w:tcBorders>
          </w:tcPr>
          <w:p w14:paraId="46BD31F9" w14:textId="77777777" w:rsidR="002F1103" w:rsidRPr="002F1103" w:rsidRDefault="002F1103" w:rsidP="002F1103">
            <w:r w:rsidRPr="002F1103">
              <w:rPr>
                <w:b/>
              </w:rPr>
              <w:t>CU-29</w:t>
            </w:r>
          </w:p>
        </w:tc>
        <w:tc>
          <w:tcPr>
            <w:tcW w:w="2592" w:type="dxa"/>
            <w:tcBorders>
              <w:top w:val="single" w:sz="4" w:space="0" w:color="D3D3D3"/>
              <w:left w:val="single" w:sz="4" w:space="0" w:color="D3D3D3"/>
              <w:bottom w:val="single" w:sz="4" w:space="0" w:color="D3D3D3"/>
              <w:right w:val="single" w:sz="4" w:space="0" w:color="D3D3D3"/>
            </w:tcBorders>
          </w:tcPr>
          <w:p w14:paraId="6332EF80" w14:textId="77777777" w:rsidR="002F1103" w:rsidRPr="002F1103" w:rsidRDefault="002F1103" w:rsidP="002F1103">
            <w:r w:rsidRPr="002F1103">
              <w:t>Validar comprobante y procesar cambio mediante QR offline</w:t>
            </w:r>
          </w:p>
        </w:tc>
        <w:tc>
          <w:tcPr>
            <w:tcW w:w="1728" w:type="dxa"/>
            <w:tcBorders>
              <w:top w:val="single" w:sz="4" w:space="0" w:color="D3D3D3"/>
              <w:left w:val="single" w:sz="4" w:space="0" w:color="D3D3D3"/>
              <w:bottom w:val="single" w:sz="4" w:space="0" w:color="D3D3D3"/>
              <w:right w:val="single" w:sz="4" w:space="0" w:color="D3D3D3"/>
            </w:tcBorders>
          </w:tcPr>
          <w:p w14:paraId="341AFDBB" w14:textId="77777777" w:rsidR="002F1103" w:rsidRPr="002F1103" w:rsidRDefault="002F1103" w:rsidP="002F1103">
            <w:r w:rsidRPr="002F1103">
              <w:t>Cajero, Encargado, Superadmin</w:t>
            </w:r>
          </w:p>
        </w:tc>
        <w:tc>
          <w:tcPr>
            <w:tcW w:w="1440" w:type="dxa"/>
            <w:tcBorders>
              <w:top w:val="single" w:sz="4" w:space="0" w:color="D3D3D3"/>
              <w:left w:val="single" w:sz="4" w:space="0" w:color="D3D3D3"/>
              <w:bottom w:val="single" w:sz="4" w:space="0" w:color="D3D3D3"/>
              <w:right w:val="single" w:sz="4" w:space="0" w:color="D3D3D3"/>
            </w:tcBorders>
          </w:tcPr>
          <w:p w14:paraId="0A84CEEC"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tcPr>
          <w:p w14:paraId="2402DB00" w14:textId="77777777" w:rsidR="002F1103" w:rsidRPr="002F1103" w:rsidRDefault="002F1103" w:rsidP="002F1103">
            <w:r w:rsidRPr="002F1103">
              <w:t>Permite validar compras previas y gestionar cambios sin depender de Internet.</w:t>
            </w:r>
          </w:p>
        </w:tc>
      </w:tr>
      <w:tr w:rsidR="002F1103" w:rsidRPr="002F1103" w14:paraId="6F936C56"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19438819" w14:textId="77777777" w:rsidR="002F1103" w:rsidRPr="002F1103" w:rsidRDefault="002F1103" w:rsidP="002F1103">
            <w:r w:rsidRPr="002F1103">
              <w:rPr>
                <w:b/>
              </w:rPr>
              <w:t>30</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EC8DE9A" w14:textId="77777777" w:rsidR="002F1103" w:rsidRPr="002F1103" w:rsidRDefault="002F1103" w:rsidP="002F1103">
            <w:r w:rsidRPr="002F1103">
              <w:rPr>
                <w:b/>
              </w:rPr>
              <w:t>CU-30</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0B10AAA4" w14:textId="77777777" w:rsidR="002F1103" w:rsidRPr="002F1103" w:rsidRDefault="002F1103" w:rsidP="002F1103">
            <w:r w:rsidRPr="002F1103">
              <w:t>Consultar cola de operaciones pendientes offline (estados)</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96F1040" w14:textId="77777777" w:rsidR="002F1103" w:rsidRPr="002F1103" w:rsidRDefault="002F1103" w:rsidP="002F1103">
            <w:r w:rsidRPr="002F1103">
              <w:t>Cliente, Cajero, Encargado,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54CF2357"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298BB45F" w14:textId="77777777" w:rsidR="002F1103" w:rsidRPr="002F1103" w:rsidRDefault="002F1103" w:rsidP="002F1103">
            <w:r w:rsidRPr="002F1103">
              <w:t>Visualizador de auditoría local de ventas/reservas pendientes de envío.</w:t>
            </w:r>
          </w:p>
        </w:tc>
      </w:tr>
      <w:tr w:rsidR="002F1103" w:rsidRPr="002F1103" w14:paraId="0EBDEF14"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05B0188E" w14:textId="77777777" w:rsidR="002F1103" w:rsidRPr="002F1103" w:rsidRDefault="002F1103" w:rsidP="002F1103">
            <w:r w:rsidRPr="002F1103">
              <w:rPr>
                <w:b/>
              </w:rPr>
              <w:t>31</w:t>
            </w:r>
          </w:p>
        </w:tc>
        <w:tc>
          <w:tcPr>
            <w:tcW w:w="1008" w:type="dxa"/>
            <w:tcBorders>
              <w:top w:val="single" w:sz="4" w:space="0" w:color="D3D3D3"/>
              <w:left w:val="single" w:sz="4" w:space="0" w:color="D3D3D3"/>
              <w:bottom w:val="single" w:sz="4" w:space="0" w:color="D3D3D3"/>
              <w:right w:val="single" w:sz="4" w:space="0" w:color="D3D3D3"/>
            </w:tcBorders>
          </w:tcPr>
          <w:p w14:paraId="4FAAB60F" w14:textId="77777777" w:rsidR="002F1103" w:rsidRPr="002F1103" w:rsidRDefault="002F1103" w:rsidP="002F1103">
            <w:r w:rsidRPr="002F1103">
              <w:rPr>
                <w:b/>
              </w:rPr>
              <w:t>CU-31</w:t>
            </w:r>
          </w:p>
        </w:tc>
        <w:tc>
          <w:tcPr>
            <w:tcW w:w="2592" w:type="dxa"/>
            <w:tcBorders>
              <w:top w:val="single" w:sz="4" w:space="0" w:color="D3D3D3"/>
              <w:left w:val="single" w:sz="4" w:space="0" w:color="D3D3D3"/>
              <w:bottom w:val="single" w:sz="4" w:space="0" w:color="D3D3D3"/>
              <w:right w:val="single" w:sz="4" w:space="0" w:color="D3D3D3"/>
            </w:tcBorders>
          </w:tcPr>
          <w:p w14:paraId="6317394F" w14:textId="77777777" w:rsidR="002F1103" w:rsidRPr="002F1103" w:rsidRDefault="002F1103" w:rsidP="002F1103">
            <w:r w:rsidRPr="002F1103">
              <w:t>Sincronizar operaciones pendientes (idempotencia RNF05)</w:t>
            </w:r>
          </w:p>
        </w:tc>
        <w:tc>
          <w:tcPr>
            <w:tcW w:w="1728" w:type="dxa"/>
            <w:tcBorders>
              <w:top w:val="single" w:sz="4" w:space="0" w:color="D3D3D3"/>
              <w:left w:val="single" w:sz="4" w:space="0" w:color="D3D3D3"/>
              <w:bottom w:val="single" w:sz="4" w:space="0" w:color="D3D3D3"/>
              <w:right w:val="single" w:sz="4" w:space="0" w:color="D3D3D3"/>
            </w:tcBorders>
          </w:tcPr>
          <w:p w14:paraId="0CFE8011" w14:textId="77777777" w:rsidR="002F1103" w:rsidRPr="002F1103" w:rsidRDefault="002F1103" w:rsidP="002F1103">
            <w:r w:rsidRPr="002F1103">
              <w:t>Cliente, Cajero, Sistema Sync, Superadmin</w:t>
            </w:r>
          </w:p>
        </w:tc>
        <w:tc>
          <w:tcPr>
            <w:tcW w:w="1440" w:type="dxa"/>
            <w:tcBorders>
              <w:top w:val="single" w:sz="4" w:space="0" w:color="D3D3D3"/>
              <w:left w:val="single" w:sz="4" w:space="0" w:color="D3D3D3"/>
              <w:bottom w:val="single" w:sz="4" w:space="0" w:color="D3D3D3"/>
              <w:right w:val="single" w:sz="4" w:space="0" w:color="D3D3D3"/>
            </w:tcBorders>
          </w:tcPr>
          <w:p w14:paraId="1A83C307" w14:textId="77777777" w:rsidR="002F1103" w:rsidRPr="002F1103" w:rsidRDefault="002F1103" w:rsidP="002F1103">
            <w:r w:rsidRPr="002F1103">
              <w:rPr>
                <w:b/>
              </w:rPr>
              <w:t>Ambos (PWA Web / Móvil)</w:t>
            </w:r>
          </w:p>
        </w:tc>
        <w:tc>
          <w:tcPr>
            <w:tcW w:w="2448" w:type="dxa"/>
            <w:tcBorders>
              <w:top w:val="single" w:sz="4" w:space="0" w:color="D3D3D3"/>
              <w:left w:val="single" w:sz="4" w:space="0" w:color="D3D3D3"/>
              <w:bottom w:val="single" w:sz="4" w:space="0" w:color="D3D3D3"/>
              <w:right w:val="single" w:sz="4" w:space="0" w:color="D3D3D3"/>
            </w:tcBorders>
          </w:tcPr>
          <w:p w14:paraId="4BDD9585" w14:textId="77777777" w:rsidR="002F1103" w:rsidRPr="002F1103" w:rsidRDefault="002F1103" w:rsidP="002F1103">
            <w:r w:rsidRPr="002F1103">
              <w:t>Despacha la cola local al backend al restablecerse la red sin perder datos.</w:t>
            </w:r>
          </w:p>
        </w:tc>
      </w:tr>
      <w:tr w:rsidR="002F1103" w:rsidRPr="002F1103" w14:paraId="504E029D"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7898AFD" w14:textId="77777777" w:rsidR="002F1103" w:rsidRPr="002F1103" w:rsidRDefault="002F1103" w:rsidP="002F1103">
            <w:r w:rsidRPr="002F1103">
              <w:rPr>
                <w:b/>
              </w:rPr>
              <w:t>32</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62A5D2A4" w14:textId="77777777" w:rsidR="002F1103" w:rsidRPr="002F1103" w:rsidRDefault="002F1103" w:rsidP="002F1103">
            <w:r w:rsidRPr="002F1103">
              <w:rPr>
                <w:b/>
              </w:rPr>
              <w:t>CU-32</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0E8EC967" w14:textId="77777777" w:rsidR="002F1103" w:rsidRPr="002F1103" w:rsidRDefault="002F1103" w:rsidP="002F1103">
            <w:r w:rsidRPr="002F1103">
              <w:t>Resolver conflictos de sincronización con políticas y manual (FIFO)</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6D13682" w14:textId="77777777" w:rsidR="002F1103" w:rsidRPr="002F1103" w:rsidRDefault="002F1103" w:rsidP="002F1103">
            <w:r w:rsidRPr="002F1103">
              <w:t>Encargado, Admin. Empresa,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7324D4A4"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66FE995A" w14:textId="77777777" w:rsidR="002F1103" w:rsidRPr="002F1103" w:rsidRDefault="002F1103" w:rsidP="002F1103">
            <w:r w:rsidRPr="002F1103">
              <w:t>Regulariza y atiende operaciones rechazadas por agotamiento de stock central.</w:t>
            </w:r>
          </w:p>
        </w:tc>
      </w:tr>
      <w:tr w:rsidR="002F1103" w:rsidRPr="002F1103" w14:paraId="005FD2F7"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5BC7109C" w14:textId="77777777" w:rsidR="002F1103" w:rsidRPr="002F1103" w:rsidRDefault="002F1103" w:rsidP="002F1103">
            <w:r w:rsidRPr="002F1103">
              <w:rPr>
                <w:b/>
              </w:rPr>
              <w:t>33</w:t>
            </w:r>
          </w:p>
        </w:tc>
        <w:tc>
          <w:tcPr>
            <w:tcW w:w="1008" w:type="dxa"/>
            <w:tcBorders>
              <w:top w:val="single" w:sz="4" w:space="0" w:color="D3D3D3"/>
              <w:left w:val="single" w:sz="4" w:space="0" w:color="D3D3D3"/>
              <w:bottom w:val="single" w:sz="4" w:space="0" w:color="D3D3D3"/>
              <w:right w:val="single" w:sz="4" w:space="0" w:color="D3D3D3"/>
            </w:tcBorders>
          </w:tcPr>
          <w:p w14:paraId="7ED506C3" w14:textId="77777777" w:rsidR="002F1103" w:rsidRPr="002F1103" w:rsidRDefault="002F1103" w:rsidP="002F1103">
            <w:r w:rsidRPr="002F1103">
              <w:rPr>
                <w:b/>
              </w:rPr>
              <w:t>CU-33</w:t>
            </w:r>
          </w:p>
        </w:tc>
        <w:tc>
          <w:tcPr>
            <w:tcW w:w="2592" w:type="dxa"/>
            <w:tcBorders>
              <w:top w:val="single" w:sz="4" w:space="0" w:color="D3D3D3"/>
              <w:left w:val="single" w:sz="4" w:space="0" w:color="D3D3D3"/>
              <w:bottom w:val="single" w:sz="4" w:space="0" w:color="D3D3D3"/>
              <w:right w:val="single" w:sz="4" w:space="0" w:color="D3D3D3"/>
            </w:tcBorders>
          </w:tcPr>
          <w:p w14:paraId="4D715BBA" w14:textId="77777777" w:rsidR="002F1103" w:rsidRPr="002F1103" w:rsidRDefault="002F1103" w:rsidP="002F1103">
            <w:r w:rsidRPr="002F1103">
              <w:t>Generar reportes y dashboards convencionales (Básico y Profesional)</w:t>
            </w:r>
          </w:p>
        </w:tc>
        <w:tc>
          <w:tcPr>
            <w:tcW w:w="1728" w:type="dxa"/>
            <w:tcBorders>
              <w:top w:val="single" w:sz="4" w:space="0" w:color="D3D3D3"/>
              <w:left w:val="single" w:sz="4" w:space="0" w:color="D3D3D3"/>
              <w:bottom w:val="single" w:sz="4" w:space="0" w:color="D3D3D3"/>
              <w:right w:val="single" w:sz="4" w:space="0" w:color="D3D3D3"/>
            </w:tcBorders>
          </w:tcPr>
          <w:p w14:paraId="10D8D633" w14:textId="77777777" w:rsidR="002F1103" w:rsidRPr="002F1103" w:rsidRDefault="002F1103" w:rsidP="002F1103">
            <w:r w:rsidRPr="002F1103">
              <w:t>Admin. Empresa, Encargado, Superadmin</w:t>
            </w:r>
          </w:p>
        </w:tc>
        <w:tc>
          <w:tcPr>
            <w:tcW w:w="1440" w:type="dxa"/>
            <w:tcBorders>
              <w:top w:val="single" w:sz="4" w:space="0" w:color="D3D3D3"/>
              <w:left w:val="single" w:sz="4" w:space="0" w:color="D3D3D3"/>
              <w:bottom w:val="single" w:sz="4" w:space="0" w:color="D3D3D3"/>
              <w:right w:val="single" w:sz="4" w:space="0" w:color="D3D3D3"/>
            </w:tcBorders>
          </w:tcPr>
          <w:p w14:paraId="699E1E05"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71F28832" w14:textId="77777777" w:rsidR="002F1103" w:rsidRPr="002F1103" w:rsidRDefault="002F1103" w:rsidP="002F1103">
            <w:r w:rsidRPr="002F1103">
              <w:t>Estadísticas estándar sobre transacciones consolidadas en base de datos.</w:t>
            </w:r>
          </w:p>
        </w:tc>
      </w:tr>
      <w:tr w:rsidR="002F1103" w:rsidRPr="002F1103" w14:paraId="3EAAA8E1"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772CF750" w14:textId="77777777" w:rsidR="002F1103" w:rsidRPr="002F1103" w:rsidRDefault="002F1103" w:rsidP="002F1103">
            <w:r w:rsidRPr="002F1103">
              <w:rPr>
                <w:b/>
              </w:rPr>
              <w:lastRenderedPageBreak/>
              <w:t>34</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1318B100" w14:textId="77777777" w:rsidR="002F1103" w:rsidRPr="002F1103" w:rsidRDefault="002F1103" w:rsidP="002F1103">
            <w:r w:rsidRPr="002F1103">
              <w:rPr>
                <w:b/>
              </w:rPr>
              <w:t>CU-34</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354B154F" w14:textId="77777777" w:rsidR="002F1103" w:rsidRPr="002F1103" w:rsidRDefault="002F1103" w:rsidP="002F1103">
            <w:r w:rsidRPr="002F1103">
              <w:t>Solicitar reporte generativo IA y exportar PDF/Excel (voz/texto)</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1C7D360B" w14:textId="77777777" w:rsidR="002F1103" w:rsidRPr="002F1103" w:rsidRDefault="002F1103" w:rsidP="002F1103">
            <w:r w:rsidRPr="002F1103">
              <w:t>Admin. Empresa, Encargado, Servicio IA, Superadmin</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0A8EFC45"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2A70A65B" w14:textId="77777777" w:rsidR="002F1103" w:rsidRPr="002F1103" w:rsidRDefault="002F1103" w:rsidP="002F1103">
            <w:r w:rsidRPr="002F1103">
              <w:t>Motor LLM con whitelist sobre datos reales y exportación dinámica.</w:t>
            </w:r>
          </w:p>
        </w:tc>
      </w:tr>
      <w:tr w:rsidR="002F1103" w:rsidRPr="002F1103" w14:paraId="645BC196"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tcPr>
          <w:p w14:paraId="341DA5F1" w14:textId="77777777" w:rsidR="002F1103" w:rsidRPr="002F1103" w:rsidRDefault="002F1103" w:rsidP="002F1103">
            <w:r w:rsidRPr="002F1103">
              <w:rPr>
                <w:b/>
              </w:rPr>
              <w:t>35</w:t>
            </w:r>
          </w:p>
        </w:tc>
        <w:tc>
          <w:tcPr>
            <w:tcW w:w="1008" w:type="dxa"/>
            <w:tcBorders>
              <w:top w:val="single" w:sz="4" w:space="0" w:color="D3D3D3"/>
              <w:left w:val="single" w:sz="4" w:space="0" w:color="D3D3D3"/>
              <w:bottom w:val="single" w:sz="4" w:space="0" w:color="D3D3D3"/>
              <w:right w:val="single" w:sz="4" w:space="0" w:color="D3D3D3"/>
            </w:tcBorders>
          </w:tcPr>
          <w:p w14:paraId="7073DF19" w14:textId="77777777" w:rsidR="002F1103" w:rsidRPr="002F1103" w:rsidRDefault="002F1103" w:rsidP="002F1103">
            <w:r w:rsidRPr="002F1103">
              <w:rPr>
                <w:b/>
              </w:rPr>
              <w:t>CU-35</w:t>
            </w:r>
          </w:p>
        </w:tc>
        <w:tc>
          <w:tcPr>
            <w:tcW w:w="2592" w:type="dxa"/>
            <w:tcBorders>
              <w:top w:val="single" w:sz="4" w:space="0" w:color="D3D3D3"/>
              <w:left w:val="single" w:sz="4" w:space="0" w:color="D3D3D3"/>
              <w:bottom w:val="single" w:sz="4" w:space="0" w:color="D3D3D3"/>
              <w:right w:val="single" w:sz="4" w:space="0" w:color="D3D3D3"/>
            </w:tcBorders>
          </w:tcPr>
          <w:p w14:paraId="2842A60A" w14:textId="77777777" w:rsidR="002F1103" w:rsidRPr="002F1103" w:rsidRDefault="002F1103" w:rsidP="002F1103">
            <w:r w:rsidRPr="002F1103">
              <w:t>Consultar dashboard analítico ML con síntesis por audio (TTS)</w:t>
            </w:r>
          </w:p>
        </w:tc>
        <w:tc>
          <w:tcPr>
            <w:tcW w:w="1728" w:type="dxa"/>
            <w:tcBorders>
              <w:top w:val="single" w:sz="4" w:space="0" w:color="D3D3D3"/>
              <w:left w:val="single" w:sz="4" w:space="0" w:color="D3D3D3"/>
              <w:bottom w:val="single" w:sz="4" w:space="0" w:color="D3D3D3"/>
              <w:right w:val="single" w:sz="4" w:space="0" w:color="D3D3D3"/>
            </w:tcBorders>
          </w:tcPr>
          <w:p w14:paraId="1FE88D19" w14:textId="77777777" w:rsidR="002F1103" w:rsidRPr="002F1103" w:rsidRDefault="002F1103" w:rsidP="002F1103">
            <w:r w:rsidRPr="002F1103">
              <w:t>Admin. Empresa, Encargado, Servicio ML, Superadmin</w:t>
            </w:r>
          </w:p>
        </w:tc>
        <w:tc>
          <w:tcPr>
            <w:tcW w:w="1440" w:type="dxa"/>
            <w:tcBorders>
              <w:top w:val="single" w:sz="4" w:space="0" w:color="D3D3D3"/>
              <w:left w:val="single" w:sz="4" w:space="0" w:color="D3D3D3"/>
              <w:bottom w:val="single" w:sz="4" w:space="0" w:color="D3D3D3"/>
              <w:right w:val="single" w:sz="4" w:space="0" w:color="D3D3D3"/>
            </w:tcBorders>
          </w:tcPr>
          <w:p w14:paraId="3779CC27" w14:textId="77777777" w:rsidR="002F1103" w:rsidRPr="002F1103" w:rsidRDefault="002F1103" w:rsidP="002F1103">
            <w:r w:rsidRPr="002F1103">
              <w:t>Web</w:t>
            </w:r>
          </w:p>
        </w:tc>
        <w:tc>
          <w:tcPr>
            <w:tcW w:w="2448" w:type="dxa"/>
            <w:tcBorders>
              <w:top w:val="single" w:sz="4" w:space="0" w:color="D3D3D3"/>
              <w:left w:val="single" w:sz="4" w:space="0" w:color="D3D3D3"/>
              <w:bottom w:val="single" w:sz="4" w:space="0" w:color="D3D3D3"/>
              <w:right w:val="single" w:sz="4" w:space="0" w:color="D3D3D3"/>
            </w:tcBorders>
          </w:tcPr>
          <w:p w14:paraId="5699C65D" w14:textId="77777777" w:rsidR="002F1103" w:rsidRPr="002F1103" w:rsidRDefault="002F1103" w:rsidP="002F1103">
            <w:r w:rsidRPr="002F1103">
              <w:t>Módulo predictivo de demanda y segmentación de clientes con scikit-learn.</w:t>
            </w:r>
          </w:p>
        </w:tc>
      </w:tr>
      <w:tr w:rsidR="002F1103" w:rsidRPr="002F1103" w14:paraId="55B7EC99" w14:textId="77777777" w:rsidTr="00572C81">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7F9FB"/>
          </w:tcPr>
          <w:p w14:paraId="2F1E9599" w14:textId="77777777" w:rsidR="002F1103" w:rsidRPr="002F1103" w:rsidRDefault="002F1103" w:rsidP="002F1103">
            <w:r w:rsidRPr="002F1103">
              <w:rPr>
                <w:b/>
              </w:rPr>
              <w:t>36</w:t>
            </w:r>
          </w:p>
        </w:tc>
        <w:tc>
          <w:tcPr>
            <w:tcW w:w="1008" w:type="dxa"/>
            <w:tcBorders>
              <w:top w:val="single" w:sz="4" w:space="0" w:color="D3D3D3"/>
              <w:left w:val="single" w:sz="4" w:space="0" w:color="D3D3D3"/>
              <w:bottom w:val="single" w:sz="4" w:space="0" w:color="D3D3D3"/>
              <w:right w:val="single" w:sz="4" w:space="0" w:color="D3D3D3"/>
            </w:tcBorders>
            <w:shd w:val="clear" w:color="auto" w:fill="F7F9FB"/>
          </w:tcPr>
          <w:p w14:paraId="435DDCF5" w14:textId="77777777" w:rsidR="002F1103" w:rsidRPr="002F1103" w:rsidRDefault="002F1103" w:rsidP="002F1103">
            <w:r w:rsidRPr="002F1103">
              <w:rPr>
                <w:b/>
              </w:rPr>
              <w:t>CU-36</w:t>
            </w:r>
          </w:p>
        </w:tc>
        <w:tc>
          <w:tcPr>
            <w:tcW w:w="2592" w:type="dxa"/>
            <w:tcBorders>
              <w:top w:val="single" w:sz="4" w:space="0" w:color="D3D3D3"/>
              <w:left w:val="single" w:sz="4" w:space="0" w:color="D3D3D3"/>
              <w:bottom w:val="single" w:sz="4" w:space="0" w:color="D3D3D3"/>
              <w:right w:val="single" w:sz="4" w:space="0" w:color="D3D3D3"/>
            </w:tcBorders>
            <w:shd w:val="clear" w:color="auto" w:fill="F7F9FB"/>
          </w:tcPr>
          <w:p w14:paraId="02F27CB2" w14:textId="77777777" w:rsidR="002F1103" w:rsidRPr="002F1103" w:rsidRDefault="002F1103" w:rsidP="002F1103">
            <w:r w:rsidRPr="002F1103">
              <w:t>Utilizar vestidor virtual con Realidad Aumentada (RA)</w:t>
            </w:r>
          </w:p>
        </w:tc>
        <w:tc>
          <w:tcPr>
            <w:tcW w:w="1728" w:type="dxa"/>
            <w:tcBorders>
              <w:top w:val="single" w:sz="4" w:space="0" w:color="D3D3D3"/>
              <w:left w:val="single" w:sz="4" w:space="0" w:color="D3D3D3"/>
              <w:bottom w:val="single" w:sz="4" w:space="0" w:color="D3D3D3"/>
              <w:right w:val="single" w:sz="4" w:space="0" w:color="D3D3D3"/>
            </w:tcBorders>
            <w:shd w:val="clear" w:color="auto" w:fill="F7F9FB"/>
          </w:tcPr>
          <w:p w14:paraId="2BA67C67" w14:textId="77777777" w:rsidR="002F1103" w:rsidRPr="002F1103" w:rsidRDefault="002F1103" w:rsidP="002F1103">
            <w:r w:rsidRPr="002F1103">
              <w:t>Cliente, Superadministrador SaaS</w:t>
            </w:r>
          </w:p>
        </w:tc>
        <w:tc>
          <w:tcPr>
            <w:tcW w:w="1440" w:type="dxa"/>
            <w:tcBorders>
              <w:top w:val="single" w:sz="4" w:space="0" w:color="D3D3D3"/>
              <w:left w:val="single" w:sz="4" w:space="0" w:color="D3D3D3"/>
              <w:bottom w:val="single" w:sz="4" w:space="0" w:color="D3D3D3"/>
              <w:right w:val="single" w:sz="4" w:space="0" w:color="D3D3D3"/>
            </w:tcBorders>
            <w:shd w:val="clear" w:color="auto" w:fill="F7F9FB"/>
          </w:tcPr>
          <w:p w14:paraId="2CFF36B1" w14:textId="77777777" w:rsidR="002F1103" w:rsidRPr="002F1103" w:rsidRDefault="002F1103" w:rsidP="002F1103">
            <w:r w:rsidRPr="002F1103">
              <w:rPr>
                <w:b/>
              </w:rPr>
              <w:t>Ambos (Web con cámara / Móvil)</w:t>
            </w:r>
          </w:p>
        </w:tc>
        <w:tc>
          <w:tcPr>
            <w:tcW w:w="2448" w:type="dxa"/>
            <w:tcBorders>
              <w:top w:val="single" w:sz="4" w:space="0" w:color="D3D3D3"/>
              <w:left w:val="single" w:sz="4" w:space="0" w:color="D3D3D3"/>
              <w:bottom w:val="single" w:sz="4" w:space="0" w:color="D3D3D3"/>
              <w:right w:val="single" w:sz="4" w:space="0" w:color="D3D3D3"/>
            </w:tcBorders>
            <w:shd w:val="clear" w:color="auto" w:fill="F7F9FB"/>
          </w:tcPr>
          <w:p w14:paraId="55E1E26A" w14:textId="77777777" w:rsidR="002F1103" w:rsidRPr="002F1103" w:rsidRDefault="002F1103" w:rsidP="002F1103">
            <w:r w:rsidRPr="002F1103">
              <w:t>Experiencia interactiva de cámara sobre el catálogo final del sistema.</w:t>
            </w:r>
          </w:p>
        </w:tc>
      </w:tr>
    </w:tbl>
    <w:p w14:paraId="4FC020D4" w14:textId="5C27DAAC" w:rsidR="004B67F6" w:rsidRDefault="004B67F6" w:rsidP="004B67F6"/>
    <w:p w14:paraId="25394598" w14:textId="1FC7BDE4" w:rsidR="00C0306B" w:rsidRDefault="00C0306B" w:rsidP="00C0306B">
      <w:pPr>
        <w:pStyle w:val="Ttulo2"/>
      </w:pPr>
      <w:bookmarkStart w:id="39" w:name="_Toc243860313"/>
      <w:r>
        <w:t>2.6. Especificación de casos de uso</w:t>
      </w:r>
      <w:bookmarkEnd w:id="39"/>
    </w:p>
    <w:p w14:paraId="4CCC8A00" w14:textId="77777777" w:rsidR="00727443" w:rsidRPr="00727443" w:rsidRDefault="00727443" w:rsidP="00727443"/>
    <w:p w14:paraId="2970A31E" w14:textId="58AE175B" w:rsidR="0040187D" w:rsidRDefault="0040187D" w:rsidP="0040187D">
      <w:pPr>
        <w:pStyle w:val="Ttulo3"/>
      </w:pPr>
      <w:bookmarkStart w:id="40" w:name="_Toc243860314"/>
      <w:bookmarkStart w:id="41" w:name="_Hlk243750736"/>
      <w:r w:rsidRPr="0040187D">
        <w:t>CU-01 - Iniciar sesión (JWT multitenant y verificación de suscripción)</w:t>
      </w:r>
      <w:bookmarkEnd w:id="40"/>
    </w:p>
    <w:bookmarkEnd w:id="41"/>
    <w:p w14:paraId="29C2E6A9" w14:textId="3517AAC0" w:rsidR="00B11290" w:rsidRDefault="00B11290" w:rsidP="00B11290"/>
    <w:p w14:paraId="67FE5AEB" w14:textId="505FC947" w:rsidR="00B11290" w:rsidRPr="00B11290" w:rsidRDefault="00B11290" w:rsidP="00B11290">
      <w:r>
        <w:rPr>
          <w:noProof/>
        </w:rPr>
        <w:drawing>
          <wp:inline distT="0" distB="0" distL="0" distR="0" wp14:anchorId="05B97C58" wp14:editId="13CDBD1E">
            <wp:extent cx="2828925" cy="250420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7736" cy="251200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477634CB"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12E8519"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0B4E9B2" w14:textId="77777777" w:rsidR="0040187D" w:rsidRPr="0040187D" w:rsidRDefault="0040187D" w:rsidP="0040187D">
            <w:r w:rsidRPr="0040187D">
              <w:t>CU-01 Iniciar sesión (JWT multitenant y verificación de suscripción)</w:t>
            </w:r>
          </w:p>
        </w:tc>
      </w:tr>
      <w:tr w:rsidR="0040187D" w:rsidRPr="0040187D" w14:paraId="0DC2B644"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CD43580"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14153C9B" w14:textId="77777777" w:rsidR="0040187D" w:rsidRPr="0040187D" w:rsidRDefault="0040187D" w:rsidP="0040187D">
            <w:r w:rsidRPr="0040187D">
              <w:t>Equipo de Desarrollo FashionStore</w:t>
            </w:r>
          </w:p>
        </w:tc>
      </w:tr>
      <w:tr w:rsidR="0040187D" w:rsidRPr="0040187D" w14:paraId="2DC82B0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1D70BC6"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1EB5FD5" w14:textId="77777777" w:rsidR="0040187D" w:rsidRPr="0040187D" w:rsidRDefault="0040187D" w:rsidP="0040187D">
            <w:r w:rsidRPr="0040187D">
              <w:t>22/10/2026</w:t>
            </w:r>
          </w:p>
        </w:tc>
      </w:tr>
      <w:tr w:rsidR="0040187D" w:rsidRPr="0040187D" w14:paraId="235BBFC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3266774" w14:textId="77777777" w:rsidR="0040187D" w:rsidRPr="0040187D" w:rsidRDefault="0040187D" w:rsidP="0040187D">
            <w:r w:rsidRPr="0040187D">
              <w:rPr>
                <w:b/>
              </w:rPr>
              <w:t>Descripción:</w:t>
            </w:r>
            <w:r w:rsidRPr="0040187D">
              <w:rPr>
                <w:b/>
              </w:rPr>
              <w:br/>
            </w:r>
            <w:r w:rsidRPr="0040187D">
              <w:t xml:space="preserve">   Permite autenticar a cualquier usuario en la plataforma validando sus credenciales, resolviendo su tenant (empresa_id), su rol y verificando que la suscripción de su empresa se encuentre activa para emitir el token JWT seguro.</w:t>
            </w:r>
          </w:p>
        </w:tc>
      </w:tr>
      <w:tr w:rsidR="0040187D" w:rsidRPr="0040187D" w14:paraId="5467A07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1D93234" w14:textId="77777777" w:rsidR="0040187D" w:rsidRPr="0040187D" w:rsidRDefault="0040187D" w:rsidP="0040187D">
            <w:r w:rsidRPr="0040187D">
              <w:rPr>
                <w:b/>
              </w:rPr>
              <w:lastRenderedPageBreak/>
              <w:t>Actores:</w:t>
            </w:r>
            <w:r w:rsidRPr="0040187D">
              <w:rPr>
                <w:b/>
              </w:rPr>
              <w:br/>
            </w:r>
            <w:r w:rsidRPr="0040187D">
              <w:t xml:space="preserve">   Cliente, Cajero, Encargado, Administrador de Empresa, Superadministrador SaaS.</w:t>
            </w:r>
          </w:p>
        </w:tc>
      </w:tr>
      <w:tr w:rsidR="0040187D" w:rsidRPr="0040187D" w14:paraId="5BC5B62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6851D67" w14:textId="77777777" w:rsidR="0040187D" w:rsidRPr="0040187D" w:rsidRDefault="0040187D" w:rsidP="0040187D">
            <w:r w:rsidRPr="0040187D">
              <w:rPr>
                <w:b/>
              </w:rPr>
              <w:t>Precondiciones:</w:t>
            </w:r>
            <w:r w:rsidRPr="0040187D">
              <w:rPr>
                <w:b/>
              </w:rPr>
              <w:br/>
            </w:r>
            <w:r w:rsidRPr="0040187D">
              <w:t xml:space="preserve">   El usuario debe existir en el sistema y disponer de credenciales válidas.</w:t>
            </w:r>
          </w:p>
        </w:tc>
      </w:tr>
      <w:tr w:rsidR="0040187D" w:rsidRPr="0040187D" w14:paraId="75B911B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AEA1025" w14:textId="77777777" w:rsidR="0040187D" w:rsidRPr="0040187D" w:rsidRDefault="0040187D" w:rsidP="0040187D">
            <w:r w:rsidRPr="0040187D">
              <w:rPr>
                <w:b/>
              </w:rPr>
              <w:t>Flujo Normal:</w:t>
            </w:r>
            <w:r w:rsidRPr="0040187D">
              <w:rPr>
                <w:b/>
              </w:rPr>
              <w:br/>
            </w:r>
          </w:p>
          <w:p w14:paraId="107A3FB3" w14:textId="77777777" w:rsidR="0040187D" w:rsidRPr="0040187D" w:rsidRDefault="0040187D" w:rsidP="0040187D">
            <w:r w:rsidRPr="0040187D">
              <w:t>1. El actor ingresa su correo electrónico y contraseña en la interfaz de login.</w:t>
            </w:r>
          </w:p>
          <w:p w14:paraId="3CEA6ADA" w14:textId="77777777" w:rsidR="0040187D" w:rsidRPr="0040187D" w:rsidRDefault="0040187D" w:rsidP="0040187D">
            <w:r w:rsidRPr="0040187D">
              <w:t>2. El sistema busca al usuario en PostgreSQL y verifica el hash de la contraseña mediante bcrypt.</w:t>
            </w:r>
          </w:p>
          <w:p w14:paraId="08120936" w14:textId="77777777" w:rsidR="0040187D" w:rsidRPr="0040187D" w:rsidRDefault="0040187D" w:rsidP="0040187D">
            <w:r w:rsidRPr="0040187D">
              <w:t>3. El sistema comprueba el estado activo del usuario.</w:t>
            </w:r>
          </w:p>
          <w:p w14:paraId="36F81231" w14:textId="77777777" w:rsidR="0040187D" w:rsidRPr="0040187D" w:rsidRDefault="0040187D" w:rsidP="0040187D">
            <w:r w:rsidRPr="0040187D">
              <w:t>4. Si el usuario no es Superadmin, el sistema consulta el estado de la suscripción de su empresa (empresa_id) verificando que esté 'activa' y no vencida (BR-04).</w:t>
            </w:r>
          </w:p>
          <w:p w14:paraId="65DEB6C4" w14:textId="77777777" w:rsidR="0040187D" w:rsidRPr="0040187D" w:rsidRDefault="0040187D" w:rsidP="0040187D">
            <w:r w:rsidRPr="0040187D">
              <w:t>5. El sistema genera un token JWT firmado que incluye en su payload: user_id, empresa_id, rol y fecha de expiración.</w:t>
            </w:r>
          </w:p>
          <w:p w14:paraId="2C167CA8" w14:textId="77777777" w:rsidR="0040187D" w:rsidRPr="0040187D" w:rsidRDefault="0040187D" w:rsidP="0040187D">
            <w:r w:rsidRPr="0040187D">
              <w:t>6. El sistema retorna el token al cliente (web o móvil), el cual se almacena de forma segura (LocalStorage/SecureStorage) y redirige a la vista inicial correspondiente a su rol.</w:t>
            </w:r>
          </w:p>
        </w:tc>
      </w:tr>
      <w:tr w:rsidR="0040187D" w:rsidRPr="0040187D" w14:paraId="27ECABD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7EAA89F" w14:textId="77777777" w:rsidR="0040187D" w:rsidRPr="0040187D" w:rsidRDefault="0040187D" w:rsidP="0040187D">
            <w:r w:rsidRPr="0040187D">
              <w:rPr>
                <w:b/>
              </w:rPr>
              <w:t>Flujo Alternativo:</w:t>
            </w:r>
            <w:r w:rsidRPr="0040187D">
              <w:rPr>
                <w:b/>
              </w:rPr>
              <w:br/>
            </w:r>
          </w:p>
          <w:p w14:paraId="6053CCAD" w14:textId="77777777" w:rsidR="0040187D" w:rsidRPr="0040187D" w:rsidRDefault="0040187D" w:rsidP="0040187D">
            <w:r w:rsidRPr="0040187D">
              <w:t>2.a. Credenciales inválidas: el sistema rechaza la solicitud con código HTTP 401 (Unauthorized) y mensaje 'Credenciales incorrectas'.</w:t>
            </w:r>
          </w:p>
          <w:p w14:paraId="09DFFECA" w14:textId="77777777" w:rsidR="0040187D" w:rsidRPr="0040187D" w:rsidRDefault="0040187D" w:rsidP="0040187D">
            <w:r w:rsidRPr="0040187D">
              <w:t>4.a. Suscripción inactiva o vencida: el sistema deniega el acceso con código HTTP 403 (Forbidden) informando que la suscripción de la empresa requiere regularización.</w:t>
            </w:r>
          </w:p>
          <w:p w14:paraId="713E3B1C" w14:textId="77777777" w:rsidR="0040187D" w:rsidRPr="0040187D" w:rsidRDefault="0040187D" w:rsidP="0040187D">
            <w:r w:rsidRPr="0040187D">
              <w:t>6.a. Modo offline (PWA / Flutter): si no hay red pero el usuario ya inició sesión previamente, la app valida contra las credenciales y token cacheados en el almacenamiento seguro local.</w:t>
            </w:r>
          </w:p>
          <w:p w14:paraId="7B6E960F" w14:textId="77777777" w:rsidR="0040187D" w:rsidRPr="0040187D" w:rsidRDefault="0040187D" w:rsidP="0040187D">
            <w:r w:rsidRPr="0040187D">
              <w:rPr>
                <w:b/>
              </w:rPr>
              <w:t>Poscondiciones:</w:t>
            </w:r>
            <w:r w:rsidRPr="0040187D">
              <w:rPr>
                <w:b/>
              </w:rPr>
              <w:br/>
            </w:r>
          </w:p>
          <w:p w14:paraId="5C7FA513" w14:textId="77777777" w:rsidR="0040187D" w:rsidRPr="0040187D" w:rsidRDefault="0040187D" w:rsidP="0040187D">
            <w:r w:rsidRPr="0040187D">
              <w:t>El usuario queda autenticado en la sesión con contexto de tenant validado.</w:t>
            </w:r>
          </w:p>
        </w:tc>
      </w:tr>
    </w:tbl>
    <w:p w14:paraId="4A933C49" w14:textId="77777777" w:rsidR="0040187D" w:rsidRDefault="0040187D" w:rsidP="0040187D">
      <w:pPr>
        <w:rPr>
          <w:b/>
        </w:rPr>
      </w:pPr>
    </w:p>
    <w:p w14:paraId="3D88F3BB" w14:textId="56DCF24D" w:rsidR="0040187D" w:rsidRDefault="0040187D" w:rsidP="0040187D">
      <w:pPr>
        <w:pStyle w:val="Ttulo3"/>
      </w:pPr>
      <w:bookmarkStart w:id="42" w:name="_Toc243860315"/>
      <w:r w:rsidRPr="0040187D">
        <w:t>CU-02 - Registrarse en la plataforma (contextualizado a la empresa)</w:t>
      </w:r>
      <w:bookmarkEnd w:id="42"/>
    </w:p>
    <w:p w14:paraId="75485BF8" w14:textId="73FD3DCA" w:rsidR="00B11290" w:rsidRDefault="00B11290" w:rsidP="00B11290"/>
    <w:p w14:paraId="55386298" w14:textId="3D7048BD" w:rsidR="00B11290" w:rsidRPr="00B11290" w:rsidRDefault="00B11290" w:rsidP="00B11290">
      <w:r>
        <w:rPr>
          <w:noProof/>
        </w:rPr>
        <w:lastRenderedPageBreak/>
        <w:drawing>
          <wp:inline distT="0" distB="0" distL="0" distR="0" wp14:anchorId="17A359AC" wp14:editId="3D0B9766">
            <wp:extent cx="5400040" cy="30499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4990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1024AA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9FB0F3F"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3F84B436" w14:textId="77777777" w:rsidR="0040187D" w:rsidRPr="0040187D" w:rsidRDefault="0040187D" w:rsidP="0040187D">
            <w:r w:rsidRPr="0040187D">
              <w:t>CU-02 Registrarse en la plataforma (contextualizado a la empresa)</w:t>
            </w:r>
          </w:p>
        </w:tc>
      </w:tr>
      <w:tr w:rsidR="0040187D" w:rsidRPr="0040187D" w14:paraId="1E7E31B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FF74DCD"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D70767B" w14:textId="77777777" w:rsidR="0040187D" w:rsidRPr="0040187D" w:rsidRDefault="0040187D" w:rsidP="0040187D">
            <w:r w:rsidRPr="0040187D">
              <w:t>Equipo de Desarrollo FashionStore</w:t>
            </w:r>
          </w:p>
        </w:tc>
      </w:tr>
      <w:tr w:rsidR="0040187D" w:rsidRPr="0040187D" w14:paraId="70995A6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A450114"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4475BCA" w14:textId="77777777" w:rsidR="0040187D" w:rsidRPr="0040187D" w:rsidRDefault="0040187D" w:rsidP="0040187D">
            <w:r w:rsidRPr="0040187D">
              <w:t>22/10/2026</w:t>
            </w:r>
          </w:p>
        </w:tc>
      </w:tr>
      <w:tr w:rsidR="0040187D" w:rsidRPr="0040187D" w14:paraId="150BD81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62F0627" w14:textId="77777777" w:rsidR="0040187D" w:rsidRPr="0040187D" w:rsidRDefault="0040187D" w:rsidP="0040187D">
            <w:r w:rsidRPr="0040187D">
              <w:rPr>
                <w:b/>
              </w:rPr>
              <w:t>Descripción:</w:t>
            </w:r>
            <w:r w:rsidRPr="0040187D">
              <w:rPr>
                <w:b/>
              </w:rPr>
              <w:br/>
            </w:r>
            <w:r w:rsidRPr="0040187D">
              <w:t xml:space="preserve">   Permite a un nuevo cliente crear una cuenta de usuario en la tienda virtual, vinculándolo estrictamente al tenant (empresa_id) que está visitando para preservar el aislamiento de datos.</w:t>
            </w:r>
          </w:p>
        </w:tc>
      </w:tr>
      <w:tr w:rsidR="0040187D" w:rsidRPr="0040187D" w14:paraId="22DF100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26CCC1C"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08CDE83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276F626" w14:textId="77777777" w:rsidR="0040187D" w:rsidRPr="0040187D" w:rsidRDefault="0040187D" w:rsidP="0040187D">
            <w:r w:rsidRPr="0040187D">
              <w:rPr>
                <w:b/>
              </w:rPr>
              <w:t>Precondiciones:</w:t>
            </w:r>
            <w:r w:rsidRPr="0040187D">
              <w:rPr>
                <w:b/>
              </w:rPr>
              <w:br/>
            </w:r>
            <w:r w:rsidRPr="0040187D">
              <w:t xml:space="preserve">   El cliente debe encontrarse en el subdominio o portal de la empresa deseada.</w:t>
            </w:r>
          </w:p>
        </w:tc>
      </w:tr>
      <w:tr w:rsidR="0040187D" w:rsidRPr="0040187D" w14:paraId="1B25DF0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E529312" w14:textId="77777777" w:rsidR="0040187D" w:rsidRPr="0040187D" w:rsidRDefault="0040187D" w:rsidP="0040187D">
            <w:r w:rsidRPr="0040187D">
              <w:rPr>
                <w:b/>
              </w:rPr>
              <w:t>Flujo Normal:</w:t>
            </w:r>
            <w:r w:rsidRPr="0040187D">
              <w:rPr>
                <w:b/>
              </w:rPr>
              <w:br/>
            </w:r>
          </w:p>
          <w:p w14:paraId="20E0F481" w14:textId="77777777" w:rsidR="0040187D" w:rsidRPr="0040187D" w:rsidRDefault="0040187D" w:rsidP="0040187D">
            <w:r w:rsidRPr="0040187D">
              <w:t>1. El actor pulsa sobre la opción 'Crear cuenta' en la tienda web o app móvil.</w:t>
            </w:r>
          </w:p>
          <w:p w14:paraId="7110BFF8" w14:textId="77777777" w:rsidR="0040187D" w:rsidRPr="0040187D" w:rsidRDefault="0040187D" w:rsidP="0040187D">
            <w:r w:rsidRPr="0040187D">
              <w:t>2. El sistema identifica automáticamente el empresa_id del contexto actual de navegación.</w:t>
            </w:r>
          </w:p>
          <w:p w14:paraId="2AA17565" w14:textId="77777777" w:rsidR="0040187D" w:rsidRPr="0040187D" w:rsidRDefault="0040187D" w:rsidP="0040187D">
            <w:r w:rsidRPr="0040187D">
              <w:t>3. El sistema despliega el formulario solicitando: nombre completo, correo electrónico, teléfono, dirección y contraseña.</w:t>
            </w:r>
          </w:p>
          <w:p w14:paraId="0F21778A" w14:textId="77777777" w:rsidR="0040187D" w:rsidRPr="0040187D" w:rsidRDefault="0040187D" w:rsidP="0040187D">
            <w:r w:rsidRPr="0040187D">
              <w:t>4. El actor completa los campos requeridos y envía el formulario.</w:t>
            </w:r>
          </w:p>
          <w:p w14:paraId="11F3A66D" w14:textId="77777777" w:rsidR="0040187D" w:rsidRPr="0040187D" w:rsidRDefault="0040187D" w:rsidP="0040187D">
            <w:r w:rsidRPr="0040187D">
              <w:t>5. El sistema valida que el correo no se encuentre ya registrado bajo el mismo empresa_id.</w:t>
            </w:r>
          </w:p>
          <w:p w14:paraId="4B446D67" w14:textId="77777777" w:rsidR="0040187D" w:rsidRPr="0040187D" w:rsidRDefault="0040187D" w:rsidP="0040187D">
            <w:r w:rsidRPr="0040187D">
              <w:t>6. El sistema hashea la contraseña con bcrypt, asigna el rol 'cliente', almacena el registro en PostgreSQL vinculado a empresa_id y emite un token de sesión inicial.</w:t>
            </w:r>
          </w:p>
        </w:tc>
      </w:tr>
      <w:tr w:rsidR="0040187D" w:rsidRPr="0040187D" w14:paraId="12297A0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6EA3536" w14:textId="77777777" w:rsidR="0040187D" w:rsidRPr="0040187D" w:rsidRDefault="0040187D" w:rsidP="0040187D">
            <w:r w:rsidRPr="0040187D">
              <w:rPr>
                <w:b/>
              </w:rPr>
              <w:lastRenderedPageBreak/>
              <w:t>Flujo Alternativo:</w:t>
            </w:r>
            <w:r w:rsidRPr="0040187D">
              <w:rPr>
                <w:b/>
              </w:rPr>
              <w:br/>
            </w:r>
          </w:p>
          <w:p w14:paraId="32082366" w14:textId="77777777" w:rsidR="0040187D" w:rsidRPr="0040187D" w:rsidRDefault="0040187D" w:rsidP="0040187D">
            <w:r w:rsidRPr="0040187D">
              <w:t>5.a. Correo ya registrado en este tenant: el sistema muestra mensaje de error impidiendo la duplicidad.</w:t>
            </w:r>
          </w:p>
          <w:p w14:paraId="7D42BE2B" w14:textId="77777777" w:rsidR="0040187D" w:rsidRPr="0040187D" w:rsidRDefault="0040187D" w:rsidP="0040187D">
            <w:r w:rsidRPr="0040187D">
              <w:t>5.b. Datos incompletos o contraseña insegura: el sistema solicita la corrección de los campos marcados.</w:t>
            </w:r>
          </w:p>
          <w:p w14:paraId="048667B8" w14:textId="77777777" w:rsidR="0040187D" w:rsidRPr="0040187D" w:rsidRDefault="0040187D" w:rsidP="0040187D">
            <w:r w:rsidRPr="0040187D">
              <w:rPr>
                <w:b/>
              </w:rPr>
              <w:t>Poscondiciones:</w:t>
            </w:r>
            <w:r w:rsidRPr="0040187D">
              <w:rPr>
                <w:b/>
              </w:rPr>
              <w:br/>
            </w:r>
          </w:p>
          <w:p w14:paraId="3345A721" w14:textId="77777777" w:rsidR="0040187D" w:rsidRPr="0040187D" w:rsidRDefault="0040187D" w:rsidP="0040187D">
            <w:r w:rsidRPr="0040187D">
              <w:t>El nuevo cliente queda registrado en la base de datos bajo el tenant correspondiente.</w:t>
            </w:r>
          </w:p>
        </w:tc>
      </w:tr>
    </w:tbl>
    <w:p w14:paraId="2F64002B" w14:textId="77777777" w:rsidR="0040187D" w:rsidRDefault="0040187D" w:rsidP="0040187D">
      <w:pPr>
        <w:rPr>
          <w:b/>
        </w:rPr>
      </w:pPr>
    </w:p>
    <w:p w14:paraId="5C3C0F20" w14:textId="63EBAF3D" w:rsidR="0040187D" w:rsidRDefault="0040187D" w:rsidP="009B279B">
      <w:pPr>
        <w:pStyle w:val="Ttulo3"/>
      </w:pPr>
      <w:bookmarkStart w:id="43" w:name="_Toc243860316"/>
      <w:bookmarkStart w:id="44" w:name="_Hlk243753119"/>
      <w:r w:rsidRPr="0040187D">
        <w:t>CU-03 - Gestionar perfil de usuario (verificación de token y datos)</w:t>
      </w:r>
      <w:bookmarkEnd w:id="43"/>
    </w:p>
    <w:bookmarkEnd w:id="44"/>
    <w:p w14:paraId="63AE99B0" w14:textId="3C4AEFAC" w:rsidR="007123FD" w:rsidRDefault="007123FD" w:rsidP="007123FD"/>
    <w:p w14:paraId="21D96131" w14:textId="41FA178C" w:rsidR="007123FD" w:rsidRPr="007123FD" w:rsidRDefault="007123FD" w:rsidP="007123FD">
      <w:r>
        <w:rPr>
          <w:noProof/>
        </w:rPr>
        <w:drawing>
          <wp:inline distT="0" distB="0" distL="0" distR="0" wp14:anchorId="326631A6" wp14:editId="2728246E">
            <wp:extent cx="5400040" cy="24987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9872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481CAA4"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71D26A1"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045FA677" w14:textId="77777777" w:rsidR="0040187D" w:rsidRPr="0040187D" w:rsidRDefault="0040187D" w:rsidP="0040187D">
            <w:r w:rsidRPr="0040187D">
              <w:t>CU-03 Gestionar perfil de usuario (verificación de token y datos)</w:t>
            </w:r>
          </w:p>
        </w:tc>
      </w:tr>
      <w:tr w:rsidR="0040187D" w:rsidRPr="0040187D" w14:paraId="1CA4647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247E43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B0C2996" w14:textId="77777777" w:rsidR="0040187D" w:rsidRPr="0040187D" w:rsidRDefault="0040187D" w:rsidP="0040187D">
            <w:r w:rsidRPr="0040187D">
              <w:t>Equipo de Desarrollo FashionStore</w:t>
            </w:r>
          </w:p>
        </w:tc>
      </w:tr>
      <w:tr w:rsidR="0040187D" w:rsidRPr="0040187D" w14:paraId="4936A0F2"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9AFF922"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1EF57282" w14:textId="77777777" w:rsidR="0040187D" w:rsidRPr="0040187D" w:rsidRDefault="0040187D" w:rsidP="0040187D">
            <w:r w:rsidRPr="0040187D">
              <w:t>22/10/2026</w:t>
            </w:r>
          </w:p>
        </w:tc>
      </w:tr>
      <w:tr w:rsidR="0040187D" w:rsidRPr="0040187D" w14:paraId="74FCD62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FC934D6" w14:textId="77777777" w:rsidR="0040187D" w:rsidRPr="0040187D" w:rsidRDefault="0040187D" w:rsidP="0040187D">
            <w:r w:rsidRPr="0040187D">
              <w:rPr>
                <w:b/>
              </w:rPr>
              <w:t>Descripción:</w:t>
            </w:r>
            <w:r w:rsidRPr="0040187D">
              <w:rPr>
                <w:b/>
              </w:rPr>
              <w:br/>
            </w:r>
            <w:r w:rsidRPr="0040187D">
              <w:t xml:space="preserve">   Permite al usuario autenticado consultar su información personal, actualizar datos de contacto y cambiar su contraseña mediante el endpoint protegido /users/me.</w:t>
            </w:r>
          </w:p>
        </w:tc>
      </w:tr>
      <w:tr w:rsidR="0040187D" w:rsidRPr="0040187D" w14:paraId="06F3F06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2B14D6C" w14:textId="2380C0DE" w:rsidR="0040187D" w:rsidRPr="0040187D" w:rsidRDefault="0040187D" w:rsidP="0040187D">
            <w:r w:rsidRPr="0040187D">
              <w:rPr>
                <w:b/>
              </w:rPr>
              <w:t>Actores:</w:t>
            </w:r>
            <w:r w:rsidRPr="0040187D">
              <w:rPr>
                <w:b/>
              </w:rPr>
              <w:br/>
            </w:r>
            <w:r w:rsidRPr="0040187D">
              <w:t xml:space="preserve">   </w:t>
            </w:r>
            <w:r w:rsidR="004776E5" w:rsidRPr="004776E5">
              <w:t>Cliente, Cajero, Encargado de Sucursal, Administrador de Empresa, Superadministrador SaaS </w:t>
            </w:r>
          </w:p>
        </w:tc>
      </w:tr>
      <w:tr w:rsidR="0040187D" w:rsidRPr="0040187D" w14:paraId="3335969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75A0318" w14:textId="77777777" w:rsidR="0040187D" w:rsidRPr="0040187D" w:rsidRDefault="0040187D" w:rsidP="0040187D">
            <w:r w:rsidRPr="0040187D">
              <w:rPr>
                <w:b/>
              </w:rPr>
              <w:t>Precondiciones:</w:t>
            </w:r>
            <w:r w:rsidRPr="0040187D">
              <w:rPr>
                <w:b/>
              </w:rPr>
              <w:br/>
            </w:r>
            <w:r w:rsidRPr="0040187D">
              <w:t xml:space="preserve">   El usuario debe contar con un token JWT válido y activo en las cabeceras de la petición.</w:t>
            </w:r>
          </w:p>
        </w:tc>
      </w:tr>
      <w:tr w:rsidR="0040187D" w:rsidRPr="0040187D" w14:paraId="12301F2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9DF2E1F" w14:textId="77777777" w:rsidR="0040187D" w:rsidRPr="0040187D" w:rsidRDefault="0040187D" w:rsidP="0040187D">
            <w:r w:rsidRPr="0040187D">
              <w:rPr>
                <w:b/>
              </w:rPr>
              <w:t>Flujo Normal:</w:t>
            </w:r>
            <w:r w:rsidRPr="0040187D">
              <w:rPr>
                <w:b/>
              </w:rPr>
              <w:br/>
            </w:r>
          </w:p>
          <w:p w14:paraId="71F91A20" w14:textId="77777777" w:rsidR="0040187D" w:rsidRPr="0040187D" w:rsidRDefault="0040187D" w:rsidP="0040187D">
            <w:r w:rsidRPr="0040187D">
              <w:lastRenderedPageBreak/>
              <w:t>1. El actor accede a la sección 'Mi Perfil'.</w:t>
            </w:r>
          </w:p>
          <w:p w14:paraId="7C6C26AC" w14:textId="3D37E6F9" w:rsidR="0040187D" w:rsidRPr="0040187D" w:rsidRDefault="0040187D" w:rsidP="0040187D">
            <w:r w:rsidRPr="0040187D">
              <w:t xml:space="preserve">2. El </w:t>
            </w:r>
            <w:r w:rsidR="004776E5">
              <w:t>usuario</w:t>
            </w:r>
            <w:r w:rsidRPr="0040187D">
              <w:t xml:space="preserve"> envía una petición GET a /users/me adjuntando el token JWT en el header Authorization Bearer.</w:t>
            </w:r>
          </w:p>
          <w:p w14:paraId="5C1487CC" w14:textId="77777777" w:rsidR="0040187D" w:rsidRPr="0040187D" w:rsidRDefault="0040187D" w:rsidP="0040187D">
            <w:r w:rsidRPr="0040187D">
              <w:t>3. El backend decodifica el token, extrae user_id y empresa_id, y recupera los datos del usuario de la base de datos.</w:t>
            </w:r>
          </w:p>
          <w:p w14:paraId="1AAA8BEE" w14:textId="77777777" w:rsidR="0040187D" w:rsidRPr="0040187D" w:rsidRDefault="0040187D" w:rsidP="0040187D">
            <w:r w:rsidRPr="0040187D">
              <w:t>4. El sistema muestra la información actual: nombre, correo, teléfono y dirección.</w:t>
            </w:r>
          </w:p>
          <w:p w14:paraId="1BC6F5BE" w14:textId="77777777" w:rsidR="0040187D" w:rsidRPr="0040187D" w:rsidRDefault="0040187D" w:rsidP="0040187D">
            <w:r w:rsidRPr="0040187D">
              <w:t>5. El actor modifica los campos deseados y pulsa 'Guardar cambios'.</w:t>
            </w:r>
          </w:p>
          <w:p w14:paraId="3ACE2A0E" w14:textId="77777777" w:rsidR="0040187D" w:rsidRPr="0040187D" w:rsidRDefault="0040187D" w:rsidP="0040187D">
            <w:r w:rsidRPr="0040187D">
              <w:t>6. El sistema valida los datos y actualiza el registro en PostgreSQL confirmando la operación.</w:t>
            </w:r>
          </w:p>
        </w:tc>
      </w:tr>
      <w:tr w:rsidR="0040187D" w:rsidRPr="0040187D" w14:paraId="7E59C05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B26BF67" w14:textId="77777777" w:rsidR="0040187D" w:rsidRPr="0040187D" w:rsidRDefault="0040187D" w:rsidP="0040187D">
            <w:r w:rsidRPr="0040187D">
              <w:rPr>
                <w:b/>
              </w:rPr>
              <w:lastRenderedPageBreak/>
              <w:t>Flujo Alternativo:</w:t>
            </w:r>
            <w:r w:rsidRPr="0040187D">
              <w:rPr>
                <w:b/>
              </w:rPr>
              <w:br/>
            </w:r>
          </w:p>
          <w:p w14:paraId="7889B5C5" w14:textId="75D57355" w:rsidR="0040187D" w:rsidRPr="0040187D" w:rsidRDefault="00354702" w:rsidP="0040187D">
            <w:r w:rsidRPr="00354702">
              <w:t>2.a. Token expirado o alterado: el backend responde con error 401 y el sistema redirige al formulario de login.</w:t>
            </w:r>
          </w:p>
          <w:p w14:paraId="560F4139" w14:textId="60977120" w:rsidR="0040187D" w:rsidRPr="0040187D" w:rsidRDefault="00354702" w:rsidP="0040187D">
            <w:r w:rsidRPr="00354702">
              <w:t>6.a. Si el usuario solicita cambio de contraseña, el sistema exige ingresar la contraseña actual antes de registrar el nuevo hash.</w:t>
            </w:r>
          </w:p>
          <w:p w14:paraId="22460EE3" w14:textId="77777777" w:rsidR="0040187D" w:rsidRPr="0040187D" w:rsidRDefault="0040187D" w:rsidP="0040187D">
            <w:r w:rsidRPr="0040187D">
              <w:rPr>
                <w:b/>
              </w:rPr>
              <w:t>Poscondiciones:</w:t>
            </w:r>
            <w:r w:rsidRPr="0040187D">
              <w:rPr>
                <w:b/>
              </w:rPr>
              <w:br/>
            </w:r>
          </w:p>
          <w:p w14:paraId="74B5D282" w14:textId="77777777" w:rsidR="0040187D" w:rsidRPr="0040187D" w:rsidRDefault="0040187D" w:rsidP="0040187D">
            <w:r w:rsidRPr="0040187D">
              <w:t>Los datos del perfil quedan actualizados en el sistema.</w:t>
            </w:r>
          </w:p>
        </w:tc>
      </w:tr>
    </w:tbl>
    <w:p w14:paraId="540B6A6F" w14:textId="77777777" w:rsidR="009B279B" w:rsidRDefault="009B279B" w:rsidP="0040187D">
      <w:pPr>
        <w:rPr>
          <w:b/>
        </w:rPr>
      </w:pPr>
    </w:p>
    <w:p w14:paraId="54346780" w14:textId="65C59378" w:rsidR="0040187D" w:rsidRDefault="0040187D" w:rsidP="009B279B">
      <w:pPr>
        <w:pStyle w:val="Ttulo3"/>
      </w:pPr>
      <w:bookmarkStart w:id="45" w:name="_Toc243860317"/>
      <w:r w:rsidRPr="0040187D">
        <w:t>CU-04 - Cerrar sesión (invalidación de token y limpieza segura)</w:t>
      </w:r>
      <w:bookmarkEnd w:id="45"/>
    </w:p>
    <w:p w14:paraId="67B75010" w14:textId="7E875E1C" w:rsidR="00994A52" w:rsidRDefault="00994A52" w:rsidP="00994A52"/>
    <w:p w14:paraId="2A325262" w14:textId="1F829516" w:rsidR="00994A52" w:rsidRPr="00994A52" w:rsidRDefault="003C7C67" w:rsidP="00994A52">
      <w:r>
        <w:rPr>
          <w:noProof/>
        </w:rPr>
        <w:drawing>
          <wp:inline distT="0" distB="0" distL="0" distR="0" wp14:anchorId="6F9E2243" wp14:editId="5F91BF26">
            <wp:extent cx="3829050" cy="2277889"/>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5427" cy="228763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49A744A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973859E"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FDA02B8" w14:textId="77777777" w:rsidR="0040187D" w:rsidRPr="0040187D" w:rsidRDefault="0040187D" w:rsidP="0040187D">
            <w:r w:rsidRPr="0040187D">
              <w:t>CU-04 Cerrar sesión (invalidación de token y limpieza segura)</w:t>
            </w:r>
          </w:p>
        </w:tc>
      </w:tr>
      <w:tr w:rsidR="0040187D" w:rsidRPr="0040187D" w14:paraId="1A24062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101A584"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2737938B" w14:textId="77777777" w:rsidR="0040187D" w:rsidRPr="0040187D" w:rsidRDefault="0040187D" w:rsidP="0040187D">
            <w:r w:rsidRPr="0040187D">
              <w:t>Equipo de Desarrollo FashionStore</w:t>
            </w:r>
          </w:p>
        </w:tc>
      </w:tr>
      <w:tr w:rsidR="0040187D" w:rsidRPr="0040187D" w14:paraId="09EB3D4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30BD02A"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273DD398" w14:textId="77777777" w:rsidR="0040187D" w:rsidRPr="0040187D" w:rsidRDefault="0040187D" w:rsidP="0040187D">
            <w:r w:rsidRPr="0040187D">
              <w:t>22/10/2026</w:t>
            </w:r>
          </w:p>
        </w:tc>
      </w:tr>
      <w:tr w:rsidR="0040187D" w:rsidRPr="0040187D" w14:paraId="5A58A36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09A4BBF" w14:textId="77777777" w:rsidR="0040187D" w:rsidRPr="0040187D" w:rsidRDefault="0040187D" w:rsidP="0040187D">
            <w:r w:rsidRPr="0040187D">
              <w:rPr>
                <w:b/>
              </w:rPr>
              <w:lastRenderedPageBreak/>
              <w:t>Descripción:</w:t>
            </w:r>
            <w:r w:rsidRPr="0040187D">
              <w:rPr>
                <w:b/>
              </w:rPr>
              <w:br/>
            </w:r>
            <w:r w:rsidRPr="0040187D">
              <w:t xml:space="preserve">   Permite finalizar la sesión de trabajo del usuario en la aplicación web o móvil, eliminando los datos de autenticación locales sin afectar los registros pendientes en modo offline.</w:t>
            </w:r>
          </w:p>
        </w:tc>
      </w:tr>
      <w:tr w:rsidR="0040187D" w:rsidRPr="0040187D" w14:paraId="1A4F06D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5813EB3" w14:textId="77777777" w:rsidR="0040187D" w:rsidRPr="0040187D" w:rsidRDefault="0040187D" w:rsidP="0040187D">
            <w:r w:rsidRPr="0040187D">
              <w:rPr>
                <w:b/>
              </w:rPr>
              <w:t>Actores:</w:t>
            </w:r>
            <w:r w:rsidRPr="0040187D">
              <w:rPr>
                <w:b/>
              </w:rPr>
              <w:br/>
            </w:r>
            <w:r w:rsidRPr="0040187D">
              <w:t xml:space="preserve">   Todos los usuarios autenticados, Superadministrador SaaS.</w:t>
            </w:r>
          </w:p>
        </w:tc>
      </w:tr>
      <w:tr w:rsidR="0040187D" w:rsidRPr="0040187D" w14:paraId="76782B7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4C50C5D" w14:textId="77777777" w:rsidR="0040187D" w:rsidRPr="0040187D" w:rsidRDefault="0040187D" w:rsidP="0040187D">
            <w:r w:rsidRPr="0040187D">
              <w:rPr>
                <w:b/>
              </w:rPr>
              <w:t>Precondiciones:</w:t>
            </w:r>
            <w:r w:rsidRPr="0040187D">
              <w:rPr>
                <w:b/>
              </w:rPr>
              <w:br/>
            </w:r>
            <w:r w:rsidRPr="0040187D">
              <w:t xml:space="preserve">   Debe existir una sesión activa en el dispositivo.</w:t>
            </w:r>
          </w:p>
        </w:tc>
      </w:tr>
      <w:tr w:rsidR="0040187D" w:rsidRPr="0040187D" w14:paraId="6BDF911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B2872B5" w14:textId="77777777" w:rsidR="0040187D" w:rsidRPr="0040187D" w:rsidRDefault="0040187D" w:rsidP="0040187D">
            <w:r w:rsidRPr="0040187D">
              <w:rPr>
                <w:b/>
              </w:rPr>
              <w:t>Flujo Normal:</w:t>
            </w:r>
            <w:r w:rsidRPr="0040187D">
              <w:rPr>
                <w:b/>
              </w:rPr>
              <w:br/>
            </w:r>
          </w:p>
          <w:p w14:paraId="59C57AF8" w14:textId="77777777" w:rsidR="0040187D" w:rsidRPr="0040187D" w:rsidRDefault="0040187D" w:rsidP="0040187D">
            <w:r w:rsidRPr="0040187D">
              <w:t>1. El actor selecciona la opción 'Cerrar sesión'.</w:t>
            </w:r>
          </w:p>
          <w:p w14:paraId="080B679F" w14:textId="77777777" w:rsidR="0040187D" w:rsidRPr="0040187D" w:rsidRDefault="0040187D" w:rsidP="0040187D">
            <w:r w:rsidRPr="0040187D">
              <w:t>2. El sistema elimina el token JWT y los datos de perfil de LocalStorage/SecureStorage.</w:t>
            </w:r>
          </w:p>
          <w:p w14:paraId="3892E4FA" w14:textId="77777777" w:rsidR="0040187D" w:rsidRPr="0040187D" w:rsidRDefault="0040187D" w:rsidP="0040187D">
            <w:r w:rsidRPr="0040187D">
              <w:t>3. El sistema verifica que no se borre la base de datos local SQLite ni la cola IndexedDB de operaciones offline.</w:t>
            </w:r>
          </w:p>
          <w:p w14:paraId="766716B8" w14:textId="77777777" w:rsidR="0040187D" w:rsidRPr="0040187D" w:rsidRDefault="0040187D" w:rsidP="0040187D">
            <w:r w:rsidRPr="0040187D">
              <w:t>4. El sistema redirige al usuario a la pantalla de bienvenida o login.</w:t>
            </w:r>
          </w:p>
        </w:tc>
      </w:tr>
      <w:tr w:rsidR="0040187D" w:rsidRPr="0040187D" w14:paraId="45FDE9F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ACF2AE6" w14:textId="77777777" w:rsidR="0040187D" w:rsidRPr="0040187D" w:rsidRDefault="0040187D" w:rsidP="0040187D">
            <w:r w:rsidRPr="0040187D">
              <w:rPr>
                <w:b/>
              </w:rPr>
              <w:t>Flujo Alternativo:</w:t>
            </w:r>
            <w:r w:rsidRPr="0040187D">
              <w:rPr>
                <w:b/>
              </w:rPr>
              <w:br/>
            </w:r>
          </w:p>
          <w:p w14:paraId="78ADB542" w14:textId="77777777" w:rsidR="0040187D" w:rsidRPr="0040187D" w:rsidRDefault="0040187D" w:rsidP="0040187D">
            <w:r w:rsidRPr="0040187D">
              <w:t>3.a. Si existen operaciones pendientes sin sincronizar en el dispositivo, el sistema muestra un aviso preventivo antes de cerrar sesión para tranquilidad del usuario.</w:t>
            </w:r>
          </w:p>
          <w:p w14:paraId="3B0FA0FC" w14:textId="77777777" w:rsidR="0040187D" w:rsidRPr="0040187D" w:rsidRDefault="0040187D" w:rsidP="0040187D">
            <w:r w:rsidRPr="0040187D">
              <w:rPr>
                <w:b/>
              </w:rPr>
              <w:t>Poscondiciones:</w:t>
            </w:r>
            <w:r w:rsidRPr="0040187D">
              <w:rPr>
                <w:b/>
              </w:rPr>
              <w:br/>
            </w:r>
          </w:p>
          <w:p w14:paraId="619FAEB3" w14:textId="77777777" w:rsidR="0040187D" w:rsidRPr="0040187D" w:rsidRDefault="0040187D" w:rsidP="0040187D">
            <w:r w:rsidRPr="0040187D">
              <w:t>La sesión queda terminada y el token local destruido de forma segura.</w:t>
            </w:r>
          </w:p>
        </w:tc>
      </w:tr>
    </w:tbl>
    <w:p w14:paraId="72521489" w14:textId="77777777" w:rsidR="009B279B" w:rsidRDefault="009B279B" w:rsidP="0040187D">
      <w:pPr>
        <w:rPr>
          <w:b/>
        </w:rPr>
      </w:pPr>
    </w:p>
    <w:p w14:paraId="39064409" w14:textId="6D81C039" w:rsidR="0040187D" w:rsidRDefault="0040187D" w:rsidP="009B279B">
      <w:pPr>
        <w:pStyle w:val="Ttulo3"/>
      </w:pPr>
      <w:bookmarkStart w:id="46" w:name="_Toc243860318"/>
      <w:r w:rsidRPr="0040187D">
        <w:t>CU-05 - Registrar bitácora de auditoría</w:t>
      </w:r>
      <w:bookmarkEnd w:id="46"/>
      <w:r w:rsidRPr="0040187D">
        <w:t xml:space="preserve"> </w:t>
      </w:r>
    </w:p>
    <w:p w14:paraId="25B8437E" w14:textId="29020B1F" w:rsidR="001E4A69" w:rsidRDefault="001E4A69" w:rsidP="001E4A69"/>
    <w:p w14:paraId="4E716FA4" w14:textId="1E540F91" w:rsidR="001E4A69" w:rsidRPr="001E4A69" w:rsidRDefault="001E4A69" w:rsidP="001E4A69">
      <w:r>
        <w:rPr>
          <w:noProof/>
        </w:rPr>
        <w:drawing>
          <wp:inline distT="0" distB="0" distL="0" distR="0" wp14:anchorId="19E5E114" wp14:editId="5E62E479">
            <wp:extent cx="3733800" cy="162673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0914" cy="163418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7B51C3F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06CDECB"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2BABDD33" w14:textId="77777777" w:rsidR="0040187D" w:rsidRPr="0040187D" w:rsidRDefault="0040187D" w:rsidP="0040187D">
            <w:r w:rsidRPr="0040187D">
              <w:t>CU-05 Registrar bitácora de auditoría (trazabilidad es_accion_superadmin)</w:t>
            </w:r>
          </w:p>
        </w:tc>
      </w:tr>
      <w:tr w:rsidR="0040187D" w:rsidRPr="0040187D" w14:paraId="489A572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AD8D8A5"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BFBDEAD" w14:textId="77777777" w:rsidR="0040187D" w:rsidRPr="0040187D" w:rsidRDefault="0040187D" w:rsidP="0040187D">
            <w:r w:rsidRPr="0040187D">
              <w:t>Equipo de Desarrollo FashionStore</w:t>
            </w:r>
          </w:p>
        </w:tc>
      </w:tr>
      <w:tr w:rsidR="0040187D" w:rsidRPr="0040187D" w14:paraId="089CF0D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40F72B9"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FB11C71" w14:textId="77777777" w:rsidR="0040187D" w:rsidRPr="0040187D" w:rsidRDefault="0040187D" w:rsidP="0040187D">
            <w:r w:rsidRPr="0040187D">
              <w:t>22/10/2026</w:t>
            </w:r>
          </w:p>
        </w:tc>
      </w:tr>
      <w:tr w:rsidR="0040187D" w:rsidRPr="0040187D" w14:paraId="611ED1C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7D0677D" w14:textId="77777777" w:rsidR="0040187D" w:rsidRPr="0040187D" w:rsidRDefault="0040187D" w:rsidP="0040187D">
            <w:r w:rsidRPr="0040187D">
              <w:rPr>
                <w:b/>
              </w:rPr>
              <w:lastRenderedPageBreak/>
              <w:t>Descripción:</w:t>
            </w:r>
            <w:r w:rsidRPr="0040187D">
              <w:rPr>
                <w:b/>
              </w:rPr>
              <w:br/>
            </w:r>
            <w:r w:rsidRPr="0040187D">
              <w:t xml:space="preserve">   Middleware global del sistema que intercepta y registra de forma inmutable todas las transacciones sensibles, accesos y operaciones administrativas, con trazabilidad obligatoria cuando interviene el Superadmin.</w:t>
            </w:r>
          </w:p>
        </w:tc>
      </w:tr>
      <w:tr w:rsidR="0040187D" w:rsidRPr="0040187D" w14:paraId="57928AE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663391A" w14:textId="77777777" w:rsidR="0040187D" w:rsidRPr="0040187D" w:rsidRDefault="0040187D" w:rsidP="0040187D">
            <w:r w:rsidRPr="0040187D">
              <w:rPr>
                <w:b/>
              </w:rPr>
              <w:t>Actores:</w:t>
            </w:r>
            <w:r w:rsidRPr="0040187D">
              <w:rPr>
                <w:b/>
              </w:rPr>
              <w:br/>
            </w:r>
            <w:r w:rsidRPr="0040187D">
              <w:t xml:space="preserve">   Sistema (Middleware), Superadministrador SaaS.</w:t>
            </w:r>
          </w:p>
        </w:tc>
      </w:tr>
      <w:tr w:rsidR="0040187D" w:rsidRPr="0040187D" w14:paraId="7E368A0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BE7FF36" w14:textId="77777777" w:rsidR="0040187D" w:rsidRPr="0040187D" w:rsidRDefault="0040187D" w:rsidP="0040187D">
            <w:r w:rsidRPr="0040187D">
              <w:rPr>
                <w:b/>
              </w:rPr>
              <w:t>Precondiciones:</w:t>
            </w:r>
            <w:r w:rsidRPr="0040187D">
              <w:rPr>
                <w:b/>
              </w:rPr>
              <w:br/>
            </w:r>
            <w:r w:rsidRPr="0040187D">
              <w:t xml:space="preserve">   Ocurre una petición transaccional o modificación de estado en el backend.</w:t>
            </w:r>
          </w:p>
        </w:tc>
      </w:tr>
      <w:tr w:rsidR="0040187D" w:rsidRPr="0040187D" w14:paraId="673E247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D5A9028" w14:textId="77777777" w:rsidR="0040187D" w:rsidRPr="0040187D" w:rsidRDefault="0040187D" w:rsidP="0040187D">
            <w:r w:rsidRPr="0040187D">
              <w:rPr>
                <w:b/>
              </w:rPr>
              <w:t>Flujo Normal:</w:t>
            </w:r>
            <w:r w:rsidRPr="0040187D">
              <w:rPr>
                <w:b/>
              </w:rPr>
              <w:br/>
            </w:r>
          </w:p>
          <w:p w14:paraId="6658FF02" w14:textId="77777777" w:rsidR="0040187D" w:rsidRPr="0040187D" w:rsidRDefault="0040187D" w:rsidP="0040187D">
            <w:r w:rsidRPr="0040187D">
              <w:t>1. El middleware de FastAPI intercepta la petición HTTP entrante.</w:t>
            </w:r>
          </w:p>
          <w:p w14:paraId="7F3BDD91" w14:textId="77777777" w:rsidR="0040187D" w:rsidRPr="0040187D" w:rsidRDefault="0040187D" w:rsidP="0040187D">
            <w:r w:rsidRPr="0040187D">
              <w:t>2. El sistema extrae del token JWT el user_id, empresa_id y rol.</w:t>
            </w:r>
          </w:p>
          <w:p w14:paraId="36B00ED2" w14:textId="77777777" w:rsidR="0040187D" w:rsidRPr="0040187D" w:rsidRDefault="0040187D" w:rsidP="0040187D">
            <w:r w:rsidRPr="0040187D">
              <w:t>3. El sistema captura la dirección IP de origen, endpoint invocado, método HTTP, parámetros y timestamp preciso.</w:t>
            </w:r>
          </w:p>
          <w:p w14:paraId="1B354D9B" w14:textId="77777777" w:rsidR="0040187D" w:rsidRPr="0040187D" w:rsidRDefault="0040187D" w:rsidP="0040187D">
            <w:r w:rsidRPr="0040187D">
              <w:t>4. Si el usuario posee el rol 'superadmin' actuando sobre recursos de un tenant, el sistema fija obligatoriamente el atributo booleano es_accion_superadmin = TRUE (BR-14).</w:t>
            </w:r>
          </w:p>
          <w:p w14:paraId="66EEF970" w14:textId="77777777" w:rsidR="0040187D" w:rsidRPr="0040187D" w:rsidRDefault="0040187D" w:rsidP="0040187D">
            <w:r w:rsidRPr="0040187D">
              <w:t>5. El sistema persiste el registro en la tabla bitacora_auditoria de PostgreSQL.</w:t>
            </w:r>
          </w:p>
          <w:p w14:paraId="78E43E7C" w14:textId="77777777" w:rsidR="0040187D" w:rsidRPr="0040187D" w:rsidRDefault="0040187D" w:rsidP="0040187D">
            <w:r w:rsidRPr="0040187D">
              <w:t>6. La petición continúa su procesamiento habitual sin alterar los tiempos de respuesta del usuario.</w:t>
            </w:r>
          </w:p>
        </w:tc>
      </w:tr>
      <w:tr w:rsidR="0040187D" w:rsidRPr="0040187D" w14:paraId="29C2037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609C82A" w14:textId="77777777" w:rsidR="0040187D" w:rsidRPr="0040187D" w:rsidRDefault="0040187D" w:rsidP="0040187D">
            <w:r w:rsidRPr="0040187D">
              <w:rPr>
                <w:b/>
              </w:rPr>
              <w:t>Flujo Alternativo:</w:t>
            </w:r>
            <w:r w:rsidRPr="0040187D">
              <w:rPr>
                <w:b/>
              </w:rPr>
              <w:br/>
            </w:r>
          </w:p>
          <w:p w14:paraId="5050D26B" w14:textId="77777777" w:rsidR="0040187D" w:rsidRPr="0040187D" w:rsidRDefault="0040187D" w:rsidP="0040187D">
            <w:r w:rsidRPr="0040187D">
              <w:t>5.a. Falla de conexión a base de datos de bitácora: el sistema escribe la traza en el archivo de log del servidor garantizando que no se detenga la transacción del usuario.</w:t>
            </w:r>
          </w:p>
          <w:p w14:paraId="47A52092" w14:textId="77777777" w:rsidR="0040187D" w:rsidRPr="0040187D" w:rsidRDefault="0040187D" w:rsidP="0040187D">
            <w:r w:rsidRPr="0040187D">
              <w:rPr>
                <w:b/>
              </w:rPr>
              <w:t>Poscondiciones:</w:t>
            </w:r>
            <w:r w:rsidRPr="0040187D">
              <w:rPr>
                <w:b/>
              </w:rPr>
              <w:br/>
            </w:r>
          </w:p>
          <w:p w14:paraId="24DF68BE" w14:textId="77777777" w:rsidR="0040187D" w:rsidRPr="0040187D" w:rsidRDefault="0040187D" w:rsidP="0040187D">
            <w:r w:rsidRPr="0040187D">
              <w:t>La traza de auditoría queda inmutablemente registrada para observabilidad (RNF10).</w:t>
            </w:r>
          </w:p>
        </w:tc>
      </w:tr>
    </w:tbl>
    <w:p w14:paraId="297A5072" w14:textId="77777777" w:rsidR="009B279B" w:rsidRDefault="009B279B" w:rsidP="0040187D">
      <w:pPr>
        <w:rPr>
          <w:b/>
        </w:rPr>
      </w:pPr>
    </w:p>
    <w:p w14:paraId="130C8A4F" w14:textId="66A51D6C" w:rsidR="0040187D" w:rsidRDefault="0040187D" w:rsidP="009B279B">
      <w:pPr>
        <w:pStyle w:val="Ttulo3"/>
      </w:pPr>
      <w:bookmarkStart w:id="47" w:name="_Toc243860319"/>
      <w:r w:rsidRPr="0040187D">
        <w:t>CU-06 - Registrar empresa contratante (tenant con entorno lógico aislado)</w:t>
      </w:r>
      <w:bookmarkEnd w:id="47"/>
    </w:p>
    <w:p w14:paraId="6766A447" w14:textId="67B93525" w:rsidR="00D359AF" w:rsidRDefault="00D359AF" w:rsidP="00D359AF"/>
    <w:p w14:paraId="4738C839" w14:textId="16A92404" w:rsidR="00D359AF" w:rsidRPr="00D359AF" w:rsidRDefault="00D359AF" w:rsidP="00D359AF">
      <w:r>
        <w:rPr>
          <w:noProof/>
        </w:rPr>
        <w:lastRenderedPageBreak/>
        <w:drawing>
          <wp:inline distT="0" distB="0" distL="0" distR="0" wp14:anchorId="71D76965" wp14:editId="688B575F">
            <wp:extent cx="4838700" cy="24773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2982" cy="2479579"/>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3EB4ACF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322BF81"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4719AAA7" w14:textId="77777777" w:rsidR="0040187D" w:rsidRPr="0040187D" w:rsidRDefault="0040187D" w:rsidP="0040187D">
            <w:r w:rsidRPr="0040187D">
              <w:t>CU-06 Registrar empresa contratante (tenant con entorno lógico aislado)</w:t>
            </w:r>
          </w:p>
        </w:tc>
      </w:tr>
      <w:tr w:rsidR="0040187D" w:rsidRPr="0040187D" w14:paraId="058BD488"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45D94CB"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052207A4" w14:textId="77777777" w:rsidR="0040187D" w:rsidRPr="0040187D" w:rsidRDefault="0040187D" w:rsidP="0040187D">
            <w:r w:rsidRPr="0040187D">
              <w:t>Equipo de Desarrollo FashionStore</w:t>
            </w:r>
          </w:p>
        </w:tc>
      </w:tr>
      <w:tr w:rsidR="0040187D" w:rsidRPr="0040187D" w14:paraId="64639C9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065107D"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20367643" w14:textId="77777777" w:rsidR="0040187D" w:rsidRPr="0040187D" w:rsidRDefault="0040187D" w:rsidP="0040187D">
            <w:r w:rsidRPr="0040187D">
              <w:t>22/10/2026</w:t>
            </w:r>
          </w:p>
        </w:tc>
      </w:tr>
      <w:tr w:rsidR="0040187D" w:rsidRPr="0040187D" w14:paraId="56C253E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C7A314E" w14:textId="77777777" w:rsidR="0040187D" w:rsidRPr="0040187D" w:rsidRDefault="0040187D" w:rsidP="0040187D">
            <w:r w:rsidRPr="0040187D">
              <w:rPr>
                <w:b/>
              </w:rPr>
              <w:t>Descripción:</w:t>
            </w:r>
            <w:r w:rsidRPr="0040187D">
              <w:rPr>
                <w:b/>
              </w:rPr>
              <w:br/>
            </w:r>
            <w:r w:rsidRPr="0040187D">
              <w:t xml:space="preserve">   Permite al Superadministrador dar de alta una nueva empresa en el modelo SaaS, generando su identificador único (empresa_id) y aprovisionando de forma transaccional la cuenta de su Administrador de Empresa.</w:t>
            </w:r>
          </w:p>
        </w:tc>
      </w:tr>
      <w:tr w:rsidR="0040187D" w:rsidRPr="0040187D" w14:paraId="6640050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818B0B5" w14:textId="77777777" w:rsidR="0040187D" w:rsidRPr="0040187D" w:rsidRDefault="0040187D" w:rsidP="0040187D">
            <w:r w:rsidRPr="0040187D">
              <w:rPr>
                <w:b/>
              </w:rPr>
              <w:t>Actores:</w:t>
            </w:r>
            <w:r w:rsidRPr="0040187D">
              <w:rPr>
                <w:b/>
              </w:rPr>
              <w:br/>
            </w:r>
            <w:r w:rsidRPr="0040187D">
              <w:t xml:space="preserve">   Superadministrador SaaS.</w:t>
            </w:r>
          </w:p>
        </w:tc>
      </w:tr>
      <w:tr w:rsidR="0040187D" w:rsidRPr="0040187D" w14:paraId="368E711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10D4EA2" w14:textId="77777777" w:rsidR="0040187D" w:rsidRPr="0040187D" w:rsidRDefault="0040187D" w:rsidP="0040187D">
            <w:r w:rsidRPr="0040187D">
              <w:rPr>
                <w:b/>
              </w:rPr>
              <w:t>Precondiciones:</w:t>
            </w:r>
            <w:r w:rsidRPr="0040187D">
              <w:rPr>
                <w:b/>
              </w:rPr>
              <w:br/>
            </w:r>
            <w:r w:rsidRPr="0040187D">
              <w:t xml:space="preserve">   El actor debe estar autenticado con rol Superadministrador SaaS.</w:t>
            </w:r>
          </w:p>
        </w:tc>
      </w:tr>
      <w:tr w:rsidR="0040187D" w:rsidRPr="0040187D" w14:paraId="011A6EE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1949FAD" w14:textId="77777777" w:rsidR="0040187D" w:rsidRPr="0040187D" w:rsidRDefault="0040187D" w:rsidP="0040187D">
            <w:r w:rsidRPr="0040187D">
              <w:rPr>
                <w:b/>
              </w:rPr>
              <w:t>Flujo Normal:</w:t>
            </w:r>
            <w:r w:rsidRPr="0040187D">
              <w:rPr>
                <w:b/>
              </w:rPr>
              <w:br/>
            </w:r>
          </w:p>
          <w:p w14:paraId="0DBE650D" w14:textId="77777777" w:rsidR="0040187D" w:rsidRPr="0040187D" w:rsidRDefault="0040187D" w:rsidP="0040187D">
            <w:r w:rsidRPr="0040187D">
              <w:t>1. El actor ingresa al panel SaaS y selecciona 'Registrar Nueva Empresa'.</w:t>
            </w:r>
          </w:p>
          <w:p w14:paraId="5C3755D9" w14:textId="77777777" w:rsidR="0040187D" w:rsidRPr="0040187D" w:rsidRDefault="0040187D" w:rsidP="0040187D">
            <w:r w:rsidRPr="0040187D">
              <w:t>2. El sistema despliega el formulario solicitando: Razón Social, NIT, teléfono, dirección, correo del administrador de la empresa y nombre completo del responsable.</w:t>
            </w:r>
          </w:p>
          <w:p w14:paraId="51E55387" w14:textId="77777777" w:rsidR="0040187D" w:rsidRPr="0040187D" w:rsidRDefault="0040187D" w:rsidP="0040187D">
            <w:r w:rsidRPr="0040187D">
              <w:t>3. El actor ingresa los datos y pulsa 'Crear Tenant'.</w:t>
            </w:r>
          </w:p>
          <w:p w14:paraId="65C238E2" w14:textId="77777777" w:rsidR="0040187D" w:rsidRPr="0040187D" w:rsidRDefault="0040187D" w:rsidP="0040187D">
            <w:r w:rsidRPr="0040187D">
              <w:t>4. El sistema verifica en PostgreSQL que el NIT y el correo del administrador no existan previamente.</w:t>
            </w:r>
          </w:p>
          <w:p w14:paraId="670D23F2" w14:textId="77777777" w:rsidR="0040187D" w:rsidRPr="0040187D" w:rsidRDefault="0040187D" w:rsidP="0040187D">
            <w:r w:rsidRPr="0040187D">
              <w:t>5. El sistema genera un identificador universal único (empresa_id / UUID) y crea la empresa en estado 'pendiente_plan'.</w:t>
            </w:r>
          </w:p>
          <w:p w14:paraId="7E28DFB0" w14:textId="77777777" w:rsidR="0040187D" w:rsidRPr="0040187D" w:rsidRDefault="0040187D" w:rsidP="0040187D">
            <w:r w:rsidRPr="0040187D">
              <w:t>6. El sistema crea el usuario del Administrador de la Empresa asociado a dicho empresa_id y emite las credenciales iniciales.</w:t>
            </w:r>
          </w:p>
        </w:tc>
      </w:tr>
      <w:tr w:rsidR="0040187D" w:rsidRPr="0040187D" w14:paraId="4F90782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E1D7971" w14:textId="77777777" w:rsidR="0040187D" w:rsidRPr="0040187D" w:rsidRDefault="0040187D" w:rsidP="0040187D">
            <w:r w:rsidRPr="0040187D">
              <w:rPr>
                <w:b/>
              </w:rPr>
              <w:lastRenderedPageBreak/>
              <w:t>Flujo Alternativo:</w:t>
            </w:r>
            <w:r w:rsidRPr="0040187D">
              <w:rPr>
                <w:b/>
              </w:rPr>
              <w:br/>
            </w:r>
          </w:p>
          <w:p w14:paraId="7BC8E8F9" w14:textId="77777777" w:rsidR="0040187D" w:rsidRPr="0040187D" w:rsidRDefault="0040187D" w:rsidP="0040187D">
            <w:r w:rsidRPr="0040187D">
              <w:t>4.a. NIT o correo duplicado: el sistema bloquea el registro con código 409 (Conflict) y muestra el motivo.</w:t>
            </w:r>
          </w:p>
          <w:p w14:paraId="659E86AD" w14:textId="77777777" w:rsidR="0040187D" w:rsidRPr="0040187D" w:rsidRDefault="0040187D" w:rsidP="0040187D">
            <w:r w:rsidRPr="0040187D">
              <w:t>4.b. Fallo en creación de usuario: la transacción se cancela (rollback) evitando empresas huérfanas.</w:t>
            </w:r>
          </w:p>
          <w:p w14:paraId="0DA17C2F" w14:textId="77777777" w:rsidR="0040187D" w:rsidRPr="0040187D" w:rsidRDefault="0040187D" w:rsidP="0040187D">
            <w:r w:rsidRPr="0040187D">
              <w:rPr>
                <w:b/>
              </w:rPr>
              <w:t>Poscondiciones:</w:t>
            </w:r>
            <w:r w:rsidRPr="0040187D">
              <w:rPr>
                <w:b/>
              </w:rPr>
              <w:br/>
            </w:r>
          </w:p>
          <w:p w14:paraId="0725C8AE" w14:textId="77777777" w:rsidR="0040187D" w:rsidRPr="0040187D" w:rsidRDefault="0040187D" w:rsidP="0040187D">
            <w:r w:rsidRPr="0040187D">
              <w:t>La nueva empresa queda creada con su entorno lógico aislado listo para asignación de plan.</w:t>
            </w:r>
          </w:p>
        </w:tc>
      </w:tr>
    </w:tbl>
    <w:p w14:paraId="0754576F" w14:textId="77777777" w:rsidR="009B279B" w:rsidRDefault="009B279B" w:rsidP="0040187D">
      <w:pPr>
        <w:rPr>
          <w:b/>
        </w:rPr>
      </w:pPr>
    </w:p>
    <w:p w14:paraId="745D5750" w14:textId="73AEAAA2" w:rsidR="0040187D" w:rsidRDefault="0040187D" w:rsidP="009B279B">
      <w:pPr>
        <w:pStyle w:val="Ttulo3"/>
      </w:pPr>
      <w:bookmarkStart w:id="48" w:name="_Toc243860320"/>
      <w:r w:rsidRPr="0040187D">
        <w:t>CU-07 - Asignar plan y gestionar suscripción (Básico / Profesional)</w:t>
      </w:r>
      <w:bookmarkEnd w:id="48"/>
    </w:p>
    <w:p w14:paraId="0ED4F906" w14:textId="1B620B83" w:rsidR="00633F34" w:rsidRDefault="00633F34" w:rsidP="00633F34"/>
    <w:p w14:paraId="1B605A23" w14:textId="54743144" w:rsidR="00633F34" w:rsidRPr="00633F34" w:rsidRDefault="00633F34" w:rsidP="00633F34">
      <w:r>
        <w:rPr>
          <w:noProof/>
        </w:rPr>
        <w:drawing>
          <wp:inline distT="0" distB="0" distL="0" distR="0" wp14:anchorId="0892E0FD" wp14:editId="36F934AC">
            <wp:extent cx="5400040" cy="24822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8221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22F45CC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BEB8349"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5185EA9" w14:textId="77777777" w:rsidR="0040187D" w:rsidRPr="0040187D" w:rsidRDefault="0040187D" w:rsidP="0040187D">
            <w:r w:rsidRPr="0040187D">
              <w:t>CU-07 Asignar plan y gestionar suscripción (Básico / Profesional)</w:t>
            </w:r>
          </w:p>
        </w:tc>
      </w:tr>
      <w:tr w:rsidR="0040187D" w:rsidRPr="0040187D" w14:paraId="7349858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397060C"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23CFBB19" w14:textId="77777777" w:rsidR="0040187D" w:rsidRPr="0040187D" w:rsidRDefault="0040187D" w:rsidP="0040187D">
            <w:r w:rsidRPr="0040187D">
              <w:t>Equipo de Desarrollo FashionStore</w:t>
            </w:r>
          </w:p>
        </w:tc>
      </w:tr>
      <w:tr w:rsidR="0040187D" w:rsidRPr="0040187D" w14:paraId="36CCFC7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6943E8B"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03044D1" w14:textId="77777777" w:rsidR="0040187D" w:rsidRPr="0040187D" w:rsidRDefault="0040187D" w:rsidP="0040187D">
            <w:r w:rsidRPr="0040187D">
              <w:t>22/10/2026</w:t>
            </w:r>
          </w:p>
        </w:tc>
      </w:tr>
      <w:tr w:rsidR="0040187D" w:rsidRPr="0040187D" w14:paraId="60785DE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0FE2257" w14:textId="77777777" w:rsidR="0040187D" w:rsidRPr="0040187D" w:rsidRDefault="0040187D" w:rsidP="0040187D">
            <w:r w:rsidRPr="0040187D">
              <w:rPr>
                <w:b/>
              </w:rPr>
              <w:t>Descripción:</w:t>
            </w:r>
            <w:r w:rsidRPr="0040187D">
              <w:rPr>
                <w:b/>
              </w:rPr>
              <w:br/>
            </w:r>
            <w:r w:rsidRPr="0040187D">
              <w:t xml:space="preserve">   Permite al Superadministrador vincular un plan a una empresa, configurando fechas de inicio, vencimiento y límites operativos (sucursales e IA) en la tabla suscripciones.</w:t>
            </w:r>
          </w:p>
        </w:tc>
      </w:tr>
      <w:tr w:rsidR="0040187D" w:rsidRPr="0040187D" w14:paraId="70C1100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4B6B817" w14:textId="77777777" w:rsidR="0040187D" w:rsidRPr="0040187D" w:rsidRDefault="0040187D" w:rsidP="0040187D">
            <w:r w:rsidRPr="0040187D">
              <w:rPr>
                <w:b/>
              </w:rPr>
              <w:t>Actores:</w:t>
            </w:r>
            <w:r w:rsidRPr="0040187D">
              <w:rPr>
                <w:b/>
              </w:rPr>
              <w:br/>
            </w:r>
            <w:r w:rsidRPr="0040187D">
              <w:t xml:space="preserve">   Superadministrador SaaS.</w:t>
            </w:r>
          </w:p>
        </w:tc>
      </w:tr>
      <w:tr w:rsidR="0040187D" w:rsidRPr="0040187D" w14:paraId="10839D9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99126A0" w14:textId="77777777" w:rsidR="0040187D" w:rsidRPr="0040187D" w:rsidRDefault="0040187D" w:rsidP="0040187D">
            <w:r w:rsidRPr="0040187D">
              <w:rPr>
                <w:b/>
              </w:rPr>
              <w:t>Precondiciones:</w:t>
            </w:r>
            <w:r w:rsidRPr="0040187D">
              <w:rPr>
                <w:b/>
              </w:rPr>
              <w:br/>
            </w:r>
            <w:r w:rsidRPr="0040187D">
              <w:t xml:space="preserve">   La empresa debe existir en estado registrado en la plataforma.</w:t>
            </w:r>
          </w:p>
        </w:tc>
      </w:tr>
      <w:tr w:rsidR="0040187D" w:rsidRPr="0040187D" w14:paraId="5CAA822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44299E8" w14:textId="77777777" w:rsidR="0040187D" w:rsidRPr="0040187D" w:rsidRDefault="0040187D" w:rsidP="0040187D">
            <w:r w:rsidRPr="0040187D">
              <w:rPr>
                <w:b/>
              </w:rPr>
              <w:t>Flujo Normal:</w:t>
            </w:r>
            <w:r w:rsidRPr="0040187D">
              <w:rPr>
                <w:b/>
              </w:rPr>
              <w:br/>
            </w:r>
          </w:p>
          <w:p w14:paraId="2A171527" w14:textId="77777777" w:rsidR="0040187D" w:rsidRPr="0040187D" w:rsidRDefault="0040187D" w:rsidP="0040187D">
            <w:r w:rsidRPr="0040187D">
              <w:lastRenderedPageBreak/>
              <w:t>1. El actor selecciona una empresa de la lista en el panel SaaS.</w:t>
            </w:r>
          </w:p>
          <w:p w14:paraId="529331AA" w14:textId="77777777" w:rsidR="0040187D" w:rsidRPr="0040187D" w:rsidRDefault="0040187D" w:rsidP="0040187D">
            <w:r w:rsidRPr="0040187D">
              <w:t>2. El sistema presenta los detalles de la empresa y las opciones de plan disponibles: 'Básico' (hasta 2 sucursales, sin IA generativa) y 'Profesional' (hasta 10 sucursales, con IA generativa).</w:t>
            </w:r>
          </w:p>
          <w:p w14:paraId="73E51EF2" w14:textId="77777777" w:rsidR="0040187D" w:rsidRPr="0040187D" w:rsidRDefault="0040187D" w:rsidP="0040187D">
            <w:r w:rsidRPr="0040187D">
              <w:t>3. El actor selecciona el plan, ingresa la fecha de inicio, fecha de vencimiento y estado ('activa').</w:t>
            </w:r>
          </w:p>
          <w:p w14:paraId="37E1221A" w14:textId="77777777" w:rsidR="0040187D" w:rsidRPr="0040187D" w:rsidRDefault="0040187D" w:rsidP="0040187D">
            <w:r w:rsidRPr="0040187D">
              <w:t>4. El sistema actualiza o crea el registro en la tabla suscripciones vinculado al empresa_id.</w:t>
            </w:r>
          </w:p>
          <w:p w14:paraId="52E60068" w14:textId="77777777" w:rsidR="0040187D" w:rsidRPr="0040187D" w:rsidRDefault="0040187D" w:rsidP="0040187D">
            <w:r w:rsidRPr="0040187D">
              <w:t>5. El sistema activa las políticas de control en el backend según los límites del plan contratado.</w:t>
            </w:r>
          </w:p>
        </w:tc>
      </w:tr>
      <w:tr w:rsidR="0040187D" w:rsidRPr="0040187D" w14:paraId="68DA9D3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44EF87E" w14:textId="77777777" w:rsidR="0040187D" w:rsidRPr="0040187D" w:rsidRDefault="0040187D" w:rsidP="0040187D">
            <w:r w:rsidRPr="0040187D">
              <w:rPr>
                <w:b/>
              </w:rPr>
              <w:lastRenderedPageBreak/>
              <w:t>Flujo Alternativo:</w:t>
            </w:r>
            <w:r w:rsidRPr="0040187D">
              <w:rPr>
                <w:b/>
              </w:rPr>
              <w:br/>
            </w:r>
          </w:p>
          <w:p w14:paraId="349FBEB5" w14:textId="77777777" w:rsidR="0040187D" w:rsidRPr="0040187D" w:rsidRDefault="0040187D" w:rsidP="0040187D">
            <w:r w:rsidRPr="0040187D">
              <w:t>3.a. Intento de downgrade de Profesional a Básico cuando la empresa tiene más de 2 sucursales activas: el sistema advierte que deben desactivarse las sucursales excedentes antes de reducir el plan.</w:t>
            </w:r>
          </w:p>
          <w:p w14:paraId="6F6403C9" w14:textId="77777777" w:rsidR="0040187D" w:rsidRPr="0040187D" w:rsidRDefault="0040187D" w:rsidP="0040187D">
            <w:r w:rsidRPr="0040187D">
              <w:rPr>
                <w:b/>
              </w:rPr>
              <w:t>Poscondiciones:</w:t>
            </w:r>
            <w:r w:rsidRPr="0040187D">
              <w:rPr>
                <w:b/>
              </w:rPr>
              <w:br/>
            </w:r>
          </w:p>
          <w:p w14:paraId="6AF234A5" w14:textId="77777777" w:rsidR="0040187D" w:rsidRPr="0040187D" w:rsidRDefault="0040187D" w:rsidP="0040187D">
            <w:r w:rsidRPr="0040187D">
              <w:t>La suscripción de la empresa queda activa con sus restricciones vigentes en base de datos.</w:t>
            </w:r>
          </w:p>
        </w:tc>
      </w:tr>
    </w:tbl>
    <w:p w14:paraId="3DD37AEC" w14:textId="77777777" w:rsidR="009B279B" w:rsidRDefault="009B279B" w:rsidP="0040187D">
      <w:pPr>
        <w:rPr>
          <w:b/>
        </w:rPr>
      </w:pPr>
    </w:p>
    <w:p w14:paraId="25CF44BE" w14:textId="1233BF74" w:rsidR="0040187D" w:rsidRDefault="0040187D" w:rsidP="009B279B">
      <w:pPr>
        <w:pStyle w:val="Ttulo3"/>
      </w:pPr>
      <w:bookmarkStart w:id="49" w:name="_Toc243860321"/>
      <w:r w:rsidRPr="0040187D">
        <w:t>CU-08 - Consultar plan y límites de suscripción</w:t>
      </w:r>
      <w:bookmarkEnd w:id="49"/>
    </w:p>
    <w:p w14:paraId="6644729F" w14:textId="6AEE216A" w:rsidR="00B67A4C" w:rsidRDefault="00B67A4C" w:rsidP="00B67A4C"/>
    <w:p w14:paraId="4C84CFAD" w14:textId="79C5989A" w:rsidR="00B67A4C" w:rsidRPr="00B67A4C" w:rsidRDefault="00B67A4C" w:rsidP="00B67A4C">
      <w:r>
        <w:rPr>
          <w:noProof/>
        </w:rPr>
        <w:drawing>
          <wp:inline distT="0" distB="0" distL="0" distR="0" wp14:anchorId="2C7C33A6" wp14:editId="24BEAA10">
            <wp:extent cx="5400040" cy="205168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05168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335285A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B8CF21C"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0930E1C9" w14:textId="77777777" w:rsidR="0040187D" w:rsidRPr="0040187D" w:rsidRDefault="0040187D" w:rsidP="0040187D">
            <w:r w:rsidRPr="0040187D">
              <w:t>CU-08 Consultar plan y límites de suscripción</w:t>
            </w:r>
          </w:p>
        </w:tc>
      </w:tr>
      <w:tr w:rsidR="0040187D" w:rsidRPr="0040187D" w14:paraId="608536AB"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FDF3DB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250CAEA" w14:textId="77777777" w:rsidR="0040187D" w:rsidRPr="0040187D" w:rsidRDefault="0040187D" w:rsidP="0040187D">
            <w:r w:rsidRPr="0040187D">
              <w:t>Equipo de Desarrollo FashionStore</w:t>
            </w:r>
          </w:p>
        </w:tc>
      </w:tr>
      <w:tr w:rsidR="0040187D" w:rsidRPr="0040187D" w14:paraId="0F6F87E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18F18C8"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19B6A89E" w14:textId="77777777" w:rsidR="0040187D" w:rsidRPr="0040187D" w:rsidRDefault="0040187D" w:rsidP="0040187D">
            <w:r w:rsidRPr="0040187D">
              <w:t>22/10/2026</w:t>
            </w:r>
          </w:p>
        </w:tc>
      </w:tr>
      <w:tr w:rsidR="0040187D" w:rsidRPr="0040187D" w14:paraId="29BA837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4BD3582" w14:textId="77777777" w:rsidR="0040187D" w:rsidRPr="0040187D" w:rsidRDefault="0040187D" w:rsidP="0040187D">
            <w:r w:rsidRPr="0040187D">
              <w:rPr>
                <w:b/>
              </w:rPr>
              <w:t>Descripción:</w:t>
            </w:r>
            <w:r w:rsidRPr="0040187D">
              <w:rPr>
                <w:b/>
              </w:rPr>
              <w:br/>
            </w:r>
            <w:r w:rsidRPr="0040187D">
              <w:t xml:space="preserve">   Permite al Administrador de una Empresa visualizar el estado de su suscripción, fecha de vigencia, sucursales utilizadas frente al límite permitido y módulos habilitados.</w:t>
            </w:r>
          </w:p>
        </w:tc>
      </w:tr>
      <w:tr w:rsidR="0040187D" w:rsidRPr="0040187D" w14:paraId="5197585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352FBEB"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3ADBE5F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624BFB9" w14:textId="77777777" w:rsidR="0040187D" w:rsidRPr="0040187D" w:rsidRDefault="0040187D" w:rsidP="0040187D">
            <w:r w:rsidRPr="0040187D">
              <w:rPr>
                <w:b/>
              </w:rPr>
              <w:t>Precondiciones:</w:t>
            </w:r>
            <w:r w:rsidRPr="0040187D">
              <w:rPr>
                <w:b/>
              </w:rPr>
              <w:br/>
            </w:r>
            <w:r w:rsidRPr="0040187D">
              <w:t xml:space="preserve">   El usuario debe pertenecer al tenant con rol administrativo.</w:t>
            </w:r>
          </w:p>
        </w:tc>
      </w:tr>
      <w:tr w:rsidR="0040187D" w:rsidRPr="0040187D" w14:paraId="29066E3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110F7D7" w14:textId="77777777" w:rsidR="0040187D" w:rsidRPr="0040187D" w:rsidRDefault="0040187D" w:rsidP="0040187D">
            <w:r w:rsidRPr="0040187D">
              <w:rPr>
                <w:b/>
              </w:rPr>
              <w:lastRenderedPageBreak/>
              <w:t>Flujo Normal:</w:t>
            </w:r>
            <w:r w:rsidRPr="0040187D">
              <w:rPr>
                <w:b/>
              </w:rPr>
              <w:br/>
            </w:r>
          </w:p>
          <w:p w14:paraId="2300A9CE" w14:textId="77777777" w:rsidR="0040187D" w:rsidRPr="0040187D" w:rsidRDefault="0040187D" w:rsidP="0040187D">
            <w:r w:rsidRPr="0040187D">
              <w:t>1. El actor ingresa a la sección 'Mi Suscripción'.</w:t>
            </w:r>
          </w:p>
          <w:p w14:paraId="6B7F0E3D" w14:textId="77777777" w:rsidR="0040187D" w:rsidRPr="0040187D" w:rsidRDefault="0040187D" w:rsidP="0040187D">
            <w:r w:rsidRPr="0040187D">
              <w:t>2. El sistema consulta en PostgreSQL la tabla suscripciones filtrando por el empresa_id del token.</w:t>
            </w:r>
          </w:p>
          <w:p w14:paraId="0452222A" w14:textId="77777777" w:rsidR="0040187D" w:rsidRPr="0040187D" w:rsidRDefault="0040187D" w:rsidP="0040187D">
            <w:r w:rsidRPr="0040187D">
              <w:t>3. El sistema cuenta las sucursales activas asociadas a la empresa.</w:t>
            </w:r>
          </w:p>
          <w:p w14:paraId="5DF55D3A" w14:textId="77777777" w:rsidR="0040187D" w:rsidRPr="0040187D" w:rsidRDefault="0040187D" w:rsidP="0040187D">
            <w:r w:rsidRPr="0040187D">
              <w:t>4. El sistema presenta en pantalla: denominación del plan, estado (activa/suspendida), fecha de caducidad, contador de sucursales (ej. '2 de 2' o '3 de 10') y estado de módulos (IA Generativa: Habilitada/Deshabilitada).</w:t>
            </w:r>
          </w:p>
        </w:tc>
      </w:tr>
      <w:tr w:rsidR="0040187D" w:rsidRPr="0040187D" w14:paraId="736A7BD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6BED5EC" w14:textId="77777777" w:rsidR="0040187D" w:rsidRPr="0040187D" w:rsidRDefault="0040187D" w:rsidP="0040187D">
            <w:r w:rsidRPr="0040187D">
              <w:rPr>
                <w:b/>
              </w:rPr>
              <w:t>Flujo Alternativo:</w:t>
            </w:r>
            <w:r w:rsidRPr="0040187D">
              <w:rPr>
                <w:b/>
              </w:rPr>
              <w:br/>
            </w:r>
          </w:p>
          <w:p w14:paraId="1221A371" w14:textId="77777777" w:rsidR="0040187D" w:rsidRPr="0040187D" w:rsidRDefault="0040187D" w:rsidP="0040187D">
            <w:r w:rsidRPr="0040187D">
              <w:t>4.a. Suscripción a menos de 7 días de vencer: el sistema muestra una advertencia visual destacada de renovación próxima.</w:t>
            </w:r>
          </w:p>
          <w:p w14:paraId="2F87DE53" w14:textId="77777777" w:rsidR="0040187D" w:rsidRPr="0040187D" w:rsidRDefault="0040187D" w:rsidP="0040187D">
            <w:r w:rsidRPr="0040187D">
              <w:rPr>
                <w:b/>
              </w:rPr>
              <w:t>Poscondiciones:</w:t>
            </w:r>
            <w:r w:rsidRPr="0040187D">
              <w:rPr>
                <w:b/>
              </w:rPr>
              <w:br/>
            </w:r>
          </w:p>
          <w:p w14:paraId="0A68D971" w14:textId="77777777" w:rsidR="0040187D" w:rsidRPr="0040187D" w:rsidRDefault="0040187D" w:rsidP="0040187D">
            <w:r w:rsidRPr="0040187D">
              <w:t>El administrador visualiza con transparencia los límites operativos de su empresa.</w:t>
            </w:r>
          </w:p>
        </w:tc>
      </w:tr>
    </w:tbl>
    <w:p w14:paraId="76C45BBB" w14:textId="77777777" w:rsidR="009B279B" w:rsidRDefault="009B279B" w:rsidP="0040187D">
      <w:pPr>
        <w:rPr>
          <w:b/>
        </w:rPr>
      </w:pPr>
    </w:p>
    <w:p w14:paraId="571F0036" w14:textId="3E65E3C6" w:rsidR="0040187D" w:rsidRDefault="0040187D" w:rsidP="00E8594D">
      <w:pPr>
        <w:pStyle w:val="Ttulo3"/>
      </w:pPr>
      <w:bookmarkStart w:id="50" w:name="_Toc243860322"/>
      <w:r w:rsidRPr="0040187D">
        <w:t>CU-09 - Panel de administración SaaS (supervisión y suspensión global)</w:t>
      </w:r>
      <w:bookmarkEnd w:id="50"/>
    </w:p>
    <w:p w14:paraId="65DFE76A" w14:textId="59BDA818" w:rsidR="009B3D02" w:rsidRDefault="009B3D02" w:rsidP="009B3D02"/>
    <w:p w14:paraId="5BE691B6" w14:textId="3A5C9110" w:rsidR="009B3D02" w:rsidRPr="009B3D02" w:rsidRDefault="009B3D02" w:rsidP="009B3D02">
      <w:r>
        <w:rPr>
          <w:noProof/>
        </w:rPr>
        <w:drawing>
          <wp:inline distT="0" distB="0" distL="0" distR="0" wp14:anchorId="0C35F473" wp14:editId="0C49326B">
            <wp:extent cx="5400040" cy="25088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0888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D28005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B580E87"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C3234FF" w14:textId="77777777" w:rsidR="0040187D" w:rsidRPr="0040187D" w:rsidRDefault="0040187D" w:rsidP="0040187D">
            <w:r w:rsidRPr="0040187D">
              <w:t>CU-09 Panel de administración SaaS (supervisión y suspensión global)</w:t>
            </w:r>
          </w:p>
        </w:tc>
      </w:tr>
      <w:tr w:rsidR="0040187D" w:rsidRPr="0040187D" w14:paraId="109BD20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2A0E98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022CED64" w14:textId="77777777" w:rsidR="0040187D" w:rsidRPr="0040187D" w:rsidRDefault="0040187D" w:rsidP="0040187D">
            <w:r w:rsidRPr="0040187D">
              <w:t>Equipo de Desarrollo FashionStore</w:t>
            </w:r>
          </w:p>
        </w:tc>
      </w:tr>
      <w:tr w:rsidR="0040187D" w:rsidRPr="0040187D" w14:paraId="210018D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4D4E89A"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6EC442C" w14:textId="77777777" w:rsidR="0040187D" w:rsidRPr="0040187D" w:rsidRDefault="0040187D" w:rsidP="0040187D">
            <w:r w:rsidRPr="0040187D">
              <w:t>22/10/2026</w:t>
            </w:r>
          </w:p>
        </w:tc>
      </w:tr>
      <w:tr w:rsidR="0040187D" w:rsidRPr="0040187D" w14:paraId="2CB6777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BC697B3" w14:textId="77777777" w:rsidR="0040187D" w:rsidRPr="0040187D" w:rsidRDefault="0040187D" w:rsidP="0040187D">
            <w:r w:rsidRPr="0040187D">
              <w:rPr>
                <w:b/>
              </w:rPr>
              <w:lastRenderedPageBreak/>
              <w:t>Descripción:</w:t>
            </w:r>
            <w:r w:rsidRPr="0040187D">
              <w:rPr>
                <w:b/>
              </w:rPr>
              <w:br/>
            </w:r>
            <w:r w:rsidRPr="0040187D">
              <w:t xml:space="preserve">   Panel exclusivo del Superadministrador global para monitorear el estado operativo de todos los tenants, suspender empresas por falta de pago o reactivarlas administrativamente.</w:t>
            </w:r>
          </w:p>
        </w:tc>
      </w:tr>
      <w:tr w:rsidR="0040187D" w:rsidRPr="0040187D" w14:paraId="11D98A2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F119DA4" w14:textId="77777777" w:rsidR="0040187D" w:rsidRPr="0040187D" w:rsidRDefault="0040187D" w:rsidP="0040187D">
            <w:r w:rsidRPr="0040187D">
              <w:rPr>
                <w:b/>
              </w:rPr>
              <w:t>Actores:</w:t>
            </w:r>
            <w:r w:rsidRPr="0040187D">
              <w:rPr>
                <w:b/>
              </w:rPr>
              <w:br/>
            </w:r>
            <w:r w:rsidRPr="0040187D">
              <w:t xml:space="preserve">   Superadministrador SaaS.</w:t>
            </w:r>
          </w:p>
        </w:tc>
      </w:tr>
      <w:tr w:rsidR="0040187D" w:rsidRPr="0040187D" w14:paraId="21310EE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194B6AE" w14:textId="77777777" w:rsidR="0040187D" w:rsidRPr="0040187D" w:rsidRDefault="0040187D" w:rsidP="0040187D">
            <w:r w:rsidRPr="0040187D">
              <w:rPr>
                <w:b/>
              </w:rPr>
              <w:t>Precondiciones:</w:t>
            </w:r>
            <w:r w:rsidRPr="0040187D">
              <w:rPr>
                <w:b/>
              </w:rPr>
              <w:br/>
            </w:r>
            <w:r w:rsidRPr="0040187D">
              <w:t xml:space="preserve">   El actor debe estar autenticado con rol Superadministrador.</w:t>
            </w:r>
          </w:p>
        </w:tc>
      </w:tr>
      <w:tr w:rsidR="0040187D" w:rsidRPr="0040187D" w14:paraId="743C774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2145CCC" w14:textId="77777777" w:rsidR="0040187D" w:rsidRPr="0040187D" w:rsidRDefault="0040187D" w:rsidP="0040187D">
            <w:r w:rsidRPr="0040187D">
              <w:rPr>
                <w:b/>
              </w:rPr>
              <w:t>Flujo Normal:</w:t>
            </w:r>
            <w:r w:rsidRPr="0040187D">
              <w:rPr>
                <w:b/>
              </w:rPr>
              <w:br/>
            </w:r>
          </w:p>
          <w:p w14:paraId="1238EB82" w14:textId="77777777" w:rsidR="0040187D" w:rsidRPr="0040187D" w:rsidRDefault="0040187D" w:rsidP="0040187D">
            <w:r w:rsidRPr="0040187D">
              <w:t>1. El actor accede al 'Panel de Control SaaS'.</w:t>
            </w:r>
          </w:p>
          <w:p w14:paraId="2CAF9532" w14:textId="77777777" w:rsidR="0040187D" w:rsidRPr="0040187D" w:rsidRDefault="0040187D" w:rsidP="0040187D">
            <w:r w:rsidRPr="0040187D">
              <w:t>2. El sistema consulta y agrega métricas globales: total de tenants, empresas activas, suscripciones por vencer y volumen transaccional.</w:t>
            </w:r>
          </w:p>
          <w:p w14:paraId="66FB7721" w14:textId="77777777" w:rsidR="0040187D" w:rsidRPr="0040187D" w:rsidRDefault="0040187D" w:rsidP="0040187D">
            <w:r w:rsidRPr="0040187D">
              <w:t>3. El sistema lista las empresas registradas con opciones de filtrado.</w:t>
            </w:r>
          </w:p>
          <w:p w14:paraId="58161044" w14:textId="77777777" w:rsidR="0040187D" w:rsidRPr="0040187D" w:rsidRDefault="0040187D" w:rsidP="0040187D">
            <w:r w:rsidRPr="0040187D">
              <w:t>4. El actor selecciona una empresa y pulsa 'Suspender Servicio' o 'Reactivar Servicio'.</w:t>
            </w:r>
          </w:p>
          <w:p w14:paraId="617AF464" w14:textId="77777777" w:rsidR="0040187D" w:rsidRPr="0040187D" w:rsidRDefault="0040187D" w:rsidP="0040187D">
            <w:r w:rsidRPr="0040187D">
              <w:t>5. El sistema actualiza el estado en la tabla suscripciones y registra la acción en la bitácora con es_accion_superadmin = TRUE.</w:t>
            </w:r>
          </w:p>
          <w:p w14:paraId="44FE8B8D" w14:textId="77777777" w:rsidR="0040187D" w:rsidRPr="0040187D" w:rsidRDefault="0040187D" w:rsidP="0040187D">
            <w:r w:rsidRPr="0040187D">
              <w:t>6. El sistema confirma la actualización en pantalla.</w:t>
            </w:r>
          </w:p>
        </w:tc>
      </w:tr>
      <w:tr w:rsidR="0040187D" w:rsidRPr="0040187D" w14:paraId="76615A7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EB92E45" w14:textId="77777777" w:rsidR="0040187D" w:rsidRPr="0040187D" w:rsidRDefault="0040187D" w:rsidP="0040187D">
            <w:r w:rsidRPr="0040187D">
              <w:rPr>
                <w:b/>
              </w:rPr>
              <w:t>Flujo Alternativo:</w:t>
            </w:r>
            <w:r w:rsidRPr="0040187D">
              <w:rPr>
                <w:b/>
              </w:rPr>
              <w:br/>
            </w:r>
          </w:p>
          <w:p w14:paraId="3130E58F" w14:textId="77777777" w:rsidR="0040187D" w:rsidRPr="0040187D" w:rsidRDefault="0040187D" w:rsidP="0040187D">
            <w:r w:rsidRPr="0040187D">
              <w:t>4.a. Al suspender una empresa, los usuarios asociados a dicho empresa_id que intenten iniciar sesión recibirán bloqueo inmediato por regla BR-04.</w:t>
            </w:r>
          </w:p>
          <w:p w14:paraId="3BE36648" w14:textId="77777777" w:rsidR="0040187D" w:rsidRPr="0040187D" w:rsidRDefault="0040187D" w:rsidP="0040187D">
            <w:r w:rsidRPr="0040187D">
              <w:rPr>
                <w:b/>
              </w:rPr>
              <w:t>Poscondiciones:</w:t>
            </w:r>
            <w:r w:rsidRPr="0040187D">
              <w:rPr>
                <w:b/>
              </w:rPr>
              <w:br/>
            </w:r>
          </w:p>
          <w:p w14:paraId="1DD7AF00" w14:textId="77777777" w:rsidR="0040187D" w:rsidRPr="0040187D" w:rsidRDefault="0040187D" w:rsidP="0040187D">
            <w:r w:rsidRPr="0040187D">
              <w:t>El estado de gobernanza global de los tenants queda actualizado y auditado.</w:t>
            </w:r>
          </w:p>
        </w:tc>
      </w:tr>
    </w:tbl>
    <w:p w14:paraId="644440DD" w14:textId="77777777" w:rsidR="00E8594D" w:rsidRDefault="00E8594D" w:rsidP="0040187D">
      <w:pPr>
        <w:rPr>
          <w:b/>
        </w:rPr>
      </w:pPr>
    </w:p>
    <w:p w14:paraId="0FD90577" w14:textId="08DB0D00" w:rsidR="0040187D" w:rsidRDefault="0040187D" w:rsidP="00E8594D">
      <w:pPr>
        <w:pStyle w:val="Ttulo3"/>
      </w:pPr>
      <w:bookmarkStart w:id="51" w:name="_Toc243860323"/>
      <w:r w:rsidRPr="0040187D">
        <w:t>CU-10 - Administrar usuarios y roles por empresa (aislados por empresa)</w:t>
      </w:r>
      <w:bookmarkEnd w:id="51"/>
    </w:p>
    <w:p w14:paraId="568E7817" w14:textId="32A1E1F3" w:rsidR="00200A3D" w:rsidRDefault="00200A3D" w:rsidP="00200A3D"/>
    <w:p w14:paraId="0765E7B8" w14:textId="0B66DE7B" w:rsidR="00200A3D" w:rsidRPr="00200A3D" w:rsidRDefault="00200A3D" w:rsidP="00200A3D">
      <w:r>
        <w:rPr>
          <w:noProof/>
        </w:rPr>
        <w:lastRenderedPageBreak/>
        <w:drawing>
          <wp:inline distT="0" distB="0" distL="0" distR="0" wp14:anchorId="0471CE02" wp14:editId="376E8BE5">
            <wp:extent cx="4924425" cy="22514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3335" cy="225550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3D60F7B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3B3658C"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644B71FE" w14:textId="77777777" w:rsidR="0040187D" w:rsidRPr="0040187D" w:rsidRDefault="0040187D" w:rsidP="0040187D">
            <w:r w:rsidRPr="0040187D">
              <w:t>CU-10 Administrar usuarios y roles por empresa (aislados por empresa_id)</w:t>
            </w:r>
          </w:p>
        </w:tc>
      </w:tr>
      <w:tr w:rsidR="0040187D" w:rsidRPr="0040187D" w14:paraId="6D6A38C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C0BE42C"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F3D4AC4" w14:textId="77777777" w:rsidR="0040187D" w:rsidRPr="0040187D" w:rsidRDefault="0040187D" w:rsidP="0040187D">
            <w:r w:rsidRPr="0040187D">
              <w:t>Equipo de Desarrollo FashionStore</w:t>
            </w:r>
          </w:p>
        </w:tc>
      </w:tr>
      <w:tr w:rsidR="0040187D" w:rsidRPr="0040187D" w14:paraId="49CC9B2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F117354"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B821E2D" w14:textId="77777777" w:rsidR="0040187D" w:rsidRPr="0040187D" w:rsidRDefault="0040187D" w:rsidP="0040187D">
            <w:r w:rsidRPr="0040187D">
              <w:t>22/10/2026</w:t>
            </w:r>
          </w:p>
        </w:tc>
      </w:tr>
      <w:tr w:rsidR="0040187D" w:rsidRPr="0040187D" w14:paraId="0AD4E3F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96A3736" w14:textId="77777777" w:rsidR="0040187D" w:rsidRPr="0040187D" w:rsidRDefault="0040187D" w:rsidP="0040187D">
            <w:r w:rsidRPr="0040187D">
              <w:rPr>
                <w:b/>
              </w:rPr>
              <w:t>Descripción:</w:t>
            </w:r>
            <w:r w:rsidRPr="0040187D">
              <w:rPr>
                <w:b/>
              </w:rPr>
              <w:br/>
            </w:r>
            <w:r w:rsidRPr="0040187D">
              <w:t xml:space="preserve">   Permite al Administrador de Empresa dar de alta, modificar y desactivar empleados (cajeros y encargados de sucursal) garantizando que se asocien forzosamente a su empresa.</w:t>
            </w:r>
          </w:p>
        </w:tc>
      </w:tr>
      <w:tr w:rsidR="0040187D" w:rsidRPr="0040187D" w14:paraId="10CAD81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43B44CB"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776D5C8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0D0DAF9" w14:textId="77777777" w:rsidR="0040187D" w:rsidRPr="0040187D" w:rsidRDefault="0040187D" w:rsidP="0040187D">
            <w:r w:rsidRPr="0040187D">
              <w:rPr>
                <w:b/>
              </w:rPr>
              <w:t>Precondiciones:</w:t>
            </w:r>
            <w:r w:rsidRPr="0040187D">
              <w:rPr>
                <w:b/>
              </w:rPr>
              <w:br/>
            </w:r>
            <w:r w:rsidRPr="0040187D">
              <w:t xml:space="preserve">   El actor debe tener sesión activa como Administrador de Empresa.</w:t>
            </w:r>
          </w:p>
        </w:tc>
      </w:tr>
      <w:tr w:rsidR="0040187D" w:rsidRPr="0040187D" w14:paraId="60FF3D0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98340E5" w14:textId="77777777" w:rsidR="0040187D" w:rsidRPr="0040187D" w:rsidRDefault="0040187D" w:rsidP="0040187D">
            <w:r w:rsidRPr="0040187D">
              <w:rPr>
                <w:b/>
              </w:rPr>
              <w:t>Flujo Normal:</w:t>
            </w:r>
            <w:r w:rsidRPr="0040187D">
              <w:rPr>
                <w:b/>
              </w:rPr>
              <w:br/>
            </w:r>
          </w:p>
          <w:p w14:paraId="7B5D5E4A" w14:textId="77777777" w:rsidR="0040187D" w:rsidRPr="0040187D" w:rsidRDefault="0040187D" w:rsidP="0040187D">
            <w:r w:rsidRPr="0040187D">
              <w:t>1. El actor accede a la sección 'Usuarios y Empleados'.</w:t>
            </w:r>
          </w:p>
          <w:p w14:paraId="47F73990" w14:textId="77777777" w:rsidR="0040187D" w:rsidRPr="0040187D" w:rsidRDefault="0040187D" w:rsidP="0040187D">
            <w:r w:rsidRPr="0040187D">
              <w:t>2. El sistema consulta y lista exclusivamente los usuarios cuyo empresa_id coincida con el del Administrador en sesión.</w:t>
            </w:r>
          </w:p>
          <w:p w14:paraId="72682CBD" w14:textId="77777777" w:rsidR="0040187D" w:rsidRPr="0040187D" w:rsidRDefault="0040187D" w:rsidP="0040187D">
            <w:r w:rsidRPr="0040187D">
              <w:t>3. El actor pulsa 'Nuevo Empleado' y completa: nombre, correo, contraseña temporal, rol ('cajero' o 'encargado') y sucursal física asignada.</w:t>
            </w:r>
          </w:p>
          <w:p w14:paraId="2189504A" w14:textId="77777777" w:rsidR="0040187D" w:rsidRPr="0040187D" w:rsidRDefault="0040187D" w:rsidP="0040187D">
            <w:r w:rsidRPr="0040187D">
              <w:t>4. El sistema valida la integridad de los datos y que el correo no esté en uso en ese tenant.</w:t>
            </w:r>
          </w:p>
          <w:p w14:paraId="2BD9E3A7" w14:textId="77777777" w:rsidR="0040187D" w:rsidRPr="0040187D" w:rsidRDefault="0040187D" w:rsidP="0040187D">
            <w:r w:rsidRPr="0040187D">
              <w:t>5. El sistema inyecta en el registro el empresa_id del token y guarda el nuevo empleado en PostgreSQL.</w:t>
            </w:r>
          </w:p>
        </w:tc>
      </w:tr>
      <w:tr w:rsidR="0040187D" w:rsidRPr="0040187D" w14:paraId="72C93D6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AD6358D" w14:textId="77777777" w:rsidR="0040187D" w:rsidRPr="0040187D" w:rsidRDefault="0040187D" w:rsidP="0040187D">
            <w:r w:rsidRPr="0040187D">
              <w:rPr>
                <w:b/>
              </w:rPr>
              <w:t>Flujo Alternativo:</w:t>
            </w:r>
            <w:r w:rsidRPr="0040187D">
              <w:rPr>
                <w:b/>
              </w:rPr>
              <w:br/>
            </w:r>
          </w:p>
          <w:p w14:paraId="46D1388A" w14:textId="77777777" w:rsidR="0040187D" w:rsidRPr="0040187D" w:rsidRDefault="0040187D" w:rsidP="0040187D">
            <w:r w:rsidRPr="0040187D">
              <w:t>4.a. Intento de asignar rol 'superadmin': el backend rechaza la petición con error 403 por regla BR-12.</w:t>
            </w:r>
          </w:p>
          <w:p w14:paraId="6372E990" w14:textId="77777777" w:rsidR="0040187D" w:rsidRPr="0040187D" w:rsidRDefault="0040187D" w:rsidP="0040187D">
            <w:r w:rsidRPr="0040187D">
              <w:t>4.b. Correo duplicado en la empresa: el sistema notifica el error para su modificación.</w:t>
            </w:r>
          </w:p>
          <w:p w14:paraId="4A771493" w14:textId="77777777" w:rsidR="0040187D" w:rsidRPr="0040187D" w:rsidRDefault="0040187D" w:rsidP="0040187D">
            <w:r w:rsidRPr="0040187D">
              <w:rPr>
                <w:b/>
              </w:rPr>
              <w:lastRenderedPageBreak/>
              <w:t>Poscondiciones:</w:t>
            </w:r>
            <w:r w:rsidRPr="0040187D">
              <w:rPr>
                <w:b/>
              </w:rPr>
              <w:br/>
            </w:r>
          </w:p>
          <w:p w14:paraId="555D2E62" w14:textId="77777777" w:rsidR="0040187D" w:rsidRPr="0040187D" w:rsidRDefault="0040187D" w:rsidP="0040187D">
            <w:r w:rsidRPr="0040187D">
              <w:t>El empleado queda creado y asignado a su respectiva sucursal dentro de la empresa.</w:t>
            </w:r>
          </w:p>
        </w:tc>
      </w:tr>
    </w:tbl>
    <w:p w14:paraId="7D07EB88" w14:textId="77777777" w:rsidR="00FF1FA4" w:rsidRDefault="00FF1FA4" w:rsidP="0040187D">
      <w:pPr>
        <w:rPr>
          <w:b/>
        </w:rPr>
      </w:pPr>
    </w:p>
    <w:p w14:paraId="2D460737" w14:textId="26F9913B" w:rsidR="0040187D" w:rsidRDefault="0040187D" w:rsidP="00FF1FA4">
      <w:pPr>
        <w:pStyle w:val="Ttulo3"/>
      </w:pPr>
      <w:bookmarkStart w:id="52" w:name="_Toc243860324"/>
      <w:r w:rsidRPr="0040187D">
        <w:t>CU-11 - Administrar sucursales</w:t>
      </w:r>
      <w:bookmarkEnd w:id="52"/>
      <w:r w:rsidRPr="0040187D">
        <w:t xml:space="preserve"> </w:t>
      </w:r>
    </w:p>
    <w:p w14:paraId="4F455162" w14:textId="31500B59" w:rsidR="00200A3D" w:rsidRDefault="00200A3D" w:rsidP="00200A3D"/>
    <w:p w14:paraId="66D01AA3" w14:textId="65A39A7D" w:rsidR="00200A3D" w:rsidRPr="00200A3D" w:rsidRDefault="00200A3D" w:rsidP="00200A3D">
      <w:r>
        <w:rPr>
          <w:noProof/>
        </w:rPr>
        <w:drawing>
          <wp:inline distT="0" distB="0" distL="0" distR="0" wp14:anchorId="506AA2E6" wp14:editId="398DE91C">
            <wp:extent cx="5400040" cy="3054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5435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4917440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28F9E9F"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0AC52B35" w14:textId="77777777" w:rsidR="0040187D" w:rsidRPr="0040187D" w:rsidRDefault="0040187D" w:rsidP="0040187D">
            <w:r w:rsidRPr="0040187D">
              <w:t>CU-11 Administrar sucursales (máx. 2 en Básico, máx. 10 en Profesional)</w:t>
            </w:r>
          </w:p>
        </w:tc>
      </w:tr>
      <w:tr w:rsidR="0040187D" w:rsidRPr="0040187D" w14:paraId="14DDE71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C99AE17"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4EB87143" w14:textId="77777777" w:rsidR="0040187D" w:rsidRPr="0040187D" w:rsidRDefault="0040187D" w:rsidP="0040187D">
            <w:r w:rsidRPr="0040187D">
              <w:t>Equipo de Desarrollo FashionStore</w:t>
            </w:r>
          </w:p>
        </w:tc>
      </w:tr>
      <w:tr w:rsidR="0040187D" w:rsidRPr="0040187D" w14:paraId="569A962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FF634D8"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435608C0" w14:textId="77777777" w:rsidR="0040187D" w:rsidRPr="0040187D" w:rsidRDefault="0040187D" w:rsidP="0040187D">
            <w:r w:rsidRPr="0040187D">
              <w:t>22/10/2026</w:t>
            </w:r>
          </w:p>
        </w:tc>
      </w:tr>
      <w:tr w:rsidR="0040187D" w:rsidRPr="0040187D" w14:paraId="1948BC3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37E2471" w14:textId="77777777" w:rsidR="0040187D" w:rsidRPr="0040187D" w:rsidRDefault="0040187D" w:rsidP="0040187D">
            <w:r w:rsidRPr="0040187D">
              <w:rPr>
                <w:b/>
              </w:rPr>
              <w:t>Descripción:</w:t>
            </w:r>
            <w:r w:rsidRPr="0040187D">
              <w:rPr>
                <w:b/>
              </w:rPr>
              <w:br/>
            </w:r>
            <w:r w:rsidRPr="0040187D">
              <w:t xml:space="preserve">   Permite dar de alta y configurar tiendas físicas de la empresa, verificando en el backend que el número de sucursales activas no sobrepase el límite contratado en el plan de suscripción.</w:t>
            </w:r>
          </w:p>
        </w:tc>
      </w:tr>
      <w:tr w:rsidR="0040187D" w:rsidRPr="0040187D" w14:paraId="6D4DF78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669A0E4"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3A4193F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31F13A5" w14:textId="77777777" w:rsidR="0040187D" w:rsidRPr="0040187D" w:rsidRDefault="0040187D" w:rsidP="0040187D">
            <w:r w:rsidRPr="0040187D">
              <w:rPr>
                <w:b/>
              </w:rPr>
              <w:t>Precondiciones:</w:t>
            </w:r>
            <w:r w:rsidRPr="0040187D">
              <w:rPr>
                <w:b/>
              </w:rPr>
              <w:br/>
            </w:r>
            <w:r w:rsidRPr="0040187D">
              <w:t xml:space="preserve">   El administrador debe estar autenticado en su empresa.</w:t>
            </w:r>
          </w:p>
        </w:tc>
      </w:tr>
      <w:tr w:rsidR="0040187D" w:rsidRPr="0040187D" w14:paraId="7495467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0D5F0E1" w14:textId="77777777" w:rsidR="0040187D" w:rsidRPr="0040187D" w:rsidRDefault="0040187D" w:rsidP="0040187D">
            <w:r w:rsidRPr="0040187D">
              <w:rPr>
                <w:b/>
              </w:rPr>
              <w:t>Flujo Normal:</w:t>
            </w:r>
            <w:r w:rsidRPr="0040187D">
              <w:rPr>
                <w:b/>
              </w:rPr>
              <w:br/>
            </w:r>
          </w:p>
          <w:p w14:paraId="2A86972B" w14:textId="77777777" w:rsidR="0040187D" w:rsidRPr="0040187D" w:rsidRDefault="0040187D" w:rsidP="0040187D">
            <w:r w:rsidRPr="0040187D">
              <w:t>1. El actor accede a 'Gestión de Sucursales'.</w:t>
            </w:r>
          </w:p>
          <w:p w14:paraId="086225A4" w14:textId="77777777" w:rsidR="0040187D" w:rsidRPr="0040187D" w:rsidRDefault="0040187D" w:rsidP="0040187D">
            <w:r w:rsidRPr="0040187D">
              <w:t>2. El sistema lista las sucursales existentes y consulta el plan contratado por la empresa.</w:t>
            </w:r>
          </w:p>
          <w:p w14:paraId="384ABB77" w14:textId="77777777" w:rsidR="0040187D" w:rsidRPr="0040187D" w:rsidRDefault="0040187D" w:rsidP="0040187D">
            <w:r w:rsidRPr="0040187D">
              <w:t>3. El actor pulsa 'Nueva Sucursal' e ingresa: denominación, ciudad, dirección y teléfono de contacto.</w:t>
            </w:r>
          </w:p>
          <w:p w14:paraId="26068CE0" w14:textId="77777777" w:rsidR="0040187D" w:rsidRPr="0040187D" w:rsidRDefault="0040187D" w:rsidP="0040187D">
            <w:r w:rsidRPr="0040187D">
              <w:lastRenderedPageBreak/>
              <w:t>4. El backend cuenta las sucursales activas existentes para ese empresa_id.</w:t>
            </w:r>
          </w:p>
          <w:p w14:paraId="645737DA" w14:textId="77777777" w:rsidR="0040187D" w:rsidRPr="0040187D" w:rsidRDefault="0040187D" w:rsidP="0040187D">
            <w:r w:rsidRPr="0040187D">
              <w:t>5. El backend comprueba la regla BR-02: si el plan es Básico el límite es 2; si es Profesional el límite es 10.</w:t>
            </w:r>
          </w:p>
          <w:p w14:paraId="0106952B" w14:textId="77777777" w:rsidR="0040187D" w:rsidRPr="0040187D" w:rsidRDefault="0040187D" w:rsidP="0040187D">
            <w:r w:rsidRPr="0040187D">
              <w:t>6. Al verificar cupo disponible, el sistema persiste la sucursal en PostgreSQL y confirma la creación.</w:t>
            </w:r>
          </w:p>
        </w:tc>
      </w:tr>
      <w:tr w:rsidR="0040187D" w:rsidRPr="0040187D" w14:paraId="523A141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DBD5E1C" w14:textId="77777777" w:rsidR="0040187D" w:rsidRPr="0040187D" w:rsidRDefault="0040187D" w:rsidP="0040187D">
            <w:r w:rsidRPr="0040187D">
              <w:rPr>
                <w:b/>
              </w:rPr>
              <w:lastRenderedPageBreak/>
              <w:t>Flujo Alternativo:</w:t>
            </w:r>
            <w:r w:rsidRPr="0040187D">
              <w:rPr>
                <w:b/>
              </w:rPr>
              <w:br/>
            </w:r>
          </w:p>
          <w:p w14:paraId="04D02893" w14:textId="77777777" w:rsidR="0040187D" w:rsidRPr="0040187D" w:rsidRDefault="0040187D" w:rsidP="0040187D">
            <w:r w:rsidRPr="0040187D">
              <w:t>5.a. Límite de sucursales alcanzado: el backend bloquea la creación respondiendo con código HTTP 402 (Payment Required) y mensaje 'Límite de sucursales alcanzado para su plan de suscripción'.</w:t>
            </w:r>
          </w:p>
          <w:p w14:paraId="40B13F0F" w14:textId="77777777" w:rsidR="0040187D" w:rsidRPr="0040187D" w:rsidRDefault="0040187D" w:rsidP="0040187D">
            <w:r w:rsidRPr="0040187D">
              <w:rPr>
                <w:b/>
              </w:rPr>
              <w:t>Poscondiciones:</w:t>
            </w:r>
            <w:r w:rsidRPr="0040187D">
              <w:rPr>
                <w:b/>
              </w:rPr>
              <w:br/>
            </w:r>
          </w:p>
          <w:p w14:paraId="6ACCEA01" w14:textId="77777777" w:rsidR="0040187D" w:rsidRPr="0040187D" w:rsidRDefault="0040187D" w:rsidP="0040187D">
            <w:r w:rsidRPr="0040187D">
              <w:t>La sucursal queda registrada y disponible para asociarle inventario y personal.</w:t>
            </w:r>
          </w:p>
        </w:tc>
      </w:tr>
    </w:tbl>
    <w:p w14:paraId="392FCA27" w14:textId="77777777" w:rsidR="00FF1FA4" w:rsidRDefault="00FF1FA4" w:rsidP="0040187D">
      <w:pPr>
        <w:rPr>
          <w:b/>
        </w:rPr>
      </w:pPr>
    </w:p>
    <w:p w14:paraId="192257CE" w14:textId="62021A5A" w:rsidR="0040187D" w:rsidRDefault="0040187D" w:rsidP="00FF1FA4">
      <w:pPr>
        <w:pStyle w:val="Ttulo3"/>
      </w:pPr>
      <w:bookmarkStart w:id="53" w:name="_Toc243860325"/>
      <w:r w:rsidRPr="0040187D">
        <w:t>CU-12 - Administrar catálogo de productos (CRUD de prendas,</w:t>
      </w:r>
      <w:r w:rsidR="00FF1FA4">
        <w:t xml:space="preserve"> variantes SKU</w:t>
      </w:r>
      <w:r w:rsidRPr="0040187D">
        <w:t>)</w:t>
      </w:r>
      <w:bookmarkEnd w:id="53"/>
    </w:p>
    <w:p w14:paraId="05B9CF5B" w14:textId="445495AC" w:rsidR="0001464E" w:rsidRDefault="0001464E" w:rsidP="0001464E"/>
    <w:p w14:paraId="7BFEC97D" w14:textId="48E29CCB" w:rsidR="0001464E" w:rsidRPr="0001464E" w:rsidRDefault="0001464E" w:rsidP="0001464E">
      <w:r>
        <w:rPr>
          <w:noProof/>
        </w:rPr>
        <w:drawing>
          <wp:inline distT="0" distB="0" distL="0" distR="0" wp14:anchorId="38A6019F" wp14:editId="3C35ED20">
            <wp:extent cx="5400040" cy="24955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49555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FD4B8C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58F4750"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74AF9ADB" w14:textId="77777777" w:rsidR="0040187D" w:rsidRPr="0040187D" w:rsidRDefault="0040187D" w:rsidP="0040187D">
            <w:r w:rsidRPr="0040187D">
              <w:t>CU-12 Administrar catálogo de productos (CRUD de prendas, variantes SKU)</w:t>
            </w:r>
          </w:p>
        </w:tc>
      </w:tr>
      <w:tr w:rsidR="0040187D" w:rsidRPr="0040187D" w14:paraId="772C58C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EC05485"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63776A0D" w14:textId="77777777" w:rsidR="0040187D" w:rsidRPr="0040187D" w:rsidRDefault="0040187D" w:rsidP="0040187D">
            <w:r w:rsidRPr="0040187D">
              <w:t>Equipo de Desarrollo FashionStore</w:t>
            </w:r>
          </w:p>
        </w:tc>
      </w:tr>
      <w:tr w:rsidR="0040187D" w:rsidRPr="0040187D" w14:paraId="08AB9FC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B55AA65"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2076CD38" w14:textId="77777777" w:rsidR="0040187D" w:rsidRPr="0040187D" w:rsidRDefault="0040187D" w:rsidP="0040187D">
            <w:r w:rsidRPr="0040187D">
              <w:t>22/10/2026</w:t>
            </w:r>
          </w:p>
        </w:tc>
      </w:tr>
      <w:tr w:rsidR="0040187D" w:rsidRPr="0040187D" w14:paraId="1C2505E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B1E8019" w14:textId="77777777" w:rsidR="0040187D" w:rsidRPr="0040187D" w:rsidRDefault="0040187D" w:rsidP="0040187D">
            <w:r w:rsidRPr="0040187D">
              <w:rPr>
                <w:b/>
              </w:rPr>
              <w:t>Descripción:</w:t>
            </w:r>
            <w:r w:rsidRPr="0040187D">
              <w:rPr>
                <w:b/>
              </w:rPr>
              <w:br/>
            </w:r>
            <w:r w:rsidRPr="0040187D">
              <w:t xml:space="preserve">   Permite la creación, edición, asignación de precios y baja lógica de prendas de ropa y sus variantes (tallas, colores, códigos SKU) asociadas estrictamente al tenant.</w:t>
            </w:r>
          </w:p>
        </w:tc>
      </w:tr>
      <w:tr w:rsidR="0040187D" w:rsidRPr="0040187D" w14:paraId="1C9249F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35FC841"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278EEBA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32B84B5" w14:textId="77777777" w:rsidR="0040187D" w:rsidRPr="0040187D" w:rsidRDefault="0040187D" w:rsidP="0040187D">
            <w:r w:rsidRPr="0040187D">
              <w:rPr>
                <w:b/>
              </w:rPr>
              <w:lastRenderedPageBreak/>
              <w:t>Precondiciones:</w:t>
            </w:r>
            <w:r w:rsidRPr="0040187D">
              <w:rPr>
                <w:b/>
              </w:rPr>
              <w:br/>
            </w:r>
            <w:r w:rsidRPr="0040187D">
              <w:t xml:space="preserve">   El administrador debe estar autenticado en su tenant.</w:t>
            </w:r>
          </w:p>
        </w:tc>
      </w:tr>
      <w:tr w:rsidR="0040187D" w:rsidRPr="0040187D" w14:paraId="7F38B02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0F2F541" w14:textId="77777777" w:rsidR="0040187D" w:rsidRPr="0040187D" w:rsidRDefault="0040187D" w:rsidP="0040187D">
            <w:r w:rsidRPr="0040187D">
              <w:rPr>
                <w:b/>
              </w:rPr>
              <w:t>Flujo Normal:</w:t>
            </w:r>
            <w:r w:rsidRPr="0040187D">
              <w:rPr>
                <w:b/>
              </w:rPr>
              <w:br/>
            </w:r>
          </w:p>
          <w:p w14:paraId="73B7900F" w14:textId="77777777" w:rsidR="0040187D" w:rsidRPr="0040187D" w:rsidRDefault="0040187D" w:rsidP="0040187D">
            <w:r w:rsidRPr="0040187D">
              <w:t>1. El actor ingresa al panel de catálogo de productos.</w:t>
            </w:r>
          </w:p>
          <w:p w14:paraId="641E7A4C" w14:textId="77777777" w:rsidR="0040187D" w:rsidRPr="0040187D" w:rsidRDefault="0040187D" w:rsidP="0040187D">
            <w:r w:rsidRPr="0040187D">
              <w:t>2. El sistema muestra la lista de prendas registradas para su empresa.</w:t>
            </w:r>
          </w:p>
          <w:p w14:paraId="0046905A" w14:textId="77777777" w:rsidR="0040187D" w:rsidRPr="0040187D" w:rsidRDefault="0040187D" w:rsidP="0040187D">
            <w:r w:rsidRPr="0040187D">
              <w:t>3. El actor pulsa 'Nueva Prenda' e introduce: nombre, descripción, precio base, categoría, temporada y variantes (talla, color, código SKU único).</w:t>
            </w:r>
          </w:p>
          <w:p w14:paraId="2E1C7EE6" w14:textId="77777777" w:rsidR="0040187D" w:rsidRPr="0040187D" w:rsidRDefault="0040187D" w:rsidP="0040187D">
            <w:r w:rsidRPr="0040187D">
              <w:t>4. El sistema valida la consistencia de los datos y unicidad de los códigos SKU dentro del tenant.</w:t>
            </w:r>
          </w:p>
          <w:p w14:paraId="163D0BDC" w14:textId="77777777" w:rsidR="0040187D" w:rsidRPr="0040187D" w:rsidRDefault="0040187D" w:rsidP="0040187D">
            <w:r w:rsidRPr="0040187D">
              <w:t>5. El sistema almacena la prenda y sus variantes en PostgreSQL vinculadas al empresa_id.</w:t>
            </w:r>
          </w:p>
          <w:p w14:paraId="3EFCB1AB" w14:textId="77777777" w:rsidR="0040187D" w:rsidRPr="0040187D" w:rsidRDefault="0040187D" w:rsidP="0040187D">
            <w:r w:rsidRPr="0040187D">
              <w:t>6. El sistema confirma el registro exitoso.</w:t>
            </w:r>
          </w:p>
        </w:tc>
      </w:tr>
      <w:tr w:rsidR="0040187D" w:rsidRPr="0040187D" w14:paraId="60FEA9D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CCBC45B" w14:textId="77777777" w:rsidR="0040187D" w:rsidRPr="0040187D" w:rsidRDefault="0040187D" w:rsidP="0040187D">
            <w:r w:rsidRPr="0040187D">
              <w:rPr>
                <w:b/>
              </w:rPr>
              <w:t>Flujo Alternativo:</w:t>
            </w:r>
            <w:r w:rsidRPr="0040187D">
              <w:rPr>
                <w:b/>
              </w:rPr>
              <w:br/>
            </w:r>
          </w:p>
          <w:p w14:paraId="7038A368" w14:textId="77777777" w:rsidR="0040187D" w:rsidRPr="0040187D" w:rsidRDefault="0040187D" w:rsidP="0040187D">
            <w:r w:rsidRPr="0040187D">
              <w:t>4.a. Código SKU ya existente en el tenant: el sistema solicita ingresar un código identificador único.</w:t>
            </w:r>
          </w:p>
          <w:p w14:paraId="47E1D081" w14:textId="77777777" w:rsidR="0040187D" w:rsidRPr="0040187D" w:rsidRDefault="0040187D" w:rsidP="0040187D">
            <w:r w:rsidRPr="0040187D">
              <w:t>4.b. Precios negativos o nulos: el sistema valida y rechaza los valores inválidos.</w:t>
            </w:r>
          </w:p>
          <w:p w14:paraId="3D08CB4A" w14:textId="77777777" w:rsidR="0040187D" w:rsidRPr="0040187D" w:rsidRDefault="0040187D" w:rsidP="0040187D">
            <w:r w:rsidRPr="0040187D">
              <w:rPr>
                <w:b/>
              </w:rPr>
              <w:t>Poscondiciones:</w:t>
            </w:r>
            <w:r w:rsidRPr="0040187D">
              <w:rPr>
                <w:b/>
              </w:rPr>
              <w:br/>
            </w:r>
          </w:p>
          <w:p w14:paraId="156BBB57" w14:textId="77777777" w:rsidR="0040187D" w:rsidRPr="0040187D" w:rsidRDefault="0040187D" w:rsidP="0040187D">
            <w:r w:rsidRPr="0040187D">
              <w:t>La prenda y sus variantes quedan creadas en el catálogo de la empresa.</w:t>
            </w:r>
          </w:p>
        </w:tc>
      </w:tr>
    </w:tbl>
    <w:p w14:paraId="24C6372F" w14:textId="56E8FFE5" w:rsidR="0040187D" w:rsidRDefault="0040187D" w:rsidP="002C39D8">
      <w:pPr>
        <w:pStyle w:val="Ttulo3"/>
      </w:pPr>
      <w:bookmarkStart w:id="54" w:name="_Toc243860326"/>
      <w:r w:rsidRPr="0040187D">
        <w:t>CU-13 - Consultar catálogo de prendas (con alerta de datos desactualizados)</w:t>
      </w:r>
      <w:bookmarkEnd w:id="54"/>
    </w:p>
    <w:p w14:paraId="43ADD779" w14:textId="7F300A48" w:rsidR="007A1A58" w:rsidRDefault="007A1A58" w:rsidP="007A1A58"/>
    <w:p w14:paraId="71075760" w14:textId="5B0DCB47" w:rsidR="007A1A58" w:rsidRPr="007A1A58" w:rsidRDefault="007A1A58" w:rsidP="007A1A58">
      <w:r>
        <w:rPr>
          <w:noProof/>
        </w:rPr>
        <w:drawing>
          <wp:inline distT="0" distB="0" distL="0" distR="0" wp14:anchorId="3B3C48FF" wp14:editId="13D1CCD8">
            <wp:extent cx="5400040" cy="218757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18757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5C201C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33FC1A4"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FF499EE" w14:textId="77777777" w:rsidR="0040187D" w:rsidRPr="0040187D" w:rsidRDefault="0040187D" w:rsidP="0040187D">
            <w:r w:rsidRPr="0040187D">
              <w:t>CU-13 Consultar catálogo de prendas (con alerta de datos desactualizados)</w:t>
            </w:r>
          </w:p>
        </w:tc>
      </w:tr>
      <w:tr w:rsidR="0040187D" w:rsidRPr="0040187D" w14:paraId="01988284"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ECAD940"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46FD61AA" w14:textId="77777777" w:rsidR="0040187D" w:rsidRPr="0040187D" w:rsidRDefault="0040187D" w:rsidP="0040187D">
            <w:r w:rsidRPr="0040187D">
              <w:t>Equipo de Desarrollo FashionStore</w:t>
            </w:r>
          </w:p>
        </w:tc>
      </w:tr>
      <w:tr w:rsidR="0040187D" w:rsidRPr="0040187D" w14:paraId="7D2FBBE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2D3A791"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1CD04690" w14:textId="77777777" w:rsidR="0040187D" w:rsidRPr="0040187D" w:rsidRDefault="0040187D" w:rsidP="0040187D">
            <w:r w:rsidRPr="0040187D">
              <w:t>22/10/2026</w:t>
            </w:r>
          </w:p>
        </w:tc>
      </w:tr>
      <w:tr w:rsidR="0040187D" w:rsidRPr="0040187D" w14:paraId="3FC4558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B498D74" w14:textId="77777777" w:rsidR="0040187D" w:rsidRPr="0040187D" w:rsidRDefault="0040187D" w:rsidP="0040187D">
            <w:r w:rsidRPr="0040187D">
              <w:rPr>
                <w:b/>
              </w:rPr>
              <w:lastRenderedPageBreak/>
              <w:t>Descripción:</w:t>
            </w:r>
            <w:r w:rsidRPr="0040187D">
              <w:rPr>
                <w:b/>
              </w:rPr>
              <w:br/>
            </w:r>
            <w:r w:rsidRPr="0040187D">
              <w:t xml:space="preserve">   Permite visualizar el catálogo de prendas tanto en modo conectado como desconectado, mostrando obligatoriamente una advertencia visual cuando los datos provengan de la base local y puedan estar desactualizados.</w:t>
            </w:r>
          </w:p>
        </w:tc>
      </w:tr>
      <w:tr w:rsidR="0040187D" w:rsidRPr="0040187D" w14:paraId="3430FAD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A11492C"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7FC775A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6150757" w14:textId="77777777" w:rsidR="0040187D" w:rsidRPr="0040187D" w:rsidRDefault="0040187D" w:rsidP="0040187D">
            <w:r w:rsidRPr="0040187D">
              <w:rPr>
                <w:b/>
              </w:rPr>
              <w:t>Precondiciones:</w:t>
            </w:r>
            <w:r w:rsidRPr="0040187D">
              <w:rPr>
                <w:b/>
              </w:rPr>
              <w:br/>
            </w:r>
            <w:r w:rsidRPr="0040187D">
              <w:t xml:space="preserve">   El catálogo debe contar con prendas registradas en el tenant correspondiente.</w:t>
            </w:r>
          </w:p>
        </w:tc>
      </w:tr>
      <w:tr w:rsidR="0040187D" w:rsidRPr="0040187D" w14:paraId="5C49170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1F8D0AC" w14:textId="77777777" w:rsidR="0040187D" w:rsidRPr="0040187D" w:rsidRDefault="0040187D" w:rsidP="0040187D">
            <w:r w:rsidRPr="0040187D">
              <w:rPr>
                <w:b/>
              </w:rPr>
              <w:t>Flujo Normal:</w:t>
            </w:r>
            <w:r w:rsidRPr="0040187D">
              <w:rPr>
                <w:b/>
              </w:rPr>
              <w:br/>
            </w:r>
          </w:p>
          <w:p w14:paraId="616A2409" w14:textId="77777777" w:rsidR="0040187D" w:rsidRPr="0040187D" w:rsidRDefault="0040187D" w:rsidP="0040187D">
            <w:r w:rsidRPr="0040187D">
              <w:t>1. El actor ingresa a la tienda virtual desde la web (PWA) o la aplicación móvil Flutter.</w:t>
            </w:r>
          </w:p>
          <w:p w14:paraId="3FF54709" w14:textId="77777777" w:rsidR="0040187D" w:rsidRPr="0040187D" w:rsidRDefault="0040187D" w:rsidP="0040187D">
            <w:r w:rsidRPr="0040187D">
              <w:t>2. El sistema verifica el estado de conectividad a Internet.</w:t>
            </w:r>
          </w:p>
          <w:p w14:paraId="3FB2EEF9" w14:textId="77777777" w:rsidR="0040187D" w:rsidRPr="0040187D" w:rsidRDefault="0040187D" w:rsidP="0040187D">
            <w:r w:rsidRPr="0040187D">
              <w:t>3. Si hay conectividad, el sistema consulta el backend y recupera las prendas activas filtradas por el empresa_id.</w:t>
            </w:r>
          </w:p>
          <w:p w14:paraId="4E86A3F8" w14:textId="77777777" w:rsidR="0040187D" w:rsidRPr="0040187D" w:rsidRDefault="0040187D" w:rsidP="0040187D">
            <w:r w:rsidRPr="0040187D">
              <w:t>4. El sistema renderiza los productos con imágenes, títulos, precios y tallas disponibles.</w:t>
            </w:r>
          </w:p>
          <w:p w14:paraId="1E4D2EF2" w14:textId="77777777" w:rsidR="0040187D" w:rsidRPr="0040187D" w:rsidRDefault="0040187D" w:rsidP="0040187D">
            <w:r w:rsidRPr="0040187D">
              <w:t>5. Si no hay conectividad a Internet, el sistema recupera automáticamente el catálogo del almacenamiento local (IndexedDB o SQLite).</w:t>
            </w:r>
          </w:p>
          <w:p w14:paraId="120EC931" w14:textId="77777777" w:rsidR="0040187D" w:rsidRPr="0040187D" w:rsidRDefault="0040187D" w:rsidP="0040187D">
            <w:r w:rsidRPr="0040187D">
              <w:t>6. El sistema muestra obligatoriamente en pantalla un banner/etiqueta visual de alerta indicando: 'Modo sin conexión: la información de catálogo y precios corresponde a la última descarga local y podría estar desactualizada' (Sección 5.3).</w:t>
            </w:r>
          </w:p>
        </w:tc>
      </w:tr>
      <w:tr w:rsidR="0040187D" w:rsidRPr="0040187D" w14:paraId="6E701A3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B04F9D2" w14:textId="77777777" w:rsidR="0040187D" w:rsidRPr="0040187D" w:rsidRDefault="0040187D" w:rsidP="0040187D">
            <w:r w:rsidRPr="0040187D">
              <w:rPr>
                <w:b/>
              </w:rPr>
              <w:t>Flujo Alternativo:</w:t>
            </w:r>
            <w:r w:rsidRPr="0040187D">
              <w:rPr>
                <w:b/>
              </w:rPr>
              <w:br/>
            </w:r>
          </w:p>
          <w:p w14:paraId="08F0F9C9" w14:textId="77777777" w:rsidR="0040187D" w:rsidRPr="0040187D" w:rsidRDefault="0040187D" w:rsidP="0040187D">
            <w:r w:rsidRPr="0040187D">
              <w:t>5.a. No hay conexión y no existen datos locales descargados previamente: el sistema muestra mensaje informando que se requiere conectar al menos una vez para descargar el catálogo.</w:t>
            </w:r>
          </w:p>
          <w:p w14:paraId="1FAB3750" w14:textId="77777777" w:rsidR="0040187D" w:rsidRPr="0040187D" w:rsidRDefault="0040187D" w:rsidP="0040187D">
            <w:r w:rsidRPr="0040187D">
              <w:rPr>
                <w:b/>
              </w:rPr>
              <w:t>Poscondiciones:</w:t>
            </w:r>
            <w:r w:rsidRPr="0040187D">
              <w:rPr>
                <w:b/>
              </w:rPr>
              <w:br/>
            </w:r>
          </w:p>
          <w:p w14:paraId="0675C0BF" w14:textId="77777777" w:rsidR="0040187D" w:rsidRPr="0040187D" w:rsidRDefault="0040187D" w:rsidP="0040187D">
            <w:r w:rsidRPr="0040187D">
              <w:t>El catálogo es presentado al actor con los indicadores visuales de vigencia correspondientes.</w:t>
            </w:r>
          </w:p>
        </w:tc>
      </w:tr>
    </w:tbl>
    <w:p w14:paraId="32821AE0" w14:textId="77777777" w:rsidR="002C39D8" w:rsidRDefault="002C39D8" w:rsidP="0040187D">
      <w:pPr>
        <w:rPr>
          <w:b/>
        </w:rPr>
      </w:pPr>
    </w:p>
    <w:p w14:paraId="5DAA2D48" w14:textId="3D1BEAB4" w:rsidR="0040187D" w:rsidRDefault="0040187D" w:rsidP="002C39D8">
      <w:pPr>
        <w:pStyle w:val="Ttulo3"/>
      </w:pPr>
      <w:bookmarkStart w:id="55" w:name="_Toc243860327"/>
      <w:r w:rsidRPr="0040187D">
        <w:t>CU-14 - Filtrar productos (talla, color, categoría, temporada y precio)</w:t>
      </w:r>
      <w:bookmarkEnd w:id="55"/>
    </w:p>
    <w:p w14:paraId="7307C198" w14:textId="0B9AEBFE" w:rsidR="00260F25" w:rsidRDefault="00260F25" w:rsidP="00260F25"/>
    <w:p w14:paraId="515C27D8" w14:textId="548D480E" w:rsidR="00260F25" w:rsidRPr="00260F25" w:rsidRDefault="00260F25" w:rsidP="00260F25">
      <w:r>
        <w:rPr>
          <w:noProof/>
        </w:rPr>
        <w:lastRenderedPageBreak/>
        <w:drawing>
          <wp:inline distT="0" distB="0" distL="0" distR="0" wp14:anchorId="4B12130F" wp14:editId="07194F72">
            <wp:extent cx="5400040" cy="26955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9557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D1D1248"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4980EAD"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3877F5CA" w14:textId="77777777" w:rsidR="0040187D" w:rsidRPr="0040187D" w:rsidRDefault="0040187D" w:rsidP="0040187D">
            <w:r w:rsidRPr="0040187D">
              <w:t>CU-14 Filtrar productos (talla, color, categoría, temporada y precio)</w:t>
            </w:r>
          </w:p>
        </w:tc>
      </w:tr>
      <w:tr w:rsidR="0040187D" w:rsidRPr="0040187D" w14:paraId="0E741F0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F535470"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0ADAFEF8" w14:textId="77777777" w:rsidR="0040187D" w:rsidRPr="0040187D" w:rsidRDefault="0040187D" w:rsidP="0040187D">
            <w:r w:rsidRPr="0040187D">
              <w:t>Equipo de Desarrollo FashionStore</w:t>
            </w:r>
          </w:p>
        </w:tc>
      </w:tr>
      <w:tr w:rsidR="0040187D" w:rsidRPr="0040187D" w14:paraId="3A62E11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7D6119A"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0A6E092E" w14:textId="77777777" w:rsidR="0040187D" w:rsidRPr="0040187D" w:rsidRDefault="0040187D" w:rsidP="0040187D">
            <w:r w:rsidRPr="0040187D">
              <w:t>22/10/2026</w:t>
            </w:r>
          </w:p>
        </w:tc>
      </w:tr>
      <w:tr w:rsidR="0040187D" w:rsidRPr="0040187D" w14:paraId="07DE29E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E61C562" w14:textId="77777777" w:rsidR="0040187D" w:rsidRPr="0040187D" w:rsidRDefault="0040187D" w:rsidP="0040187D">
            <w:r w:rsidRPr="0040187D">
              <w:rPr>
                <w:b/>
              </w:rPr>
              <w:t>Descripción:</w:t>
            </w:r>
            <w:r w:rsidRPr="0040187D">
              <w:rPr>
                <w:b/>
              </w:rPr>
              <w:br/>
            </w:r>
            <w:r w:rsidRPr="0040187D">
              <w:t xml:space="preserve">   Permite refinar las prendas mostradas en el catálogo aplicando filtros combinados, funcionando tanto contra el servidor en línea como de forma local en SQLite o IndexedDB.</w:t>
            </w:r>
          </w:p>
        </w:tc>
      </w:tr>
      <w:tr w:rsidR="0040187D" w:rsidRPr="0040187D" w14:paraId="28B7D1F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0F95827"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60A4FA2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EFDFB78" w14:textId="77777777" w:rsidR="0040187D" w:rsidRPr="0040187D" w:rsidRDefault="0040187D" w:rsidP="0040187D">
            <w:r w:rsidRPr="0040187D">
              <w:rPr>
                <w:b/>
              </w:rPr>
              <w:t>Precondiciones:</w:t>
            </w:r>
            <w:r w:rsidRPr="0040187D">
              <w:rPr>
                <w:b/>
              </w:rPr>
              <w:br/>
            </w:r>
            <w:r w:rsidRPr="0040187D">
              <w:t xml:space="preserve">   El actor se encuentra navegando en la vista de catálogo.</w:t>
            </w:r>
          </w:p>
        </w:tc>
      </w:tr>
      <w:tr w:rsidR="0040187D" w:rsidRPr="0040187D" w14:paraId="45653D8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41E19B7" w14:textId="77777777" w:rsidR="0040187D" w:rsidRPr="0040187D" w:rsidRDefault="0040187D" w:rsidP="0040187D">
            <w:r w:rsidRPr="0040187D">
              <w:rPr>
                <w:b/>
              </w:rPr>
              <w:t>Flujo Normal:</w:t>
            </w:r>
            <w:r w:rsidRPr="0040187D">
              <w:rPr>
                <w:b/>
              </w:rPr>
              <w:br/>
            </w:r>
          </w:p>
          <w:p w14:paraId="01CD5002" w14:textId="77777777" w:rsidR="0040187D" w:rsidRPr="0040187D" w:rsidRDefault="0040187D" w:rsidP="0040187D">
            <w:r w:rsidRPr="0040187D">
              <w:t>1. El actor selecciona los criterios de filtrado deseados en el panel lateral (categoría, rango de precios, talla, color, temporada).</w:t>
            </w:r>
          </w:p>
          <w:p w14:paraId="3C831DFD" w14:textId="77777777" w:rsidR="0040187D" w:rsidRPr="0040187D" w:rsidRDefault="0040187D" w:rsidP="0040187D">
            <w:r w:rsidRPr="0040187D">
              <w:t>2. El sistema evalúa si opera en modo en línea o desconectado.</w:t>
            </w:r>
          </w:p>
          <w:p w14:paraId="0D2254C6" w14:textId="77777777" w:rsidR="0040187D" w:rsidRPr="0040187D" w:rsidRDefault="0040187D" w:rsidP="0040187D">
            <w:r w:rsidRPr="0040187D">
              <w:t>3. En línea, envía los parámetros de consulta al endpoint /productos con los filtros y empresa_id.</w:t>
            </w:r>
          </w:p>
          <w:p w14:paraId="791ADC95" w14:textId="77777777" w:rsidR="0040187D" w:rsidRPr="0040187D" w:rsidRDefault="0040187D" w:rsidP="0040187D">
            <w:r w:rsidRPr="0040187D">
              <w:t>4. En modo offline, ejecuta la consulta SQL/IndexedDB local aplicando las cláusulas WHERE correspondientes.</w:t>
            </w:r>
          </w:p>
          <w:p w14:paraId="168D4A39" w14:textId="77777777" w:rsidR="0040187D" w:rsidRPr="0040187D" w:rsidRDefault="0040187D" w:rsidP="0040187D">
            <w:r w:rsidRPr="0040187D">
              <w:t>5. El sistema actualiza la vista exhibiendo únicamente las prendas que coinciden con los filtros seleccionados.</w:t>
            </w:r>
          </w:p>
        </w:tc>
      </w:tr>
      <w:tr w:rsidR="0040187D" w:rsidRPr="0040187D" w14:paraId="0B25B7E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7F74A0D" w14:textId="77777777" w:rsidR="0040187D" w:rsidRPr="0040187D" w:rsidRDefault="0040187D" w:rsidP="0040187D">
            <w:r w:rsidRPr="0040187D">
              <w:rPr>
                <w:b/>
              </w:rPr>
              <w:t>Flujo Alternativo:</w:t>
            </w:r>
            <w:r w:rsidRPr="0040187D">
              <w:rPr>
                <w:b/>
              </w:rPr>
              <w:br/>
            </w:r>
          </w:p>
          <w:p w14:paraId="44E0A9EB" w14:textId="77777777" w:rsidR="0040187D" w:rsidRPr="0040187D" w:rsidRDefault="0040187D" w:rsidP="0040187D">
            <w:r w:rsidRPr="0040187D">
              <w:lastRenderedPageBreak/>
              <w:t>5.a. Ningún producto coincide con los filtros: el sistema despliega el mensaje 'No se encontraron prendas con los criterios seleccionados' con opción para restablecer filtros.</w:t>
            </w:r>
          </w:p>
          <w:p w14:paraId="79E36400" w14:textId="77777777" w:rsidR="0040187D" w:rsidRPr="0040187D" w:rsidRDefault="0040187D" w:rsidP="0040187D">
            <w:r w:rsidRPr="0040187D">
              <w:rPr>
                <w:b/>
              </w:rPr>
              <w:t>Poscondiciones:</w:t>
            </w:r>
            <w:r w:rsidRPr="0040187D">
              <w:rPr>
                <w:b/>
              </w:rPr>
              <w:br/>
            </w:r>
          </w:p>
          <w:p w14:paraId="238046B8" w14:textId="77777777" w:rsidR="0040187D" w:rsidRPr="0040187D" w:rsidRDefault="0040187D" w:rsidP="0040187D">
            <w:r w:rsidRPr="0040187D">
              <w:t>Se presenta en pantalla el subconjunto de prendas filtradas.</w:t>
            </w:r>
          </w:p>
        </w:tc>
      </w:tr>
    </w:tbl>
    <w:p w14:paraId="1C31A3B3" w14:textId="77777777" w:rsidR="002C39D8" w:rsidRDefault="002C39D8" w:rsidP="0040187D">
      <w:pPr>
        <w:rPr>
          <w:b/>
        </w:rPr>
      </w:pPr>
    </w:p>
    <w:p w14:paraId="410D7941" w14:textId="7FBA547A" w:rsidR="0040187D" w:rsidRDefault="0040187D" w:rsidP="002C39D8">
      <w:pPr>
        <w:pStyle w:val="Ttulo3"/>
      </w:pPr>
      <w:bookmarkStart w:id="56" w:name="_Toc243860328"/>
      <w:r w:rsidRPr="0040187D">
        <w:t>CU-15 - Administrar proveedores textiles</w:t>
      </w:r>
      <w:bookmarkEnd w:id="56"/>
    </w:p>
    <w:p w14:paraId="2A47CB7A" w14:textId="1F55C43D" w:rsidR="00CD7C6F" w:rsidRDefault="00CD7C6F" w:rsidP="00CD7C6F"/>
    <w:p w14:paraId="3856257D" w14:textId="13D64E31" w:rsidR="00CD7C6F" w:rsidRPr="00CD7C6F" w:rsidRDefault="00CD7C6F" w:rsidP="00CD7C6F">
      <w:r>
        <w:rPr>
          <w:noProof/>
        </w:rPr>
        <w:drawing>
          <wp:inline distT="0" distB="0" distL="0" distR="0" wp14:anchorId="1F825B49" wp14:editId="3105FD25">
            <wp:extent cx="5400040" cy="24409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44094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711E55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CF18602"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8AEDAF0" w14:textId="77777777" w:rsidR="0040187D" w:rsidRPr="0040187D" w:rsidRDefault="0040187D" w:rsidP="0040187D">
            <w:r w:rsidRPr="0040187D">
              <w:t>CU-15 Administrar proveedores textiles</w:t>
            </w:r>
          </w:p>
        </w:tc>
      </w:tr>
      <w:tr w:rsidR="0040187D" w:rsidRPr="0040187D" w14:paraId="449DB27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498A86D"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F824BAA" w14:textId="77777777" w:rsidR="0040187D" w:rsidRPr="0040187D" w:rsidRDefault="0040187D" w:rsidP="0040187D">
            <w:r w:rsidRPr="0040187D">
              <w:t>Equipo de Desarrollo FashionStore</w:t>
            </w:r>
          </w:p>
        </w:tc>
      </w:tr>
      <w:tr w:rsidR="0040187D" w:rsidRPr="0040187D" w14:paraId="4194C6E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0D3724A"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AD46788" w14:textId="77777777" w:rsidR="0040187D" w:rsidRPr="0040187D" w:rsidRDefault="0040187D" w:rsidP="0040187D">
            <w:r w:rsidRPr="0040187D">
              <w:t>22/10/2026</w:t>
            </w:r>
          </w:p>
        </w:tc>
      </w:tr>
      <w:tr w:rsidR="0040187D" w:rsidRPr="0040187D" w14:paraId="2637CF8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39FD840" w14:textId="77777777" w:rsidR="0040187D" w:rsidRPr="0040187D" w:rsidRDefault="0040187D" w:rsidP="0040187D">
            <w:r w:rsidRPr="0040187D">
              <w:rPr>
                <w:b/>
              </w:rPr>
              <w:t>Descripción:</w:t>
            </w:r>
            <w:r w:rsidRPr="0040187D">
              <w:rPr>
                <w:b/>
              </w:rPr>
              <w:br/>
            </w:r>
            <w:r w:rsidRPr="0040187D">
              <w:t xml:space="preserve">   Permite dar de alta y gestionar los proveedores de confección e insumos textiles asociados a la empresa para el abastecimiento de mercadería.</w:t>
            </w:r>
          </w:p>
        </w:tc>
      </w:tr>
      <w:tr w:rsidR="0040187D" w:rsidRPr="0040187D" w14:paraId="162E7E3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621B521"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54E2FAA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0ACEBE9" w14:textId="77777777" w:rsidR="0040187D" w:rsidRPr="0040187D" w:rsidRDefault="0040187D" w:rsidP="0040187D">
            <w:r w:rsidRPr="0040187D">
              <w:rPr>
                <w:b/>
              </w:rPr>
              <w:t>Precondiciones:</w:t>
            </w:r>
            <w:r w:rsidRPr="0040187D">
              <w:rPr>
                <w:b/>
              </w:rPr>
              <w:br/>
            </w:r>
            <w:r w:rsidRPr="0040187D">
              <w:t xml:space="preserve">   El usuario debe tener permisos administrativos en el tenant.</w:t>
            </w:r>
          </w:p>
        </w:tc>
      </w:tr>
      <w:tr w:rsidR="0040187D" w:rsidRPr="0040187D" w14:paraId="12B3224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2B68434" w14:textId="77777777" w:rsidR="0040187D" w:rsidRPr="0040187D" w:rsidRDefault="0040187D" w:rsidP="0040187D">
            <w:r w:rsidRPr="0040187D">
              <w:rPr>
                <w:b/>
              </w:rPr>
              <w:t>Flujo Normal:</w:t>
            </w:r>
            <w:r w:rsidRPr="0040187D">
              <w:rPr>
                <w:b/>
              </w:rPr>
              <w:br/>
            </w:r>
          </w:p>
          <w:p w14:paraId="4EFA86D2" w14:textId="77777777" w:rsidR="0040187D" w:rsidRPr="0040187D" w:rsidRDefault="0040187D" w:rsidP="0040187D">
            <w:r w:rsidRPr="0040187D">
              <w:t>1. El actor ingresa al módulo de proveedores.</w:t>
            </w:r>
          </w:p>
          <w:p w14:paraId="7C130E83" w14:textId="77777777" w:rsidR="0040187D" w:rsidRPr="0040187D" w:rsidRDefault="0040187D" w:rsidP="0040187D">
            <w:r w:rsidRPr="0040187D">
              <w:t>2. El sistema lista los proveedores registrados para su empresa.</w:t>
            </w:r>
          </w:p>
          <w:p w14:paraId="0220AAD5" w14:textId="77777777" w:rsidR="0040187D" w:rsidRPr="0040187D" w:rsidRDefault="0040187D" w:rsidP="0040187D">
            <w:r w:rsidRPr="0040187D">
              <w:t>3. El actor pulsa 'Nuevo Proveedor' e ingresa: Razón Social, NIT, contacto comercial, teléfono y dirección.</w:t>
            </w:r>
          </w:p>
          <w:p w14:paraId="3A466EF1" w14:textId="77777777" w:rsidR="0040187D" w:rsidRPr="0040187D" w:rsidRDefault="0040187D" w:rsidP="0040187D">
            <w:r w:rsidRPr="0040187D">
              <w:lastRenderedPageBreak/>
              <w:t>4. El sistema valida la información y asegura la unicidad del NIT dentro del tenant.</w:t>
            </w:r>
          </w:p>
          <w:p w14:paraId="3B1AEAEC" w14:textId="77777777" w:rsidR="0040187D" w:rsidRPr="0040187D" w:rsidRDefault="0040187D" w:rsidP="0040187D">
            <w:r w:rsidRPr="0040187D">
              <w:t>5. El sistema persiste el proveedor vinculado al empresa_id en PostgreSQL.</w:t>
            </w:r>
          </w:p>
        </w:tc>
      </w:tr>
      <w:tr w:rsidR="0040187D" w:rsidRPr="0040187D" w14:paraId="28CBC1F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D36964B" w14:textId="77777777" w:rsidR="0040187D" w:rsidRPr="0040187D" w:rsidRDefault="0040187D" w:rsidP="0040187D">
            <w:r w:rsidRPr="0040187D">
              <w:rPr>
                <w:b/>
              </w:rPr>
              <w:lastRenderedPageBreak/>
              <w:t>Flujo Alternativo:</w:t>
            </w:r>
            <w:r w:rsidRPr="0040187D">
              <w:rPr>
                <w:b/>
              </w:rPr>
              <w:br/>
            </w:r>
          </w:p>
          <w:p w14:paraId="3230A44C" w14:textId="77777777" w:rsidR="0040187D" w:rsidRPr="0040187D" w:rsidRDefault="0040187D" w:rsidP="0040187D">
            <w:r w:rsidRPr="0040187D">
              <w:t>4.a. NIT de proveedor repetido en la misma empresa: el sistema alerta de la duplicidad.</w:t>
            </w:r>
          </w:p>
          <w:p w14:paraId="0F1BC490" w14:textId="77777777" w:rsidR="0040187D" w:rsidRPr="0040187D" w:rsidRDefault="0040187D" w:rsidP="0040187D">
            <w:r w:rsidRPr="0040187D">
              <w:rPr>
                <w:b/>
              </w:rPr>
              <w:t>Poscondiciones:</w:t>
            </w:r>
            <w:r w:rsidRPr="0040187D">
              <w:rPr>
                <w:b/>
              </w:rPr>
              <w:br/>
            </w:r>
          </w:p>
          <w:p w14:paraId="375090B2" w14:textId="77777777" w:rsidR="0040187D" w:rsidRPr="0040187D" w:rsidRDefault="0040187D" w:rsidP="0040187D">
            <w:r w:rsidRPr="0040187D">
              <w:t>El proveedor queda registrado y disponible para órdenes de inventario.</w:t>
            </w:r>
          </w:p>
        </w:tc>
      </w:tr>
    </w:tbl>
    <w:p w14:paraId="38D70D1C" w14:textId="77777777" w:rsidR="002C39D8" w:rsidRDefault="002C39D8" w:rsidP="0040187D">
      <w:pPr>
        <w:rPr>
          <w:b/>
        </w:rPr>
      </w:pPr>
    </w:p>
    <w:p w14:paraId="2BDD47F9" w14:textId="38271650" w:rsidR="0040187D" w:rsidRDefault="0040187D" w:rsidP="002C39D8">
      <w:pPr>
        <w:pStyle w:val="Ttulo3"/>
      </w:pPr>
      <w:bookmarkStart w:id="57" w:name="_Toc243860329"/>
      <w:r w:rsidRPr="0040187D">
        <w:t>CU-16 - Administrar temporadas y colecciones comerciales</w:t>
      </w:r>
      <w:bookmarkEnd w:id="57"/>
    </w:p>
    <w:p w14:paraId="4E8FC577" w14:textId="7C974E3A" w:rsidR="00400EC4" w:rsidRDefault="00400EC4" w:rsidP="00400EC4"/>
    <w:p w14:paraId="53A10BC4" w14:textId="7A73442D" w:rsidR="00400EC4" w:rsidRPr="00400EC4" w:rsidRDefault="00400EC4" w:rsidP="00400EC4">
      <w:r>
        <w:rPr>
          <w:noProof/>
        </w:rPr>
        <w:drawing>
          <wp:inline distT="0" distB="0" distL="0" distR="0" wp14:anchorId="330B6164" wp14:editId="509B87CA">
            <wp:extent cx="5400040" cy="220726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20726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285D1E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31EDF1E"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32625C90" w14:textId="77777777" w:rsidR="0040187D" w:rsidRPr="0040187D" w:rsidRDefault="0040187D" w:rsidP="0040187D">
            <w:r w:rsidRPr="0040187D">
              <w:t>CU-16 Administrar temporadas y colecciones comerciales</w:t>
            </w:r>
          </w:p>
        </w:tc>
      </w:tr>
      <w:tr w:rsidR="0040187D" w:rsidRPr="0040187D" w14:paraId="2C93971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2D2AA10"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46D32086" w14:textId="77777777" w:rsidR="0040187D" w:rsidRPr="0040187D" w:rsidRDefault="0040187D" w:rsidP="0040187D">
            <w:r w:rsidRPr="0040187D">
              <w:t>Equipo de Desarrollo FashionStore</w:t>
            </w:r>
          </w:p>
        </w:tc>
      </w:tr>
      <w:tr w:rsidR="0040187D" w:rsidRPr="0040187D" w14:paraId="2801A35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517073F"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4F7DCBD6" w14:textId="77777777" w:rsidR="0040187D" w:rsidRPr="0040187D" w:rsidRDefault="0040187D" w:rsidP="0040187D">
            <w:r w:rsidRPr="0040187D">
              <w:t>22/10/2026</w:t>
            </w:r>
          </w:p>
        </w:tc>
      </w:tr>
      <w:tr w:rsidR="0040187D" w:rsidRPr="0040187D" w14:paraId="5F905D7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1E31458" w14:textId="77777777" w:rsidR="0040187D" w:rsidRPr="0040187D" w:rsidRDefault="0040187D" w:rsidP="0040187D">
            <w:r w:rsidRPr="0040187D">
              <w:rPr>
                <w:b/>
              </w:rPr>
              <w:t>Descripción:</w:t>
            </w:r>
            <w:r w:rsidRPr="0040187D">
              <w:rPr>
                <w:b/>
              </w:rPr>
              <w:br/>
            </w:r>
            <w:r w:rsidRPr="0040187D">
              <w:t xml:space="preserve">   Permite definir los períodos temporales de moda (Primavera-Verano, Otoño-Invierno) y colecciones especiales a las cuales se asociarán las prendas del catálogo.</w:t>
            </w:r>
          </w:p>
        </w:tc>
      </w:tr>
      <w:tr w:rsidR="0040187D" w:rsidRPr="0040187D" w14:paraId="0780EA8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05E94D8" w14:textId="77777777" w:rsidR="0040187D" w:rsidRPr="0040187D" w:rsidRDefault="0040187D" w:rsidP="0040187D">
            <w:r w:rsidRPr="0040187D">
              <w:rPr>
                <w:b/>
              </w:rPr>
              <w:t>Actores:</w:t>
            </w:r>
            <w:r w:rsidRPr="0040187D">
              <w:rPr>
                <w:b/>
              </w:rPr>
              <w:br/>
            </w:r>
            <w:r w:rsidRPr="0040187D">
              <w:t xml:space="preserve">   Administrador de Empresa, Superadministrador SaaS.</w:t>
            </w:r>
          </w:p>
        </w:tc>
      </w:tr>
      <w:tr w:rsidR="0040187D" w:rsidRPr="0040187D" w14:paraId="2721F1D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7B2F305" w14:textId="77777777" w:rsidR="0040187D" w:rsidRPr="0040187D" w:rsidRDefault="0040187D" w:rsidP="0040187D">
            <w:r w:rsidRPr="0040187D">
              <w:rPr>
                <w:b/>
              </w:rPr>
              <w:t>Precondiciones:</w:t>
            </w:r>
            <w:r w:rsidRPr="0040187D">
              <w:rPr>
                <w:b/>
              </w:rPr>
              <w:br/>
            </w:r>
            <w:r w:rsidRPr="0040187D">
              <w:t xml:space="preserve">   El administrador debe estar autenticado en su tenant.</w:t>
            </w:r>
          </w:p>
        </w:tc>
      </w:tr>
      <w:tr w:rsidR="0040187D" w:rsidRPr="0040187D" w14:paraId="6511229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C46A116" w14:textId="77777777" w:rsidR="0040187D" w:rsidRPr="0040187D" w:rsidRDefault="0040187D" w:rsidP="0040187D">
            <w:r w:rsidRPr="0040187D">
              <w:rPr>
                <w:b/>
              </w:rPr>
              <w:t>Flujo Normal:</w:t>
            </w:r>
            <w:r w:rsidRPr="0040187D">
              <w:rPr>
                <w:b/>
              </w:rPr>
              <w:br/>
            </w:r>
          </w:p>
          <w:p w14:paraId="1C9EB1BF" w14:textId="77777777" w:rsidR="0040187D" w:rsidRPr="0040187D" w:rsidRDefault="0040187D" w:rsidP="0040187D">
            <w:r w:rsidRPr="0040187D">
              <w:t>1. El actor accede a 'Temporadas y Colecciones'.</w:t>
            </w:r>
          </w:p>
          <w:p w14:paraId="0F159D51" w14:textId="77777777" w:rsidR="0040187D" w:rsidRPr="0040187D" w:rsidRDefault="0040187D" w:rsidP="0040187D">
            <w:r w:rsidRPr="0040187D">
              <w:lastRenderedPageBreak/>
              <w:t>2. El sistema muestra las colecciones configuradas en la empresa.</w:t>
            </w:r>
          </w:p>
          <w:p w14:paraId="4B40F75B" w14:textId="77777777" w:rsidR="0040187D" w:rsidRPr="0040187D" w:rsidRDefault="0040187D" w:rsidP="0040187D">
            <w:r w:rsidRPr="0040187D">
              <w:t>3. El actor pulsa 'Nueva Colección' e ingresa: nombre descriptivo, fecha de inicio, fecha de fin y estado de vigencia.</w:t>
            </w:r>
          </w:p>
          <w:p w14:paraId="165E2A1D" w14:textId="77777777" w:rsidR="0040187D" w:rsidRPr="0040187D" w:rsidRDefault="0040187D" w:rsidP="0040187D">
            <w:r w:rsidRPr="0040187D">
              <w:t>4. El sistema valida que la fecha de inicio sea anterior a la fecha de finalización.</w:t>
            </w:r>
          </w:p>
          <w:p w14:paraId="35825C06" w14:textId="77777777" w:rsidR="0040187D" w:rsidRPr="0040187D" w:rsidRDefault="0040187D" w:rsidP="0040187D">
            <w:r w:rsidRPr="0040187D">
              <w:t>5. El sistema almacena la colección vinculada al empresa_id.</w:t>
            </w:r>
          </w:p>
        </w:tc>
      </w:tr>
      <w:tr w:rsidR="0040187D" w:rsidRPr="0040187D" w14:paraId="18A6736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D685DC8" w14:textId="77777777" w:rsidR="0040187D" w:rsidRPr="0040187D" w:rsidRDefault="0040187D" w:rsidP="0040187D">
            <w:r w:rsidRPr="0040187D">
              <w:rPr>
                <w:b/>
              </w:rPr>
              <w:lastRenderedPageBreak/>
              <w:t>Flujo Alternativo:</w:t>
            </w:r>
            <w:r w:rsidRPr="0040187D">
              <w:rPr>
                <w:b/>
              </w:rPr>
              <w:br/>
            </w:r>
          </w:p>
          <w:p w14:paraId="07E2AF94" w14:textId="77777777" w:rsidR="0040187D" w:rsidRPr="0040187D" w:rsidRDefault="0040187D" w:rsidP="0040187D">
            <w:r w:rsidRPr="0040187D">
              <w:t>4.a. Rango de fechas incongruente: el sistema bloquea el guardado e indica el error de fechas.</w:t>
            </w:r>
          </w:p>
          <w:p w14:paraId="1E768627" w14:textId="77777777" w:rsidR="0040187D" w:rsidRPr="0040187D" w:rsidRDefault="0040187D" w:rsidP="0040187D">
            <w:r w:rsidRPr="0040187D">
              <w:rPr>
                <w:b/>
              </w:rPr>
              <w:t>Poscondiciones:</w:t>
            </w:r>
            <w:r w:rsidRPr="0040187D">
              <w:rPr>
                <w:b/>
              </w:rPr>
              <w:br/>
            </w:r>
          </w:p>
          <w:p w14:paraId="44054149" w14:textId="77777777" w:rsidR="0040187D" w:rsidRPr="0040187D" w:rsidRDefault="0040187D" w:rsidP="0040187D">
            <w:r w:rsidRPr="0040187D">
              <w:t>La colección queda registrada y lista para clasificar prendas.</w:t>
            </w:r>
          </w:p>
        </w:tc>
      </w:tr>
    </w:tbl>
    <w:p w14:paraId="4A235ADC" w14:textId="77777777" w:rsidR="002C39D8" w:rsidRDefault="002C39D8" w:rsidP="0040187D">
      <w:pPr>
        <w:rPr>
          <w:b/>
        </w:rPr>
      </w:pPr>
    </w:p>
    <w:p w14:paraId="44A6D146" w14:textId="75508B0B" w:rsidR="0040187D" w:rsidRDefault="0040187D" w:rsidP="002C39D8">
      <w:pPr>
        <w:pStyle w:val="Ttulo3"/>
      </w:pPr>
      <w:bookmarkStart w:id="58" w:name="_Toc243860330"/>
      <w:r w:rsidRPr="0040187D">
        <w:t>CU-17 - Gestionar inventario global y local (ajustes y transferencias)</w:t>
      </w:r>
      <w:bookmarkEnd w:id="58"/>
    </w:p>
    <w:p w14:paraId="2DF32892" w14:textId="64684161" w:rsidR="00296892" w:rsidRDefault="00296892" w:rsidP="00296892"/>
    <w:p w14:paraId="0EA10600" w14:textId="0CB906BE" w:rsidR="00296892" w:rsidRPr="00296892" w:rsidRDefault="00296892" w:rsidP="00296892">
      <w:r>
        <w:rPr>
          <w:noProof/>
        </w:rPr>
        <w:drawing>
          <wp:inline distT="0" distB="0" distL="0" distR="0" wp14:anchorId="314457F4" wp14:editId="082F16A8">
            <wp:extent cx="5400040" cy="25444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4444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186C2738"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EB73881"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65FF910A" w14:textId="77777777" w:rsidR="0040187D" w:rsidRPr="0040187D" w:rsidRDefault="0040187D" w:rsidP="0040187D">
            <w:r w:rsidRPr="0040187D">
              <w:t>CU-17 Gestionar inventario global y local (ajustes y transferencias)</w:t>
            </w:r>
          </w:p>
        </w:tc>
      </w:tr>
      <w:tr w:rsidR="0040187D" w:rsidRPr="0040187D" w14:paraId="5857CC92"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829491E"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2E6B919" w14:textId="77777777" w:rsidR="0040187D" w:rsidRPr="0040187D" w:rsidRDefault="0040187D" w:rsidP="0040187D">
            <w:r w:rsidRPr="0040187D">
              <w:t>Equipo de Desarrollo FashionStore</w:t>
            </w:r>
          </w:p>
        </w:tc>
      </w:tr>
      <w:tr w:rsidR="0040187D" w:rsidRPr="0040187D" w14:paraId="36EAFD9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B4FEABC"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03ED0525" w14:textId="77777777" w:rsidR="0040187D" w:rsidRPr="0040187D" w:rsidRDefault="0040187D" w:rsidP="0040187D">
            <w:r w:rsidRPr="0040187D">
              <w:t>22/10/2026</w:t>
            </w:r>
          </w:p>
        </w:tc>
      </w:tr>
      <w:tr w:rsidR="0040187D" w:rsidRPr="0040187D" w14:paraId="6D16342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00E3BBA" w14:textId="77777777" w:rsidR="0040187D" w:rsidRPr="0040187D" w:rsidRDefault="0040187D" w:rsidP="0040187D">
            <w:r w:rsidRPr="0040187D">
              <w:rPr>
                <w:b/>
              </w:rPr>
              <w:t>Descripción:</w:t>
            </w:r>
            <w:r w:rsidRPr="0040187D">
              <w:rPr>
                <w:b/>
              </w:rPr>
              <w:br/>
            </w:r>
            <w:r w:rsidRPr="0040187D">
              <w:t xml:space="preserve">   Permite asignar stock físico a las sucursales, registrar ingresos de prendas, dar de baja mermas y realizar transferencias de existencias entre sucursales de la misma empresa.</w:t>
            </w:r>
          </w:p>
        </w:tc>
      </w:tr>
      <w:tr w:rsidR="0040187D" w:rsidRPr="0040187D" w14:paraId="2C95BD3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7DC6184" w14:textId="77777777" w:rsidR="0040187D" w:rsidRPr="0040187D" w:rsidRDefault="0040187D" w:rsidP="0040187D">
            <w:r w:rsidRPr="0040187D">
              <w:rPr>
                <w:b/>
              </w:rPr>
              <w:t>Actores:</w:t>
            </w:r>
            <w:r w:rsidRPr="0040187D">
              <w:rPr>
                <w:b/>
              </w:rPr>
              <w:br/>
            </w:r>
            <w:r w:rsidRPr="0040187D">
              <w:t xml:space="preserve">   Administrador de Empresa, Encargado de Sucursal, Superadministrador SaaS.</w:t>
            </w:r>
          </w:p>
        </w:tc>
      </w:tr>
      <w:tr w:rsidR="0040187D" w:rsidRPr="0040187D" w14:paraId="32380A3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7891D5C" w14:textId="77777777" w:rsidR="0040187D" w:rsidRPr="0040187D" w:rsidRDefault="0040187D" w:rsidP="0040187D">
            <w:r w:rsidRPr="0040187D">
              <w:rPr>
                <w:b/>
              </w:rPr>
              <w:lastRenderedPageBreak/>
              <w:t>Precondiciones:</w:t>
            </w:r>
            <w:r w:rsidRPr="0040187D">
              <w:rPr>
                <w:b/>
              </w:rPr>
              <w:br/>
            </w:r>
            <w:r w:rsidRPr="0040187D">
              <w:t xml:space="preserve">   Deben existir sucursales y prendas registradas en la empresa.</w:t>
            </w:r>
          </w:p>
        </w:tc>
      </w:tr>
      <w:tr w:rsidR="0040187D" w:rsidRPr="0040187D" w14:paraId="337729C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AEDD2BA" w14:textId="77777777" w:rsidR="0040187D" w:rsidRPr="0040187D" w:rsidRDefault="0040187D" w:rsidP="0040187D">
            <w:r w:rsidRPr="0040187D">
              <w:rPr>
                <w:b/>
              </w:rPr>
              <w:t>Flujo Normal:</w:t>
            </w:r>
            <w:r w:rsidRPr="0040187D">
              <w:rPr>
                <w:b/>
              </w:rPr>
              <w:br/>
            </w:r>
          </w:p>
          <w:p w14:paraId="00B9FA1F" w14:textId="77777777" w:rsidR="0040187D" w:rsidRPr="0040187D" w:rsidRDefault="0040187D" w:rsidP="0040187D">
            <w:r w:rsidRPr="0040187D">
              <w:t>1. El actor ingresa al módulo de inventarios.</w:t>
            </w:r>
          </w:p>
          <w:p w14:paraId="79BD34D9" w14:textId="77777777" w:rsidR="0040187D" w:rsidRPr="0040187D" w:rsidRDefault="0040187D" w:rsidP="0040187D">
            <w:r w:rsidRPr="0040187D">
              <w:t>2. El sistema despliega la matriz de existencias por sucursal y variante de prenda.</w:t>
            </w:r>
          </w:p>
          <w:p w14:paraId="6AA174DF" w14:textId="77777777" w:rsidR="0040187D" w:rsidRPr="0040187D" w:rsidRDefault="0040187D" w:rsidP="0040187D">
            <w:r w:rsidRPr="0040187D">
              <w:t>3. El actor selecciona registrar un movimiento: ingreso por lote, ajuste por merma o transferencia entre sucursales.</w:t>
            </w:r>
          </w:p>
          <w:p w14:paraId="4F0D871F" w14:textId="77777777" w:rsidR="0040187D" w:rsidRPr="0040187D" w:rsidRDefault="0040187D" w:rsidP="0040187D">
            <w:r w:rsidRPr="0040187D">
              <w:t>4. En caso de transferencia, el actor selecciona sucursal de origen, sucursal de destino, variante y cantidad a transferir.</w:t>
            </w:r>
          </w:p>
          <w:p w14:paraId="5505909E" w14:textId="77777777" w:rsidR="0040187D" w:rsidRPr="0040187D" w:rsidRDefault="0040187D" w:rsidP="0040187D">
            <w:r w:rsidRPr="0040187D">
              <w:t>5. El sistema valida que la sucursal de origen posea stock disponible suficiente y que ambas sucursales pertenezcan al mismo empresa_id.</w:t>
            </w:r>
          </w:p>
          <w:p w14:paraId="5189EDDD" w14:textId="77777777" w:rsidR="0040187D" w:rsidRPr="0040187D" w:rsidRDefault="0040187D" w:rsidP="0040187D">
            <w:r w:rsidRPr="0040187D">
              <w:t>6. El sistema descuenta el stock en origen, lo incrementa en destino y genera el registro en la bitácora de inventarios.</w:t>
            </w:r>
          </w:p>
        </w:tc>
      </w:tr>
      <w:tr w:rsidR="0040187D" w:rsidRPr="0040187D" w14:paraId="0A41479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D8A7FBF" w14:textId="77777777" w:rsidR="0040187D" w:rsidRPr="0040187D" w:rsidRDefault="0040187D" w:rsidP="0040187D">
            <w:r w:rsidRPr="0040187D">
              <w:rPr>
                <w:b/>
              </w:rPr>
              <w:t>Flujo Alternativo:</w:t>
            </w:r>
            <w:r w:rsidRPr="0040187D">
              <w:rPr>
                <w:b/>
              </w:rPr>
              <w:br/>
            </w:r>
          </w:p>
          <w:p w14:paraId="4553B507" w14:textId="77777777" w:rsidR="0040187D" w:rsidRPr="0040187D" w:rsidRDefault="0040187D" w:rsidP="0040187D">
            <w:r w:rsidRPr="0040187D">
              <w:t>5.a. Stock insuficiente en sucursal de origen: el sistema cancela la operación informando la cantidad máxima disponible.</w:t>
            </w:r>
          </w:p>
          <w:p w14:paraId="3754A416" w14:textId="77777777" w:rsidR="0040187D" w:rsidRPr="0040187D" w:rsidRDefault="0040187D" w:rsidP="0040187D">
            <w:r w:rsidRPr="0040187D">
              <w:t>5.b. Intento de transferir a sucursal de otra empresa: el backend bloquea la acción con error 403 (violación de aislamiento).</w:t>
            </w:r>
          </w:p>
          <w:p w14:paraId="4527B1F7" w14:textId="77777777" w:rsidR="0040187D" w:rsidRPr="0040187D" w:rsidRDefault="0040187D" w:rsidP="0040187D">
            <w:r w:rsidRPr="0040187D">
              <w:rPr>
                <w:b/>
              </w:rPr>
              <w:t>Poscondiciones:</w:t>
            </w:r>
            <w:r w:rsidRPr="0040187D">
              <w:rPr>
                <w:b/>
              </w:rPr>
              <w:br/>
            </w:r>
          </w:p>
          <w:p w14:paraId="1EE31FA2" w14:textId="77777777" w:rsidR="0040187D" w:rsidRPr="0040187D" w:rsidRDefault="0040187D" w:rsidP="0040187D">
            <w:r w:rsidRPr="0040187D">
              <w:t>Las existencias físicas quedan actualizadas de forma atómica en ambas sucursales.</w:t>
            </w:r>
          </w:p>
        </w:tc>
      </w:tr>
    </w:tbl>
    <w:p w14:paraId="424FB923" w14:textId="77777777" w:rsidR="002C39D8" w:rsidRDefault="002C39D8" w:rsidP="0040187D">
      <w:pPr>
        <w:rPr>
          <w:b/>
        </w:rPr>
      </w:pPr>
    </w:p>
    <w:p w14:paraId="05645F79" w14:textId="52895D03" w:rsidR="0040187D" w:rsidRDefault="0040187D" w:rsidP="002C39D8">
      <w:pPr>
        <w:pStyle w:val="Ttulo3"/>
      </w:pPr>
      <w:bookmarkStart w:id="59" w:name="_Toc243860331"/>
      <w:r w:rsidRPr="0040187D">
        <w:t>CU-18 - Consultar disponibilidad por sucursal (stock físico y local)</w:t>
      </w:r>
      <w:bookmarkEnd w:id="59"/>
    </w:p>
    <w:p w14:paraId="7AC21720" w14:textId="02FE1B11" w:rsidR="0063508C" w:rsidRDefault="0063508C" w:rsidP="0063508C"/>
    <w:p w14:paraId="69611924" w14:textId="3DE484E8" w:rsidR="0063508C" w:rsidRPr="0063508C" w:rsidRDefault="0063508C" w:rsidP="0063508C">
      <w:r>
        <w:rPr>
          <w:noProof/>
        </w:rPr>
        <w:drawing>
          <wp:inline distT="0" distB="0" distL="0" distR="0" wp14:anchorId="02CB98F1" wp14:editId="6A5019E1">
            <wp:extent cx="5400040" cy="199453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99453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7FD76DE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6AF62D8" w14:textId="77777777" w:rsidR="0040187D" w:rsidRPr="0040187D" w:rsidRDefault="0040187D" w:rsidP="0040187D">
            <w:r w:rsidRPr="0040187D">
              <w:rPr>
                <w:b/>
              </w:rPr>
              <w:lastRenderedPageBreak/>
              <w:t>Nombre:</w:t>
            </w:r>
          </w:p>
        </w:tc>
        <w:tc>
          <w:tcPr>
            <w:tcW w:w="4968" w:type="dxa"/>
            <w:tcBorders>
              <w:top w:val="single" w:sz="4" w:space="0" w:color="000000"/>
              <w:left w:val="single" w:sz="4" w:space="0" w:color="000000"/>
              <w:bottom w:val="single" w:sz="4" w:space="0" w:color="000000"/>
              <w:right w:val="single" w:sz="4" w:space="0" w:color="000000"/>
            </w:tcBorders>
          </w:tcPr>
          <w:p w14:paraId="416FFA05" w14:textId="77777777" w:rsidR="0040187D" w:rsidRPr="0040187D" w:rsidRDefault="0040187D" w:rsidP="0040187D">
            <w:r w:rsidRPr="0040187D">
              <w:t>CU-18 Consultar disponibilidad por sucursal (stock físico y local)</w:t>
            </w:r>
          </w:p>
        </w:tc>
      </w:tr>
      <w:tr w:rsidR="0040187D" w:rsidRPr="0040187D" w14:paraId="1FE6FBF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6A019D4"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470B8480" w14:textId="77777777" w:rsidR="0040187D" w:rsidRPr="0040187D" w:rsidRDefault="0040187D" w:rsidP="0040187D">
            <w:r w:rsidRPr="0040187D">
              <w:t>Equipo de Desarrollo FashionStore</w:t>
            </w:r>
          </w:p>
        </w:tc>
      </w:tr>
      <w:tr w:rsidR="0040187D" w:rsidRPr="0040187D" w14:paraId="6A0B904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B5D07EC"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B05D6BB" w14:textId="77777777" w:rsidR="0040187D" w:rsidRPr="0040187D" w:rsidRDefault="0040187D" w:rsidP="0040187D">
            <w:r w:rsidRPr="0040187D">
              <w:t>22/10/2026</w:t>
            </w:r>
          </w:p>
        </w:tc>
      </w:tr>
      <w:tr w:rsidR="0040187D" w:rsidRPr="0040187D" w14:paraId="37A6270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8AB1DE1" w14:textId="77777777" w:rsidR="0040187D" w:rsidRPr="0040187D" w:rsidRDefault="0040187D" w:rsidP="0040187D">
            <w:r w:rsidRPr="0040187D">
              <w:rPr>
                <w:b/>
              </w:rPr>
              <w:t>Descripción:</w:t>
            </w:r>
            <w:r w:rsidRPr="0040187D">
              <w:rPr>
                <w:b/>
              </w:rPr>
              <w:br/>
            </w:r>
            <w:r w:rsidRPr="0040187D">
              <w:t xml:space="preserve">   Permite verificar la existencia de unidades disponibles de una prenda y sus variantes en cada sucursal física, con advertencia de stock local en caso de encontrarse desconectado.</w:t>
            </w:r>
          </w:p>
        </w:tc>
      </w:tr>
      <w:tr w:rsidR="0040187D" w:rsidRPr="0040187D" w14:paraId="62F358E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C339BF7" w14:textId="77777777" w:rsidR="0040187D" w:rsidRPr="0040187D" w:rsidRDefault="0040187D" w:rsidP="0040187D">
            <w:r w:rsidRPr="0040187D">
              <w:rPr>
                <w:b/>
              </w:rPr>
              <w:t>Actores:</w:t>
            </w:r>
            <w:r w:rsidRPr="0040187D">
              <w:rPr>
                <w:b/>
              </w:rPr>
              <w:br/>
            </w:r>
            <w:r w:rsidRPr="0040187D">
              <w:t xml:space="preserve">   Cliente, Encargado, Cajero, Superadministrador SaaS.</w:t>
            </w:r>
          </w:p>
        </w:tc>
      </w:tr>
      <w:tr w:rsidR="0040187D" w:rsidRPr="0040187D" w14:paraId="2C7014A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CA7623A" w14:textId="77777777" w:rsidR="0040187D" w:rsidRPr="0040187D" w:rsidRDefault="0040187D" w:rsidP="0040187D">
            <w:r w:rsidRPr="0040187D">
              <w:rPr>
                <w:b/>
              </w:rPr>
              <w:t>Precondiciones:</w:t>
            </w:r>
            <w:r w:rsidRPr="0040187D">
              <w:rPr>
                <w:b/>
              </w:rPr>
              <w:br/>
            </w:r>
            <w:r w:rsidRPr="0040187D">
              <w:t xml:space="preserve">   La prenda seleccionada debe existir en el catálogo.</w:t>
            </w:r>
          </w:p>
        </w:tc>
      </w:tr>
      <w:tr w:rsidR="0040187D" w:rsidRPr="0040187D" w14:paraId="64F8C8D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2D50C61" w14:textId="77777777" w:rsidR="0040187D" w:rsidRPr="0040187D" w:rsidRDefault="0040187D" w:rsidP="0040187D">
            <w:r w:rsidRPr="0040187D">
              <w:rPr>
                <w:b/>
              </w:rPr>
              <w:t>Flujo Normal:</w:t>
            </w:r>
            <w:r w:rsidRPr="0040187D">
              <w:rPr>
                <w:b/>
              </w:rPr>
              <w:br/>
            </w:r>
          </w:p>
          <w:p w14:paraId="2248CA8B" w14:textId="77777777" w:rsidR="0040187D" w:rsidRPr="0040187D" w:rsidRDefault="0040187D" w:rsidP="0040187D">
            <w:r w:rsidRPr="0040187D">
              <w:t>1. El actor selecciona una prenda y pulsa 'Consultar disponibilidad en tiendas'.</w:t>
            </w:r>
          </w:p>
          <w:p w14:paraId="5D8F0026" w14:textId="77777777" w:rsidR="0040187D" w:rsidRPr="0040187D" w:rsidRDefault="0040187D" w:rsidP="0040187D">
            <w:r w:rsidRPr="0040187D">
              <w:t>2. El sistema verifica el estado de red del cliente.</w:t>
            </w:r>
          </w:p>
          <w:p w14:paraId="5205A0D9" w14:textId="77777777" w:rsidR="0040187D" w:rsidRPr="0040187D" w:rsidRDefault="0040187D" w:rsidP="0040187D">
            <w:r w:rsidRPr="0040187D">
              <w:t>3. En línea, el backend consulta en tiempo real las existencias agrupadas por sucursal de la empresa.</w:t>
            </w:r>
          </w:p>
          <w:p w14:paraId="3CF88604" w14:textId="77777777" w:rsidR="0040187D" w:rsidRPr="0040187D" w:rsidRDefault="0040187D" w:rsidP="0040187D">
            <w:r w:rsidRPr="0040187D">
              <w:t>4. El sistema despliega la lista de sucursales con su dirección y el número exacto de existencias por variante (talla/color).</w:t>
            </w:r>
          </w:p>
          <w:p w14:paraId="253A117C" w14:textId="77777777" w:rsidR="0040187D" w:rsidRPr="0040187D" w:rsidRDefault="0040187D" w:rsidP="0040187D">
            <w:r w:rsidRPr="0040187D">
              <w:t>5. En modo offline, el sistema consulta la tabla local de existencias en SQLite o IndexedDB.</w:t>
            </w:r>
          </w:p>
          <w:p w14:paraId="3FBD8735" w14:textId="77777777" w:rsidR="0040187D" w:rsidRPr="0040187D" w:rsidRDefault="0040187D" w:rsidP="0040187D">
            <w:r w:rsidRPr="0040187D">
              <w:t>6. El sistema muestra en modo offline una etiqueta visual advirtiendo: 'Stock local: las existencias mostradas corresponden al último balance descargado y pueden haber variado'.</w:t>
            </w:r>
          </w:p>
        </w:tc>
      </w:tr>
      <w:tr w:rsidR="0040187D" w:rsidRPr="0040187D" w14:paraId="228F86C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73D5F48" w14:textId="77777777" w:rsidR="0040187D" w:rsidRPr="0040187D" w:rsidRDefault="0040187D" w:rsidP="0040187D">
            <w:r w:rsidRPr="0040187D">
              <w:rPr>
                <w:b/>
              </w:rPr>
              <w:t>Flujo Alternativo:</w:t>
            </w:r>
            <w:r w:rsidRPr="0040187D">
              <w:rPr>
                <w:b/>
              </w:rPr>
              <w:br/>
            </w:r>
          </w:p>
          <w:p w14:paraId="487D2712" w14:textId="77777777" w:rsidR="0040187D" w:rsidRPr="0040187D" w:rsidRDefault="0040187D" w:rsidP="0040187D">
            <w:r w:rsidRPr="0040187D">
              <w:t>4.a. Sin stock en ninguna sucursal: el sistema muestra el estado 'Agotado en todas las tiendas físicas'.</w:t>
            </w:r>
          </w:p>
          <w:p w14:paraId="0450B62F" w14:textId="77777777" w:rsidR="0040187D" w:rsidRPr="0040187D" w:rsidRDefault="0040187D" w:rsidP="0040187D">
            <w:r w:rsidRPr="0040187D">
              <w:rPr>
                <w:b/>
              </w:rPr>
              <w:t>Poscondiciones:</w:t>
            </w:r>
            <w:r w:rsidRPr="0040187D">
              <w:rPr>
                <w:b/>
              </w:rPr>
              <w:br/>
            </w:r>
          </w:p>
          <w:p w14:paraId="2769D7FB" w14:textId="77777777" w:rsidR="0040187D" w:rsidRPr="0040187D" w:rsidRDefault="0040187D" w:rsidP="0040187D">
            <w:r w:rsidRPr="0040187D">
              <w:t>El usuario visualiza la disponibilidad física de la prenda por sucursal.</w:t>
            </w:r>
          </w:p>
        </w:tc>
      </w:tr>
    </w:tbl>
    <w:p w14:paraId="5552F019" w14:textId="77777777" w:rsidR="002C39D8" w:rsidRDefault="002C39D8" w:rsidP="0040187D">
      <w:pPr>
        <w:rPr>
          <w:b/>
        </w:rPr>
      </w:pPr>
    </w:p>
    <w:p w14:paraId="7732953F" w14:textId="0F810C04" w:rsidR="0040187D" w:rsidRDefault="0040187D" w:rsidP="002C39D8">
      <w:pPr>
        <w:pStyle w:val="Ttulo3"/>
      </w:pPr>
      <w:bookmarkStart w:id="60" w:name="_Toc243860332"/>
      <w:r w:rsidRPr="0040187D">
        <w:t>CU-19 - Realizar reserva de múltiples prendas (modo en línea)</w:t>
      </w:r>
      <w:bookmarkEnd w:id="60"/>
    </w:p>
    <w:p w14:paraId="64B6AC26" w14:textId="4EF72C3A" w:rsidR="00F40017" w:rsidRDefault="00F40017" w:rsidP="00F40017"/>
    <w:p w14:paraId="7B688F73" w14:textId="5C3D0988" w:rsidR="00F40017" w:rsidRPr="00F40017" w:rsidRDefault="00F40017" w:rsidP="00F40017">
      <w:r>
        <w:rPr>
          <w:noProof/>
        </w:rPr>
        <w:lastRenderedPageBreak/>
        <w:drawing>
          <wp:inline distT="0" distB="0" distL="0" distR="0" wp14:anchorId="2CA3A0D8" wp14:editId="219B7EE5">
            <wp:extent cx="5400040" cy="2281555"/>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2815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0CCF9E1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A9495FC"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614AC760" w14:textId="77777777" w:rsidR="0040187D" w:rsidRPr="0040187D" w:rsidRDefault="0040187D" w:rsidP="0040187D">
            <w:r w:rsidRPr="0040187D">
              <w:t>CU-19 Realizar reserva de múltiples prendas (modo en línea)</w:t>
            </w:r>
          </w:p>
        </w:tc>
      </w:tr>
      <w:tr w:rsidR="0040187D" w:rsidRPr="0040187D" w14:paraId="023886C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3F1C27D"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CBEE3DE" w14:textId="77777777" w:rsidR="0040187D" w:rsidRPr="0040187D" w:rsidRDefault="0040187D" w:rsidP="0040187D">
            <w:r w:rsidRPr="0040187D">
              <w:t>Equipo de Desarrollo FashionStore</w:t>
            </w:r>
          </w:p>
        </w:tc>
      </w:tr>
      <w:tr w:rsidR="0040187D" w:rsidRPr="0040187D" w14:paraId="21AB7E4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D98476E"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5F92273" w14:textId="77777777" w:rsidR="0040187D" w:rsidRPr="0040187D" w:rsidRDefault="0040187D" w:rsidP="0040187D">
            <w:r w:rsidRPr="0040187D">
              <w:t>22/10/2026</w:t>
            </w:r>
          </w:p>
        </w:tc>
      </w:tr>
      <w:tr w:rsidR="0040187D" w:rsidRPr="0040187D" w14:paraId="21A1E88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B1938B9" w14:textId="77777777" w:rsidR="0040187D" w:rsidRPr="0040187D" w:rsidRDefault="0040187D" w:rsidP="0040187D">
            <w:r w:rsidRPr="0040187D">
              <w:rPr>
                <w:b/>
              </w:rPr>
              <w:t>Descripción:</w:t>
            </w:r>
            <w:r w:rsidRPr="0040187D">
              <w:rPr>
                <w:b/>
              </w:rPr>
              <w:br/>
            </w:r>
            <w:r w:rsidRPr="0040187D">
              <w:t xml:space="preserve">   Permite al cliente apartar una o varias prendas en una sucursal específica para prueba presencial cuando existe conexión a Internet, comprometiendo temporalmente el inventario central.</w:t>
            </w:r>
          </w:p>
        </w:tc>
      </w:tr>
      <w:tr w:rsidR="0040187D" w:rsidRPr="0040187D" w14:paraId="3D17E50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B61416D"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613A6CF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8B98BF0" w14:textId="77777777" w:rsidR="0040187D" w:rsidRPr="0040187D" w:rsidRDefault="0040187D" w:rsidP="0040187D">
            <w:r w:rsidRPr="0040187D">
              <w:rPr>
                <w:b/>
              </w:rPr>
              <w:t>Precondiciones:</w:t>
            </w:r>
            <w:r w:rsidRPr="0040187D">
              <w:rPr>
                <w:b/>
              </w:rPr>
              <w:br/>
            </w:r>
            <w:r w:rsidRPr="0040187D">
              <w:t xml:space="preserve">   El cliente debe estar autenticado y disponer de conexión activa.</w:t>
            </w:r>
          </w:p>
        </w:tc>
      </w:tr>
      <w:tr w:rsidR="0040187D" w:rsidRPr="0040187D" w14:paraId="228DA34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9727C4C" w14:textId="77777777" w:rsidR="0040187D" w:rsidRPr="0040187D" w:rsidRDefault="0040187D" w:rsidP="0040187D">
            <w:r w:rsidRPr="0040187D">
              <w:rPr>
                <w:b/>
              </w:rPr>
              <w:t>Flujo Normal:</w:t>
            </w:r>
            <w:r w:rsidRPr="0040187D">
              <w:rPr>
                <w:b/>
              </w:rPr>
              <w:br/>
            </w:r>
          </w:p>
          <w:p w14:paraId="5817372A" w14:textId="77777777" w:rsidR="0040187D" w:rsidRPr="0040187D" w:rsidRDefault="0040187D" w:rsidP="0040187D">
            <w:r w:rsidRPr="0040187D">
              <w:t>1. El actor añade una o varias prendas a su lista de reserva seleccionando talla y color.</w:t>
            </w:r>
          </w:p>
          <w:p w14:paraId="0DAC3202" w14:textId="77777777" w:rsidR="0040187D" w:rsidRPr="0040187D" w:rsidRDefault="0040187D" w:rsidP="0040187D">
            <w:r w:rsidRPr="0040187D">
              <w:t>2. El actor escoge la sucursal física de destino y fecha/hora tentativa de visita.</w:t>
            </w:r>
          </w:p>
          <w:p w14:paraId="220731D9" w14:textId="77777777" w:rsidR="0040187D" w:rsidRPr="0040187D" w:rsidRDefault="0040187D" w:rsidP="0040187D">
            <w:r w:rsidRPr="0040187D">
              <w:t>3. El sistema valida en la base de datos central la disponibilidad de stock en dicha sucursal.</w:t>
            </w:r>
          </w:p>
          <w:p w14:paraId="09101160" w14:textId="77777777" w:rsidR="0040187D" w:rsidRPr="0040187D" w:rsidRDefault="0040187D" w:rsidP="0040187D">
            <w:r w:rsidRPr="0040187D">
              <w:t>4. El actor confirma la reserva.</w:t>
            </w:r>
          </w:p>
          <w:p w14:paraId="4877448D" w14:textId="77777777" w:rsidR="0040187D" w:rsidRPr="0040187D" w:rsidRDefault="0040187D" w:rsidP="0040187D">
            <w:r w:rsidRPr="0040187D">
              <w:t>5. El sistema crea el registro en la tabla reservas con estado 'pendiente_preparacion', descuenta provisionalmente las existencias del inventario central y genera un código de reserva digital al cliente.</w:t>
            </w:r>
          </w:p>
        </w:tc>
      </w:tr>
      <w:tr w:rsidR="0040187D" w:rsidRPr="0040187D" w14:paraId="617C488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EBE7ECA" w14:textId="77777777" w:rsidR="0040187D" w:rsidRPr="0040187D" w:rsidRDefault="0040187D" w:rsidP="0040187D">
            <w:r w:rsidRPr="0040187D">
              <w:rPr>
                <w:b/>
              </w:rPr>
              <w:t>Flujo Alternativo:</w:t>
            </w:r>
            <w:r w:rsidRPr="0040187D">
              <w:rPr>
                <w:b/>
              </w:rPr>
              <w:br/>
            </w:r>
          </w:p>
          <w:p w14:paraId="5D12DF9A" w14:textId="77777777" w:rsidR="0040187D" w:rsidRPr="0040187D" w:rsidRDefault="0040187D" w:rsidP="0040187D">
            <w:r w:rsidRPr="0040187D">
              <w:t>3.a. Stock insuficiente en la sucursal elegida para alguna prenda: el sistema notifica al cliente para que modifique la variante o sucursal antes de confirmar.</w:t>
            </w:r>
          </w:p>
          <w:p w14:paraId="3818F714" w14:textId="77777777" w:rsidR="0040187D" w:rsidRPr="0040187D" w:rsidRDefault="0040187D" w:rsidP="0040187D">
            <w:r w:rsidRPr="0040187D">
              <w:lastRenderedPageBreak/>
              <w:t>4.a. Si se detecta corte de conexión durante la operación, el sistema deriva automáticamente al caso de uso CU-26 (Registrar reserva offline).</w:t>
            </w:r>
          </w:p>
          <w:p w14:paraId="30CB95D4" w14:textId="77777777" w:rsidR="0040187D" w:rsidRPr="0040187D" w:rsidRDefault="0040187D" w:rsidP="0040187D">
            <w:r w:rsidRPr="0040187D">
              <w:rPr>
                <w:b/>
              </w:rPr>
              <w:t>Poscondiciones:</w:t>
            </w:r>
            <w:r w:rsidRPr="0040187D">
              <w:rPr>
                <w:b/>
              </w:rPr>
              <w:br/>
            </w:r>
          </w:p>
          <w:p w14:paraId="0D3FBE82" w14:textId="77777777" w:rsidR="0040187D" w:rsidRPr="0040187D" w:rsidRDefault="0040187D" w:rsidP="0040187D">
            <w:r w:rsidRPr="0040187D">
              <w:t>La reserva queda asentada en el servidor y las prendas apartadas.</w:t>
            </w:r>
          </w:p>
        </w:tc>
      </w:tr>
    </w:tbl>
    <w:p w14:paraId="40C580CE" w14:textId="77777777" w:rsidR="002C39D8" w:rsidRDefault="002C39D8" w:rsidP="0040187D">
      <w:pPr>
        <w:rPr>
          <w:b/>
        </w:rPr>
      </w:pPr>
    </w:p>
    <w:p w14:paraId="77F86CCA" w14:textId="7393398A" w:rsidR="0040187D" w:rsidRDefault="0040187D" w:rsidP="002C39D8">
      <w:pPr>
        <w:pStyle w:val="Ttulo3"/>
      </w:pPr>
      <w:bookmarkStart w:id="61" w:name="_Toc243860333"/>
      <w:r w:rsidRPr="0040187D">
        <w:t>CU-20 - Consultar y cancelar reservas activas</w:t>
      </w:r>
      <w:bookmarkEnd w:id="61"/>
    </w:p>
    <w:p w14:paraId="72136834" w14:textId="6D918381" w:rsidR="003818ED" w:rsidRDefault="003818ED" w:rsidP="003818ED"/>
    <w:p w14:paraId="026EEC5F" w14:textId="3020F4AF" w:rsidR="003818ED" w:rsidRPr="003818ED" w:rsidRDefault="003818ED" w:rsidP="003818ED">
      <w:r>
        <w:rPr>
          <w:noProof/>
        </w:rPr>
        <w:drawing>
          <wp:inline distT="0" distB="0" distL="0" distR="0" wp14:anchorId="7B57AC05" wp14:editId="1D0C85CE">
            <wp:extent cx="5400040" cy="25450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54508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5CF4722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0726F3B"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121E900" w14:textId="77777777" w:rsidR="0040187D" w:rsidRPr="0040187D" w:rsidRDefault="0040187D" w:rsidP="0040187D">
            <w:r w:rsidRPr="0040187D">
              <w:t>CU-20 Consultar y cancelar reservas activas</w:t>
            </w:r>
          </w:p>
        </w:tc>
      </w:tr>
      <w:tr w:rsidR="0040187D" w:rsidRPr="0040187D" w14:paraId="1BDFBB8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8CD05A3"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5C5DF729" w14:textId="77777777" w:rsidR="0040187D" w:rsidRPr="0040187D" w:rsidRDefault="0040187D" w:rsidP="0040187D">
            <w:r w:rsidRPr="0040187D">
              <w:t>Equipo de Desarrollo FashionStore</w:t>
            </w:r>
          </w:p>
        </w:tc>
      </w:tr>
      <w:tr w:rsidR="0040187D" w:rsidRPr="0040187D" w14:paraId="5FC24136"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12A2FDD"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A7B1ADB" w14:textId="77777777" w:rsidR="0040187D" w:rsidRPr="0040187D" w:rsidRDefault="0040187D" w:rsidP="0040187D">
            <w:r w:rsidRPr="0040187D">
              <w:t>22/10/2026</w:t>
            </w:r>
          </w:p>
        </w:tc>
      </w:tr>
      <w:tr w:rsidR="0040187D" w:rsidRPr="0040187D" w14:paraId="2988879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A4CA5FC" w14:textId="77777777" w:rsidR="0040187D" w:rsidRPr="0040187D" w:rsidRDefault="0040187D" w:rsidP="0040187D">
            <w:r w:rsidRPr="0040187D">
              <w:rPr>
                <w:b/>
              </w:rPr>
              <w:t>Descripción:</w:t>
            </w:r>
            <w:r w:rsidRPr="0040187D">
              <w:rPr>
                <w:b/>
              </w:rPr>
              <w:br/>
            </w:r>
            <w:r w:rsidRPr="0040187D">
              <w:t xml:space="preserve">   Permite al cliente o encargado de tienda revisar el estado de las reservas y anularlas en caso necesario, liberando automáticamente las prendas retenidas al inventario disponible.</w:t>
            </w:r>
          </w:p>
        </w:tc>
      </w:tr>
      <w:tr w:rsidR="0040187D" w:rsidRPr="0040187D" w14:paraId="3B00CB8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5C5A967" w14:textId="77777777" w:rsidR="0040187D" w:rsidRPr="0040187D" w:rsidRDefault="0040187D" w:rsidP="0040187D">
            <w:r w:rsidRPr="0040187D">
              <w:rPr>
                <w:b/>
              </w:rPr>
              <w:t>Actores:</w:t>
            </w:r>
            <w:r w:rsidRPr="0040187D">
              <w:rPr>
                <w:b/>
              </w:rPr>
              <w:br/>
            </w:r>
            <w:r w:rsidRPr="0040187D">
              <w:t xml:space="preserve">   Cliente, Encargado de Sucursal, Superadministrador SaaS.</w:t>
            </w:r>
          </w:p>
        </w:tc>
      </w:tr>
      <w:tr w:rsidR="0040187D" w:rsidRPr="0040187D" w14:paraId="64D393A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88DD93C" w14:textId="77777777" w:rsidR="0040187D" w:rsidRPr="0040187D" w:rsidRDefault="0040187D" w:rsidP="0040187D">
            <w:r w:rsidRPr="0040187D">
              <w:rPr>
                <w:b/>
              </w:rPr>
              <w:t>Precondiciones:</w:t>
            </w:r>
            <w:r w:rsidRPr="0040187D">
              <w:rPr>
                <w:b/>
              </w:rPr>
              <w:br/>
            </w:r>
            <w:r w:rsidRPr="0040187D">
              <w:t xml:space="preserve">   Debe existir al menos una reserva vinculada al cliente o sucursal.</w:t>
            </w:r>
          </w:p>
        </w:tc>
      </w:tr>
      <w:tr w:rsidR="0040187D" w:rsidRPr="0040187D" w14:paraId="23554DD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3D585F4" w14:textId="77777777" w:rsidR="0040187D" w:rsidRPr="0040187D" w:rsidRDefault="0040187D" w:rsidP="0040187D">
            <w:r w:rsidRPr="0040187D">
              <w:rPr>
                <w:b/>
              </w:rPr>
              <w:t>Flujo Normal:</w:t>
            </w:r>
            <w:r w:rsidRPr="0040187D">
              <w:rPr>
                <w:b/>
              </w:rPr>
              <w:br/>
            </w:r>
          </w:p>
          <w:p w14:paraId="5180B243" w14:textId="77777777" w:rsidR="0040187D" w:rsidRPr="0040187D" w:rsidRDefault="0040187D" w:rsidP="0040187D">
            <w:r w:rsidRPr="0040187D">
              <w:t>1. El actor accede a la sección 'Mis Reservas' o 'Gestión de Reservas'.</w:t>
            </w:r>
          </w:p>
          <w:p w14:paraId="51439F43" w14:textId="77777777" w:rsidR="0040187D" w:rsidRPr="0040187D" w:rsidRDefault="0040187D" w:rsidP="0040187D">
            <w:r w:rsidRPr="0040187D">
              <w:t>2. El sistema consulta las reservas filtradas por cliente o sucursal dentro del tenant.</w:t>
            </w:r>
          </w:p>
          <w:p w14:paraId="2A41AEE6" w14:textId="77777777" w:rsidR="0040187D" w:rsidRPr="0040187D" w:rsidRDefault="0040187D" w:rsidP="0040187D">
            <w:r w:rsidRPr="0040187D">
              <w:t>3. El sistema presenta el listado de reservas con código, prendas, fecha y estado actual.</w:t>
            </w:r>
          </w:p>
          <w:p w14:paraId="34DF7410" w14:textId="77777777" w:rsidR="0040187D" w:rsidRPr="0040187D" w:rsidRDefault="0040187D" w:rsidP="0040187D">
            <w:r w:rsidRPr="0040187D">
              <w:lastRenderedPageBreak/>
              <w:t>4. El actor selecciona una reserva pendiente y pulsa 'Cancelar Reserva'.</w:t>
            </w:r>
          </w:p>
          <w:p w14:paraId="7B7460BA" w14:textId="77777777" w:rsidR="0040187D" w:rsidRPr="0040187D" w:rsidRDefault="0040187D" w:rsidP="0040187D">
            <w:r w:rsidRPr="0040187D">
              <w:t>5. El sistema solicita confirmación de la anulación.</w:t>
            </w:r>
          </w:p>
          <w:p w14:paraId="3AAFB462" w14:textId="77777777" w:rsidR="0040187D" w:rsidRPr="0040187D" w:rsidRDefault="0040187D" w:rsidP="0040187D">
            <w:r w:rsidRPr="0040187D">
              <w:t>6. El actor confirma la acción.</w:t>
            </w:r>
          </w:p>
          <w:p w14:paraId="01A7F457" w14:textId="77777777" w:rsidR="0040187D" w:rsidRPr="0040187D" w:rsidRDefault="0040187D" w:rsidP="0040187D">
            <w:r w:rsidRPr="0040187D">
              <w:t>7. El sistema actualiza el estado a 'cancelada', devuelve las prendas al inventario disponible de la sucursal y notifica la cancelación.</w:t>
            </w:r>
          </w:p>
        </w:tc>
      </w:tr>
      <w:tr w:rsidR="0040187D" w:rsidRPr="0040187D" w14:paraId="23929D8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A97758B" w14:textId="77777777" w:rsidR="0040187D" w:rsidRPr="0040187D" w:rsidRDefault="0040187D" w:rsidP="0040187D">
            <w:r w:rsidRPr="0040187D">
              <w:rPr>
                <w:b/>
              </w:rPr>
              <w:lastRenderedPageBreak/>
              <w:t>Flujo Alternativo:</w:t>
            </w:r>
            <w:r w:rsidRPr="0040187D">
              <w:rPr>
                <w:b/>
              </w:rPr>
              <w:br/>
            </w:r>
          </w:p>
          <w:p w14:paraId="3F8504F7" w14:textId="77777777" w:rsidR="0040187D" w:rsidRPr="0040187D" w:rsidRDefault="0040187D" w:rsidP="0040187D">
            <w:r w:rsidRPr="0040187D">
              <w:t>4.a. Intento de cancelar una reserva ya preparada o vencida: el sistema informa que no es posible anular reservas en ese estado.</w:t>
            </w:r>
          </w:p>
          <w:p w14:paraId="6D1C410C" w14:textId="77777777" w:rsidR="0040187D" w:rsidRPr="0040187D" w:rsidRDefault="0040187D" w:rsidP="0040187D">
            <w:r w:rsidRPr="0040187D">
              <w:rPr>
                <w:b/>
              </w:rPr>
              <w:t>Poscondiciones:</w:t>
            </w:r>
            <w:r w:rsidRPr="0040187D">
              <w:rPr>
                <w:b/>
              </w:rPr>
              <w:br/>
            </w:r>
          </w:p>
          <w:p w14:paraId="6FF84C43" w14:textId="77777777" w:rsidR="0040187D" w:rsidRPr="0040187D" w:rsidRDefault="0040187D" w:rsidP="0040187D">
            <w:r w:rsidRPr="0040187D">
              <w:t>La reserva queda cancelada y el inventario restituido en la sucursal.</w:t>
            </w:r>
          </w:p>
        </w:tc>
      </w:tr>
    </w:tbl>
    <w:p w14:paraId="7D34E9DB" w14:textId="77777777" w:rsidR="002C39D8" w:rsidRDefault="002C39D8" w:rsidP="0040187D">
      <w:pPr>
        <w:rPr>
          <w:b/>
        </w:rPr>
      </w:pPr>
    </w:p>
    <w:p w14:paraId="4AB303C3" w14:textId="5BDC33E9" w:rsidR="0040187D" w:rsidRDefault="0040187D" w:rsidP="002C39D8">
      <w:pPr>
        <w:pStyle w:val="Ttulo3"/>
      </w:pPr>
      <w:bookmarkStart w:id="62" w:name="_Toc243860334"/>
      <w:r w:rsidRPr="0040187D">
        <w:t>CU-21 - Preparar reservas en sucursal (apartado físico en probadores)</w:t>
      </w:r>
      <w:bookmarkEnd w:id="62"/>
    </w:p>
    <w:p w14:paraId="29C048CA" w14:textId="50B52A60" w:rsidR="00676ACF" w:rsidRDefault="00676ACF" w:rsidP="00676ACF"/>
    <w:p w14:paraId="5127792B" w14:textId="61B2C3E9" w:rsidR="00676ACF" w:rsidRPr="00676ACF" w:rsidRDefault="00676ACF" w:rsidP="00676ACF">
      <w:r>
        <w:rPr>
          <w:noProof/>
        </w:rPr>
        <w:drawing>
          <wp:inline distT="0" distB="0" distL="0" distR="0" wp14:anchorId="2212AB85" wp14:editId="46082C0C">
            <wp:extent cx="5400040" cy="22009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2009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32D78F1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0A42C00"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4538E5E0" w14:textId="77777777" w:rsidR="0040187D" w:rsidRPr="0040187D" w:rsidRDefault="0040187D" w:rsidP="0040187D">
            <w:r w:rsidRPr="0040187D">
              <w:t>CU-21 Preparar reservas en sucursal (apartado físico en probadores)</w:t>
            </w:r>
          </w:p>
        </w:tc>
      </w:tr>
      <w:tr w:rsidR="0040187D" w:rsidRPr="0040187D" w14:paraId="5A986D3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299B24A"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2D596C31" w14:textId="77777777" w:rsidR="0040187D" w:rsidRPr="0040187D" w:rsidRDefault="0040187D" w:rsidP="0040187D">
            <w:r w:rsidRPr="0040187D">
              <w:t>Equipo de Desarrollo FashionStore</w:t>
            </w:r>
          </w:p>
        </w:tc>
      </w:tr>
      <w:tr w:rsidR="0040187D" w:rsidRPr="0040187D" w14:paraId="2B319E9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4A1BF07"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C2A3B4B" w14:textId="77777777" w:rsidR="0040187D" w:rsidRPr="0040187D" w:rsidRDefault="0040187D" w:rsidP="0040187D">
            <w:r w:rsidRPr="0040187D">
              <w:t>22/10/2026</w:t>
            </w:r>
          </w:p>
        </w:tc>
      </w:tr>
      <w:tr w:rsidR="0040187D" w:rsidRPr="0040187D" w14:paraId="2416142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99DC187" w14:textId="77777777" w:rsidR="0040187D" w:rsidRPr="0040187D" w:rsidRDefault="0040187D" w:rsidP="0040187D">
            <w:r w:rsidRPr="0040187D">
              <w:rPr>
                <w:b/>
              </w:rPr>
              <w:t>Descripción:</w:t>
            </w:r>
            <w:r w:rsidRPr="0040187D">
              <w:rPr>
                <w:b/>
              </w:rPr>
              <w:br/>
            </w:r>
            <w:r w:rsidRPr="0040187D">
              <w:t xml:space="preserve">   Permite al personal de la tienda ubicar físicamente las prendas apartadas por los clientes en las estanterías y dejarlas listas en el probador, actualizando el estado de la reserva.</w:t>
            </w:r>
          </w:p>
        </w:tc>
      </w:tr>
      <w:tr w:rsidR="0040187D" w:rsidRPr="0040187D" w14:paraId="2C815AB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E0F501D" w14:textId="77777777" w:rsidR="0040187D" w:rsidRPr="0040187D" w:rsidRDefault="0040187D" w:rsidP="0040187D">
            <w:r w:rsidRPr="0040187D">
              <w:rPr>
                <w:b/>
              </w:rPr>
              <w:t>Actores:</w:t>
            </w:r>
            <w:r w:rsidRPr="0040187D">
              <w:rPr>
                <w:b/>
              </w:rPr>
              <w:br/>
            </w:r>
            <w:r w:rsidRPr="0040187D">
              <w:t xml:space="preserve">   Encargado de Sucursal, Superadministrador SaaS.</w:t>
            </w:r>
          </w:p>
        </w:tc>
      </w:tr>
      <w:tr w:rsidR="0040187D" w:rsidRPr="0040187D" w14:paraId="1A56F8B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9826483" w14:textId="77777777" w:rsidR="0040187D" w:rsidRPr="0040187D" w:rsidRDefault="0040187D" w:rsidP="0040187D">
            <w:r w:rsidRPr="0040187D">
              <w:rPr>
                <w:b/>
              </w:rPr>
              <w:lastRenderedPageBreak/>
              <w:t>Precondiciones:</w:t>
            </w:r>
            <w:r w:rsidRPr="0040187D">
              <w:rPr>
                <w:b/>
              </w:rPr>
              <w:br/>
            </w:r>
            <w:r w:rsidRPr="0040187D">
              <w:t xml:space="preserve">   Existen reservas con estado 'pendiente_preparacion' asignadas a la sucursal del encargado.</w:t>
            </w:r>
          </w:p>
        </w:tc>
      </w:tr>
      <w:tr w:rsidR="0040187D" w:rsidRPr="0040187D" w14:paraId="26F8D45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5905987" w14:textId="77777777" w:rsidR="0040187D" w:rsidRPr="0040187D" w:rsidRDefault="0040187D" w:rsidP="0040187D">
            <w:r w:rsidRPr="0040187D">
              <w:rPr>
                <w:b/>
              </w:rPr>
              <w:t>Flujo Normal:</w:t>
            </w:r>
            <w:r w:rsidRPr="0040187D">
              <w:rPr>
                <w:b/>
              </w:rPr>
              <w:br/>
            </w:r>
          </w:p>
          <w:p w14:paraId="5DC749BC" w14:textId="77777777" w:rsidR="0040187D" w:rsidRPr="0040187D" w:rsidRDefault="0040187D" w:rsidP="0040187D">
            <w:r w:rsidRPr="0040187D">
              <w:t>1. El actor accede a la bandeja de 'Reservas por Preparar' en la sucursal.</w:t>
            </w:r>
          </w:p>
          <w:p w14:paraId="4164AC41" w14:textId="77777777" w:rsidR="0040187D" w:rsidRPr="0040187D" w:rsidRDefault="0040187D" w:rsidP="0040187D">
            <w:r w:rsidRPr="0040187D">
              <w:t>2. El sistema muestra las reservas pendientes con el detalle de prendas, tallas, colores y ubicación en tienda.</w:t>
            </w:r>
          </w:p>
          <w:p w14:paraId="4E311639" w14:textId="77777777" w:rsidR="0040187D" w:rsidRPr="0040187D" w:rsidRDefault="0040187D" w:rsidP="0040187D">
            <w:r w:rsidRPr="0040187D">
              <w:t>3. El actor reúne físicamente las prendas y las coloca en el probador asignado.</w:t>
            </w:r>
          </w:p>
          <w:p w14:paraId="4C2E7607" w14:textId="77777777" w:rsidR="0040187D" w:rsidRPr="0040187D" w:rsidRDefault="0040187D" w:rsidP="0040187D">
            <w:r w:rsidRPr="0040187D">
              <w:t>4. El actor pulsa 'Marcar como Preparada / Lista para Prueba'.</w:t>
            </w:r>
          </w:p>
          <w:p w14:paraId="2D72C4E8" w14:textId="77777777" w:rsidR="0040187D" w:rsidRPr="0040187D" w:rsidRDefault="0040187D" w:rsidP="0040187D">
            <w:r w:rsidRPr="0040187D">
              <w:t>5. El sistema actualiza el estado de la reserva a 'preparada' y envía una notificación visual/correo al cliente indicando que su pedido está listo para prueba.</w:t>
            </w:r>
          </w:p>
        </w:tc>
      </w:tr>
      <w:tr w:rsidR="0040187D" w:rsidRPr="0040187D" w14:paraId="5818D6A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2F7FD0E" w14:textId="77777777" w:rsidR="0040187D" w:rsidRPr="0040187D" w:rsidRDefault="0040187D" w:rsidP="0040187D">
            <w:r w:rsidRPr="0040187D">
              <w:rPr>
                <w:b/>
              </w:rPr>
              <w:t>Flujo Alternativo:</w:t>
            </w:r>
            <w:r w:rsidRPr="0040187D">
              <w:rPr>
                <w:b/>
              </w:rPr>
              <w:br/>
            </w:r>
          </w:p>
          <w:p w14:paraId="6EB3D2EE" w14:textId="77777777" w:rsidR="0040187D" w:rsidRPr="0040187D" w:rsidRDefault="0040187D" w:rsidP="0040187D">
            <w:r w:rsidRPr="0040187D">
              <w:t>4.a. Prenda extraviada o dañada en tienda: el actor marca la reserva con 'incidencia por stock dañado' y el sistema alerta al cliente ofreciendo alternativas.</w:t>
            </w:r>
          </w:p>
          <w:p w14:paraId="03AFF44B" w14:textId="77777777" w:rsidR="0040187D" w:rsidRPr="0040187D" w:rsidRDefault="0040187D" w:rsidP="0040187D">
            <w:r w:rsidRPr="0040187D">
              <w:rPr>
                <w:b/>
              </w:rPr>
              <w:t>Poscondiciones:</w:t>
            </w:r>
            <w:r w:rsidRPr="0040187D">
              <w:rPr>
                <w:b/>
              </w:rPr>
              <w:br/>
            </w:r>
          </w:p>
          <w:p w14:paraId="103B903B" w14:textId="77777777" w:rsidR="0040187D" w:rsidRPr="0040187D" w:rsidRDefault="0040187D" w:rsidP="0040187D">
            <w:r w:rsidRPr="0040187D">
              <w:t>La reserva queda en estado 'preparada' a la espera de la visita del cliente.</w:t>
            </w:r>
          </w:p>
        </w:tc>
      </w:tr>
    </w:tbl>
    <w:p w14:paraId="020F91F7" w14:textId="77777777" w:rsidR="002C39D8" w:rsidRDefault="002C39D8" w:rsidP="0040187D">
      <w:pPr>
        <w:rPr>
          <w:b/>
        </w:rPr>
      </w:pPr>
    </w:p>
    <w:p w14:paraId="4BEF15B0" w14:textId="4F6353C6" w:rsidR="0040187D" w:rsidRDefault="0040187D" w:rsidP="002C39D8">
      <w:pPr>
        <w:pStyle w:val="Ttulo3"/>
      </w:pPr>
      <w:bookmarkStart w:id="63" w:name="_Toc243860335"/>
      <w:r w:rsidRPr="0040187D">
        <w:t>CU-22 - Realizar compra digital (checkout con carrito de compras)</w:t>
      </w:r>
      <w:bookmarkEnd w:id="63"/>
    </w:p>
    <w:p w14:paraId="3091AC52" w14:textId="5F8C9403" w:rsidR="00240BF4" w:rsidRDefault="00240BF4" w:rsidP="00240BF4"/>
    <w:p w14:paraId="2F172935" w14:textId="7BFC44D4" w:rsidR="00240BF4" w:rsidRPr="00240BF4" w:rsidRDefault="00240BF4" w:rsidP="00240BF4">
      <w:r>
        <w:rPr>
          <w:noProof/>
        </w:rPr>
        <w:drawing>
          <wp:inline distT="0" distB="0" distL="0" distR="0" wp14:anchorId="17E97B05" wp14:editId="3B1C0E38">
            <wp:extent cx="5400040" cy="25990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990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3C82D1E3"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E1FDF0D"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7BCAE99" w14:textId="77777777" w:rsidR="0040187D" w:rsidRPr="0040187D" w:rsidRDefault="0040187D" w:rsidP="0040187D">
            <w:r w:rsidRPr="0040187D">
              <w:t>CU-22 Realizar compra digital (checkout con carrito de compras)</w:t>
            </w:r>
          </w:p>
        </w:tc>
      </w:tr>
      <w:tr w:rsidR="0040187D" w:rsidRPr="0040187D" w14:paraId="4E8A88E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1BAD50C"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78BF031" w14:textId="77777777" w:rsidR="0040187D" w:rsidRPr="0040187D" w:rsidRDefault="0040187D" w:rsidP="0040187D">
            <w:r w:rsidRPr="0040187D">
              <w:t>Equipo de Desarrollo FashionStore</w:t>
            </w:r>
          </w:p>
        </w:tc>
      </w:tr>
      <w:tr w:rsidR="0040187D" w:rsidRPr="0040187D" w14:paraId="23FA6A7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3B2F57D" w14:textId="77777777" w:rsidR="0040187D" w:rsidRPr="0040187D" w:rsidRDefault="0040187D" w:rsidP="0040187D">
            <w:r w:rsidRPr="0040187D">
              <w:rPr>
                <w:b/>
              </w:rPr>
              <w:lastRenderedPageBreak/>
              <w:t>Fecha:</w:t>
            </w:r>
          </w:p>
        </w:tc>
        <w:tc>
          <w:tcPr>
            <w:tcW w:w="4968" w:type="dxa"/>
            <w:tcBorders>
              <w:top w:val="single" w:sz="4" w:space="0" w:color="000000"/>
              <w:left w:val="single" w:sz="4" w:space="0" w:color="000000"/>
              <w:bottom w:val="single" w:sz="4" w:space="0" w:color="000000"/>
              <w:right w:val="single" w:sz="4" w:space="0" w:color="000000"/>
            </w:tcBorders>
          </w:tcPr>
          <w:p w14:paraId="738081A4" w14:textId="77777777" w:rsidR="0040187D" w:rsidRPr="0040187D" w:rsidRDefault="0040187D" w:rsidP="0040187D">
            <w:r w:rsidRPr="0040187D">
              <w:t>22/10/2026</w:t>
            </w:r>
          </w:p>
        </w:tc>
      </w:tr>
      <w:tr w:rsidR="0040187D" w:rsidRPr="0040187D" w14:paraId="58DAE2F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8D40544" w14:textId="77777777" w:rsidR="0040187D" w:rsidRPr="0040187D" w:rsidRDefault="0040187D" w:rsidP="0040187D">
            <w:r w:rsidRPr="0040187D">
              <w:rPr>
                <w:b/>
              </w:rPr>
              <w:t>Descripción:</w:t>
            </w:r>
            <w:r w:rsidRPr="0040187D">
              <w:rPr>
                <w:b/>
              </w:rPr>
              <w:br/>
            </w:r>
            <w:r w:rsidRPr="0040187D">
              <w:t xml:space="preserve">   Permite al cliente realizar una compra en línea a través de la tienda web o móvil conectada, consolidando el pedido, calculando impuestos/envío e invocando a la pasarela de pagos.</w:t>
            </w:r>
          </w:p>
        </w:tc>
      </w:tr>
      <w:tr w:rsidR="0040187D" w:rsidRPr="0040187D" w14:paraId="56B07F2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041C85D"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0869C1B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C0C2163" w14:textId="77777777" w:rsidR="0040187D" w:rsidRPr="0040187D" w:rsidRDefault="0040187D" w:rsidP="0040187D">
            <w:r w:rsidRPr="0040187D">
              <w:rPr>
                <w:b/>
              </w:rPr>
              <w:t>Precondiciones:</w:t>
            </w:r>
            <w:r w:rsidRPr="0040187D">
              <w:rPr>
                <w:b/>
              </w:rPr>
              <w:br/>
            </w:r>
            <w:r w:rsidRPr="0040187D">
              <w:t xml:space="preserve">   El cliente debe contar con artículos en el carrito y conexión a Internet.</w:t>
            </w:r>
          </w:p>
        </w:tc>
      </w:tr>
      <w:tr w:rsidR="0040187D" w:rsidRPr="0040187D" w14:paraId="752AB3A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C39286D" w14:textId="77777777" w:rsidR="0040187D" w:rsidRPr="0040187D" w:rsidRDefault="0040187D" w:rsidP="0040187D">
            <w:r w:rsidRPr="0040187D">
              <w:rPr>
                <w:b/>
              </w:rPr>
              <w:t>Flujo Normal:</w:t>
            </w:r>
            <w:r w:rsidRPr="0040187D">
              <w:rPr>
                <w:b/>
              </w:rPr>
              <w:br/>
            </w:r>
          </w:p>
          <w:p w14:paraId="17D0B81D" w14:textId="77777777" w:rsidR="0040187D" w:rsidRPr="0040187D" w:rsidRDefault="0040187D" w:rsidP="0040187D">
            <w:r w:rsidRPr="0040187D">
              <w:t>1. El actor accede al carrito de compras y pulsa 'Iniciar Compra'.</w:t>
            </w:r>
          </w:p>
          <w:p w14:paraId="3D33F432" w14:textId="77777777" w:rsidR="0040187D" w:rsidRPr="0040187D" w:rsidRDefault="0040187D" w:rsidP="0040187D">
            <w:r w:rsidRPr="0040187D">
              <w:t>2. El sistema verifica la disponibilidad de inventario de cada prenda en el servidor central.</w:t>
            </w:r>
          </w:p>
          <w:p w14:paraId="0D2BFCD5" w14:textId="77777777" w:rsidR="0040187D" w:rsidRPr="0040187D" w:rsidRDefault="0040187D" w:rsidP="0040187D">
            <w:r w:rsidRPr="0040187D">
              <w:t>3. El actor selecciona dirección de entrega o recojo en tienda física.</w:t>
            </w:r>
          </w:p>
          <w:p w14:paraId="6B8F229C" w14:textId="77777777" w:rsidR="0040187D" w:rsidRPr="0040187D" w:rsidRDefault="0040187D" w:rsidP="0040187D">
            <w:r w:rsidRPr="0040187D">
              <w:t>4. El sistema calcula el subtotal, descuentos y total definitivo de la orden.</w:t>
            </w:r>
          </w:p>
          <w:p w14:paraId="6D2FB374" w14:textId="77777777" w:rsidR="0040187D" w:rsidRPr="0040187D" w:rsidRDefault="0040187D" w:rsidP="0040187D">
            <w:r w:rsidRPr="0040187D">
              <w:t>5. El actor selecciona pago digital e invoca la pasarela de pagos (CU-24).</w:t>
            </w:r>
          </w:p>
          <w:p w14:paraId="5A0461D9" w14:textId="77777777" w:rsidR="0040187D" w:rsidRPr="0040187D" w:rsidRDefault="0040187D" w:rsidP="0040187D">
            <w:r w:rsidRPr="0040187D">
              <w:t>6. Confirmado el pago, el sistema asienta la venta con estado 'completada', descuenta definitivamente el inventario central y emite el comprobante electrónico digital.</w:t>
            </w:r>
          </w:p>
        </w:tc>
      </w:tr>
      <w:tr w:rsidR="0040187D" w:rsidRPr="0040187D" w14:paraId="5176D8B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23ABDC7" w14:textId="77777777" w:rsidR="0040187D" w:rsidRPr="0040187D" w:rsidRDefault="0040187D" w:rsidP="0040187D">
            <w:r w:rsidRPr="0040187D">
              <w:rPr>
                <w:b/>
              </w:rPr>
              <w:t>Flujo Alternativo:</w:t>
            </w:r>
            <w:r w:rsidRPr="0040187D">
              <w:rPr>
                <w:b/>
              </w:rPr>
              <w:br/>
            </w:r>
          </w:p>
          <w:p w14:paraId="228F2016" w14:textId="77777777" w:rsidR="0040187D" w:rsidRPr="0040187D" w:rsidRDefault="0040187D" w:rsidP="0040187D">
            <w:r w:rsidRPr="0040187D">
              <w:t>2.a. Algún producto del carrito se agotó concurrentemente: el sistema alerta al cliente y actualiza el carrito.</w:t>
            </w:r>
          </w:p>
          <w:p w14:paraId="67CEA696" w14:textId="77777777" w:rsidR="0040187D" w:rsidRPr="0040187D" w:rsidRDefault="0040187D" w:rsidP="0040187D">
            <w:r w:rsidRPr="0040187D">
              <w:t>5.a. Pago rechazado por la pasarela: el sistema mantiene la orden en estado 'pago_fallido' sin descontar inventario y permite reintentar el pago.</w:t>
            </w:r>
          </w:p>
          <w:p w14:paraId="7DD9BAFB" w14:textId="77777777" w:rsidR="0040187D" w:rsidRPr="0040187D" w:rsidRDefault="0040187D" w:rsidP="0040187D">
            <w:r w:rsidRPr="0040187D">
              <w:rPr>
                <w:b/>
              </w:rPr>
              <w:t>Poscondiciones:</w:t>
            </w:r>
            <w:r w:rsidRPr="0040187D">
              <w:rPr>
                <w:b/>
              </w:rPr>
              <w:br/>
            </w:r>
          </w:p>
          <w:p w14:paraId="24E71E01" w14:textId="77777777" w:rsidR="0040187D" w:rsidRPr="0040187D" w:rsidRDefault="0040187D" w:rsidP="0040187D">
            <w:r w:rsidRPr="0040187D">
              <w:t>La venta digital queda registrada, pagada y el stock regularizado.</w:t>
            </w:r>
          </w:p>
        </w:tc>
      </w:tr>
    </w:tbl>
    <w:p w14:paraId="1EF4930F" w14:textId="77777777" w:rsidR="002C39D8" w:rsidRDefault="002C39D8" w:rsidP="0040187D">
      <w:pPr>
        <w:rPr>
          <w:b/>
        </w:rPr>
      </w:pPr>
    </w:p>
    <w:p w14:paraId="5764C1D7" w14:textId="0AE30547" w:rsidR="0040187D" w:rsidRDefault="0040187D" w:rsidP="002C39D8">
      <w:pPr>
        <w:pStyle w:val="Ttulo3"/>
      </w:pPr>
      <w:bookmarkStart w:id="64" w:name="_Toc243860336"/>
      <w:r w:rsidRPr="0040187D">
        <w:t>CU-23 - Realizar compra presencial en caja (punto de venta POS online)</w:t>
      </w:r>
      <w:bookmarkEnd w:id="64"/>
    </w:p>
    <w:p w14:paraId="424E2F16" w14:textId="4C7144F8" w:rsidR="00DA0DC9" w:rsidRDefault="00DA0DC9" w:rsidP="00DA0DC9"/>
    <w:p w14:paraId="306FC01A" w14:textId="7FFC1C31" w:rsidR="00DA0DC9" w:rsidRPr="00DA0DC9" w:rsidRDefault="00DA0DC9" w:rsidP="00DA0DC9">
      <w:r>
        <w:rPr>
          <w:noProof/>
        </w:rPr>
        <w:lastRenderedPageBreak/>
        <w:drawing>
          <wp:inline distT="0" distB="0" distL="0" distR="0" wp14:anchorId="05D28A00" wp14:editId="4283D7FA">
            <wp:extent cx="5400040" cy="23545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5458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106DBCB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F6D3B62"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2C8BF61F" w14:textId="77777777" w:rsidR="0040187D" w:rsidRPr="0040187D" w:rsidRDefault="0040187D" w:rsidP="0040187D">
            <w:r w:rsidRPr="0040187D">
              <w:t>CU-23 Realizar compra presencial en caja (punto de venta POS online)</w:t>
            </w:r>
          </w:p>
        </w:tc>
      </w:tr>
      <w:tr w:rsidR="0040187D" w:rsidRPr="0040187D" w14:paraId="60B58583"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CEE37FC"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9E6A786" w14:textId="77777777" w:rsidR="0040187D" w:rsidRPr="0040187D" w:rsidRDefault="0040187D" w:rsidP="0040187D">
            <w:r w:rsidRPr="0040187D">
              <w:t>Equipo de Desarrollo FashionStore</w:t>
            </w:r>
          </w:p>
        </w:tc>
      </w:tr>
      <w:tr w:rsidR="0040187D" w:rsidRPr="0040187D" w14:paraId="6DB07D0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ECFD785"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68BD67D" w14:textId="77777777" w:rsidR="0040187D" w:rsidRPr="0040187D" w:rsidRDefault="0040187D" w:rsidP="0040187D">
            <w:r w:rsidRPr="0040187D">
              <w:t>22/10/2026</w:t>
            </w:r>
          </w:p>
        </w:tc>
      </w:tr>
      <w:tr w:rsidR="0040187D" w:rsidRPr="0040187D" w14:paraId="5CF9D90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6BA87D6" w14:textId="77777777" w:rsidR="0040187D" w:rsidRPr="0040187D" w:rsidRDefault="0040187D" w:rsidP="0040187D">
            <w:r w:rsidRPr="0040187D">
              <w:rPr>
                <w:b/>
              </w:rPr>
              <w:t>Descripción:</w:t>
            </w:r>
            <w:r w:rsidRPr="0040187D">
              <w:rPr>
                <w:b/>
              </w:rPr>
              <w:br/>
            </w:r>
            <w:r w:rsidRPr="0040187D">
              <w:t xml:space="preserve">   Permite al cajero registrar una venta directa en mostrador físico con conexión a la red, leyendo artículos, registrando cobro y emitiendo comprobante fiscal.</w:t>
            </w:r>
          </w:p>
        </w:tc>
      </w:tr>
      <w:tr w:rsidR="0040187D" w:rsidRPr="0040187D" w14:paraId="0AEF2FF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808F6C1" w14:textId="77777777" w:rsidR="0040187D" w:rsidRPr="0040187D" w:rsidRDefault="0040187D" w:rsidP="0040187D">
            <w:r w:rsidRPr="0040187D">
              <w:rPr>
                <w:b/>
              </w:rPr>
              <w:t>Actores:</w:t>
            </w:r>
            <w:r w:rsidRPr="0040187D">
              <w:rPr>
                <w:b/>
              </w:rPr>
              <w:br/>
            </w:r>
            <w:r w:rsidRPr="0040187D">
              <w:t xml:space="preserve">   Cajero, Superadministrador SaaS.</w:t>
            </w:r>
          </w:p>
        </w:tc>
      </w:tr>
      <w:tr w:rsidR="0040187D" w:rsidRPr="0040187D" w14:paraId="7C33F9D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50F04B3" w14:textId="77777777" w:rsidR="0040187D" w:rsidRPr="0040187D" w:rsidRDefault="0040187D" w:rsidP="0040187D">
            <w:r w:rsidRPr="0040187D">
              <w:rPr>
                <w:b/>
              </w:rPr>
              <w:t>Precondiciones:</w:t>
            </w:r>
            <w:r w:rsidRPr="0040187D">
              <w:rPr>
                <w:b/>
              </w:rPr>
              <w:br/>
            </w:r>
            <w:r w:rsidRPr="0040187D">
              <w:t xml:space="preserve">   El cajero debe haber iniciado sesión con caja abierta en sucursal activa y con conectividad al backend.</w:t>
            </w:r>
          </w:p>
        </w:tc>
      </w:tr>
      <w:tr w:rsidR="0040187D" w:rsidRPr="0040187D" w14:paraId="297B8F1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10419B2" w14:textId="77777777" w:rsidR="0040187D" w:rsidRPr="0040187D" w:rsidRDefault="0040187D" w:rsidP="0040187D">
            <w:r w:rsidRPr="0040187D">
              <w:rPr>
                <w:b/>
              </w:rPr>
              <w:t>Flujo Normal:</w:t>
            </w:r>
            <w:r w:rsidRPr="0040187D">
              <w:rPr>
                <w:b/>
              </w:rPr>
              <w:br/>
            </w:r>
          </w:p>
          <w:p w14:paraId="455AC038" w14:textId="77777777" w:rsidR="0040187D" w:rsidRPr="0040187D" w:rsidRDefault="0040187D" w:rsidP="0040187D">
            <w:r w:rsidRPr="0040187D">
              <w:t>1. El actor escanea los códigos de barras de las prendas o las busca en la interfaz de caja.</w:t>
            </w:r>
          </w:p>
          <w:p w14:paraId="458CF63E" w14:textId="77777777" w:rsidR="0040187D" w:rsidRPr="0040187D" w:rsidRDefault="0040187D" w:rsidP="0040187D">
            <w:r w:rsidRPr="0040187D">
              <w:t>2. El sistema totaliza el importe de los productos agregados a la venta.</w:t>
            </w:r>
          </w:p>
          <w:p w14:paraId="4BCF7074" w14:textId="77777777" w:rsidR="0040187D" w:rsidRPr="0040187D" w:rsidRDefault="0040187D" w:rsidP="0040187D">
            <w:r w:rsidRPr="0040187D">
              <w:t>3. El actor ingresa los datos de facturación del cliente (nombre, NIT/CI) o selecciona consumidor final.</w:t>
            </w:r>
          </w:p>
          <w:p w14:paraId="7019FA5D" w14:textId="77777777" w:rsidR="0040187D" w:rsidRPr="0040187D" w:rsidRDefault="0040187D" w:rsidP="0040187D">
            <w:r w:rsidRPr="0040187D">
              <w:t>4. El actor selecciona la forma de pago (efectivo, tarjeta o QR) y registra el monto recibido.</w:t>
            </w:r>
          </w:p>
          <w:p w14:paraId="2FA6B507" w14:textId="77777777" w:rsidR="0040187D" w:rsidRPr="0040187D" w:rsidRDefault="0040187D" w:rsidP="0040187D">
            <w:r w:rsidRPr="0040187D">
              <w:t>5. El sistema confirma la transacción en PostgreSQL, descuenta el stock de la sucursal y emite la factura o ticket de venta definitivo.</w:t>
            </w:r>
          </w:p>
        </w:tc>
      </w:tr>
      <w:tr w:rsidR="0040187D" w:rsidRPr="0040187D" w14:paraId="788CCEC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42DD62E" w14:textId="77777777" w:rsidR="0040187D" w:rsidRPr="0040187D" w:rsidRDefault="0040187D" w:rsidP="0040187D">
            <w:r w:rsidRPr="0040187D">
              <w:rPr>
                <w:b/>
              </w:rPr>
              <w:t>Flujo Alternativo:</w:t>
            </w:r>
            <w:r w:rsidRPr="0040187D">
              <w:rPr>
                <w:b/>
              </w:rPr>
              <w:br/>
            </w:r>
          </w:p>
          <w:p w14:paraId="6D7E4E3E" w14:textId="77777777" w:rsidR="0040187D" w:rsidRPr="0040187D" w:rsidRDefault="0040187D" w:rsidP="0040187D">
            <w:r w:rsidRPr="0040187D">
              <w:t>4.a. Pago en efectivo con monto menor al total: el sistema avisa al cajero de saldo insuficiente.</w:t>
            </w:r>
          </w:p>
          <w:p w14:paraId="218C8ED2" w14:textId="77777777" w:rsidR="0040187D" w:rsidRPr="0040187D" w:rsidRDefault="0040187D" w:rsidP="0040187D">
            <w:r w:rsidRPr="0040187D">
              <w:lastRenderedPageBreak/>
              <w:t>5.a. Corte imprevisto de red durante el cobro: el sistema redirige automáticamente al flujo de Venta de Contado Offline (CU-28).</w:t>
            </w:r>
          </w:p>
          <w:p w14:paraId="284FD027" w14:textId="77777777" w:rsidR="0040187D" w:rsidRPr="0040187D" w:rsidRDefault="0040187D" w:rsidP="0040187D">
            <w:r w:rsidRPr="0040187D">
              <w:rPr>
                <w:b/>
              </w:rPr>
              <w:t>Poscondiciones:</w:t>
            </w:r>
            <w:r w:rsidRPr="0040187D">
              <w:rPr>
                <w:b/>
              </w:rPr>
              <w:br/>
            </w:r>
          </w:p>
          <w:p w14:paraId="18F1350C" w14:textId="77777777" w:rsidR="0040187D" w:rsidRPr="0040187D" w:rsidRDefault="0040187D" w:rsidP="0040187D">
            <w:r w:rsidRPr="0040187D">
              <w:t>La venta presencial queda registrada y las existencias de la sucursal actualizadas.</w:t>
            </w:r>
          </w:p>
        </w:tc>
      </w:tr>
    </w:tbl>
    <w:p w14:paraId="65F699F5" w14:textId="77777777" w:rsidR="002C39D8" w:rsidRDefault="002C39D8" w:rsidP="0040187D">
      <w:pPr>
        <w:rPr>
          <w:b/>
        </w:rPr>
      </w:pPr>
    </w:p>
    <w:p w14:paraId="4CE54B5C" w14:textId="2D4D8D40" w:rsidR="0040187D" w:rsidRDefault="0040187D" w:rsidP="002C39D8">
      <w:pPr>
        <w:pStyle w:val="Ttulo3"/>
      </w:pPr>
      <w:bookmarkStart w:id="65" w:name="_Toc243860337"/>
      <w:r w:rsidRPr="0040187D">
        <w:t>CU-24 - Gestionar pagos (integración con pasarela Stripe Sandbox)</w:t>
      </w:r>
      <w:bookmarkEnd w:id="65"/>
    </w:p>
    <w:p w14:paraId="1330A2D3" w14:textId="4BE33292" w:rsidR="00AC330D" w:rsidRDefault="00AC330D" w:rsidP="00AC330D"/>
    <w:p w14:paraId="6617F489" w14:textId="014029AE" w:rsidR="00AC330D" w:rsidRPr="00AC330D" w:rsidRDefault="00AC330D" w:rsidP="00AC330D">
      <w:r>
        <w:rPr>
          <w:noProof/>
        </w:rPr>
        <w:drawing>
          <wp:inline distT="0" distB="0" distL="0" distR="0" wp14:anchorId="158B9DE7" wp14:editId="130CFBB6">
            <wp:extent cx="5400040" cy="24574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45745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1370520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388E290"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05687580" w14:textId="77777777" w:rsidR="0040187D" w:rsidRPr="0040187D" w:rsidRDefault="0040187D" w:rsidP="0040187D">
            <w:r w:rsidRPr="0040187D">
              <w:t>CU-24 Gestionar pagos (integración con pasarela Stripe Sandbox)</w:t>
            </w:r>
          </w:p>
        </w:tc>
      </w:tr>
      <w:tr w:rsidR="0040187D" w:rsidRPr="0040187D" w14:paraId="6761ACA8"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7083FB8"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28159DF" w14:textId="77777777" w:rsidR="0040187D" w:rsidRPr="0040187D" w:rsidRDefault="0040187D" w:rsidP="0040187D">
            <w:r w:rsidRPr="0040187D">
              <w:t>Equipo de Desarrollo FashionStore</w:t>
            </w:r>
          </w:p>
        </w:tc>
      </w:tr>
      <w:tr w:rsidR="0040187D" w:rsidRPr="0040187D" w14:paraId="3A55038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929918F"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AC1DD56" w14:textId="77777777" w:rsidR="0040187D" w:rsidRPr="0040187D" w:rsidRDefault="0040187D" w:rsidP="0040187D">
            <w:r w:rsidRPr="0040187D">
              <w:t>22/10/2026</w:t>
            </w:r>
          </w:p>
        </w:tc>
      </w:tr>
      <w:tr w:rsidR="0040187D" w:rsidRPr="0040187D" w14:paraId="3564C41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A7569B2" w14:textId="77777777" w:rsidR="0040187D" w:rsidRPr="0040187D" w:rsidRDefault="0040187D" w:rsidP="0040187D">
            <w:r w:rsidRPr="0040187D">
              <w:rPr>
                <w:b/>
              </w:rPr>
              <w:t>Descripción:</w:t>
            </w:r>
            <w:r w:rsidRPr="0040187D">
              <w:rPr>
                <w:b/>
              </w:rPr>
              <w:br/>
            </w:r>
            <w:r w:rsidRPr="0040187D">
              <w:t xml:space="preserve">   Módulo de procesamiento de pagos electrónicos con tarjetas de crédito/débito que interactúa con la pasarela de pago y valida webhooks de confirmación transaccional.</w:t>
            </w:r>
          </w:p>
        </w:tc>
      </w:tr>
      <w:tr w:rsidR="0040187D" w:rsidRPr="0040187D" w14:paraId="58F41E4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5C31B1D" w14:textId="77777777" w:rsidR="0040187D" w:rsidRPr="0040187D" w:rsidRDefault="0040187D" w:rsidP="0040187D">
            <w:r w:rsidRPr="0040187D">
              <w:rPr>
                <w:b/>
              </w:rPr>
              <w:t>Actores:</w:t>
            </w:r>
            <w:r w:rsidRPr="0040187D">
              <w:rPr>
                <w:b/>
              </w:rPr>
              <w:br/>
            </w:r>
            <w:r w:rsidRPr="0040187D">
              <w:t xml:space="preserve">   Cliente, Cajero, Pasarela de Pago, Superadministrador SaaS.</w:t>
            </w:r>
          </w:p>
        </w:tc>
      </w:tr>
      <w:tr w:rsidR="0040187D" w:rsidRPr="0040187D" w14:paraId="7F3C0AE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83B1FB4" w14:textId="77777777" w:rsidR="0040187D" w:rsidRPr="0040187D" w:rsidRDefault="0040187D" w:rsidP="0040187D">
            <w:r w:rsidRPr="0040187D">
              <w:rPr>
                <w:b/>
              </w:rPr>
              <w:t>Precondiciones:</w:t>
            </w:r>
            <w:r w:rsidRPr="0040187D">
              <w:rPr>
                <w:b/>
              </w:rPr>
              <w:br/>
            </w:r>
            <w:r w:rsidRPr="0040187D">
              <w:t xml:space="preserve">   Existe una orden de compra pendiente de cobro.</w:t>
            </w:r>
          </w:p>
        </w:tc>
      </w:tr>
      <w:tr w:rsidR="0040187D" w:rsidRPr="0040187D" w14:paraId="676178C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D7B9AA2" w14:textId="77777777" w:rsidR="0040187D" w:rsidRPr="0040187D" w:rsidRDefault="0040187D" w:rsidP="0040187D">
            <w:r w:rsidRPr="0040187D">
              <w:rPr>
                <w:b/>
              </w:rPr>
              <w:t>Flujo Normal:</w:t>
            </w:r>
            <w:r w:rsidRPr="0040187D">
              <w:rPr>
                <w:b/>
              </w:rPr>
              <w:br/>
            </w:r>
          </w:p>
          <w:p w14:paraId="49E81AC8" w14:textId="77777777" w:rsidR="0040187D" w:rsidRPr="0040187D" w:rsidRDefault="0040187D" w:rsidP="0040187D">
            <w:r w:rsidRPr="0040187D">
              <w:t>1. El sistema crea una intención de pago en la API de la pasarela con el monto, moneda y metadatos de la orden.</w:t>
            </w:r>
          </w:p>
          <w:p w14:paraId="68585401" w14:textId="77777777" w:rsidR="0040187D" w:rsidRPr="0040187D" w:rsidRDefault="0040187D" w:rsidP="0040187D">
            <w:r w:rsidRPr="0040187D">
              <w:t>2. El cliente ingresa los datos de su tarjeta en el elemento seguro de pago embebido.</w:t>
            </w:r>
          </w:p>
          <w:p w14:paraId="1F9B930A" w14:textId="77777777" w:rsidR="0040187D" w:rsidRPr="0040187D" w:rsidRDefault="0040187D" w:rsidP="0040187D">
            <w:r w:rsidRPr="0040187D">
              <w:t>3. La pasarela procesa el cobro con la entidad bancaria.</w:t>
            </w:r>
          </w:p>
          <w:p w14:paraId="2E64B6F5" w14:textId="77777777" w:rsidR="0040187D" w:rsidRPr="0040187D" w:rsidRDefault="0040187D" w:rsidP="0040187D">
            <w:r w:rsidRPr="0040187D">
              <w:lastRenderedPageBreak/>
              <w:t>4. La pasarela emite una notificación segura vía webhook al backend del sistema.</w:t>
            </w:r>
          </w:p>
          <w:p w14:paraId="68CBA40D" w14:textId="77777777" w:rsidR="0040187D" w:rsidRPr="0040187D" w:rsidRDefault="0040187D" w:rsidP="0040187D">
            <w:r w:rsidRPr="0040187D">
              <w:t>5. El backend valida la firma criptográfica del webhook y asocia el identificador de transacción bancaria a la venta con estado 'pagada'.</w:t>
            </w:r>
          </w:p>
        </w:tc>
      </w:tr>
      <w:tr w:rsidR="0040187D" w:rsidRPr="0040187D" w14:paraId="20528540"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162BC37" w14:textId="77777777" w:rsidR="0040187D" w:rsidRPr="0040187D" w:rsidRDefault="0040187D" w:rsidP="0040187D">
            <w:r w:rsidRPr="0040187D">
              <w:rPr>
                <w:b/>
              </w:rPr>
              <w:lastRenderedPageBreak/>
              <w:t>Flujo Alternativo:</w:t>
            </w:r>
            <w:r w:rsidRPr="0040187D">
              <w:rPr>
                <w:b/>
              </w:rPr>
              <w:br/>
            </w:r>
          </w:p>
          <w:p w14:paraId="63DB489E" w14:textId="77777777" w:rsidR="0040187D" w:rsidRPr="0040187D" w:rsidRDefault="0040187D" w:rsidP="0040187D">
            <w:r w:rsidRPr="0040187D">
              <w:t>3.a. Tarjeta rechazada (fondos insuficientes o error de seguridad): la pasarela notifica el fallo y el sistema cancela la confirmación del pago informando al usuario.</w:t>
            </w:r>
          </w:p>
          <w:p w14:paraId="6E7DCFE7" w14:textId="77777777" w:rsidR="0040187D" w:rsidRPr="0040187D" w:rsidRDefault="0040187D" w:rsidP="0040187D">
            <w:r w:rsidRPr="0040187D">
              <w:rPr>
                <w:b/>
              </w:rPr>
              <w:t>Poscondiciones:</w:t>
            </w:r>
            <w:r w:rsidRPr="0040187D">
              <w:rPr>
                <w:b/>
              </w:rPr>
              <w:br/>
            </w:r>
          </w:p>
          <w:p w14:paraId="6B9DD072" w14:textId="77777777" w:rsidR="0040187D" w:rsidRPr="0040187D" w:rsidRDefault="0040187D" w:rsidP="0040187D">
            <w:r w:rsidRPr="0040187D">
              <w:t>La transacción de pago queda conciliada con la orden comercial.</w:t>
            </w:r>
          </w:p>
        </w:tc>
      </w:tr>
    </w:tbl>
    <w:p w14:paraId="6491FB6D" w14:textId="77777777" w:rsidR="002C39D8" w:rsidRDefault="002C39D8" w:rsidP="0040187D">
      <w:pPr>
        <w:rPr>
          <w:b/>
        </w:rPr>
      </w:pPr>
    </w:p>
    <w:p w14:paraId="18CEA804" w14:textId="6353B768" w:rsidR="0040187D" w:rsidRDefault="0040187D" w:rsidP="002C39D8">
      <w:pPr>
        <w:pStyle w:val="Ttulo3"/>
      </w:pPr>
      <w:bookmarkStart w:id="66" w:name="_Toc243860338"/>
      <w:r w:rsidRPr="0040187D">
        <w:t>CU-25 - Descargar catálogo offline (persistencia en IndexedDB / SQLite)</w:t>
      </w:r>
      <w:bookmarkEnd w:id="66"/>
    </w:p>
    <w:p w14:paraId="1DB00885" w14:textId="054393D6" w:rsidR="008F5FC2" w:rsidRDefault="008F5FC2" w:rsidP="008F5FC2"/>
    <w:p w14:paraId="0C8B3117" w14:textId="04359666" w:rsidR="008F5FC2" w:rsidRPr="008F5FC2" w:rsidRDefault="008F5FC2" w:rsidP="008F5FC2">
      <w:r>
        <w:rPr>
          <w:noProof/>
        </w:rPr>
        <w:drawing>
          <wp:inline distT="0" distB="0" distL="0" distR="0" wp14:anchorId="16D76734" wp14:editId="1F730288">
            <wp:extent cx="5400040" cy="23456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34569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B10F77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B106B08"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4FE6F9FB" w14:textId="77777777" w:rsidR="0040187D" w:rsidRPr="0040187D" w:rsidRDefault="0040187D" w:rsidP="0040187D">
            <w:r w:rsidRPr="0040187D">
              <w:t>CU-25 Descargar catálogo offline (persistencia en IndexedDB / SQLite)</w:t>
            </w:r>
          </w:p>
        </w:tc>
      </w:tr>
      <w:tr w:rsidR="0040187D" w:rsidRPr="0040187D" w14:paraId="6F77569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4F34012"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02ED94EF" w14:textId="77777777" w:rsidR="0040187D" w:rsidRPr="0040187D" w:rsidRDefault="0040187D" w:rsidP="0040187D">
            <w:r w:rsidRPr="0040187D">
              <w:t>Equipo de Desarrollo FashionStore</w:t>
            </w:r>
          </w:p>
        </w:tc>
      </w:tr>
      <w:tr w:rsidR="0040187D" w:rsidRPr="0040187D" w14:paraId="60D71C2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0428AF2"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23D94274" w14:textId="77777777" w:rsidR="0040187D" w:rsidRPr="0040187D" w:rsidRDefault="0040187D" w:rsidP="0040187D">
            <w:r w:rsidRPr="0040187D">
              <w:t>22/10/2026</w:t>
            </w:r>
          </w:p>
        </w:tc>
      </w:tr>
      <w:tr w:rsidR="0040187D" w:rsidRPr="0040187D" w14:paraId="520889A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75EFC79" w14:textId="77777777" w:rsidR="0040187D" w:rsidRPr="0040187D" w:rsidRDefault="0040187D" w:rsidP="0040187D">
            <w:r w:rsidRPr="0040187D">
              <w:rPr>
                <w:b/>
              </w:rPr>
              <w:t>Descripción:</w:t>
            </w:r>
            <w:r w:rsidRPr="0040187D">
              <w:rPr>
                <w:b/>
              </w:rPr>
              <w:br/>
            </w:r>
            <w:r w:rsidRPr="0040187D">
              <w:t xml:space="preserve">   Descarga y empaqueta desde el servidor central un subconjunto de catálogo, sucursales asignadas y datos mínimos para persistirlos en el almacenamiento local del dispositivo (IndexedDB en PWA y SQLite en Flutter).</w:t>
            </w:r>
          </w:p>
        </w:tc>
      </w:tr>
      <w:tr w:rsidR="0040187D" w:rsidRPr="0040187D" w14:paraId="1CDD1F5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C964B8D" w14:textId="77777777" w:rsidR="0040187D" w:rsidRPr="0040187D" w:rsidRDefault="0040187D" w:rsidP="0040187D">
            <w:r w:rsidRPr="0040187D">
              <w:rPr>
                <w:b/>
              </w:rPr>
              <w:t>Actores:</w:t>
            </w:r>
            <w:r w:rsidRPr="0040187D">
              <w:rPr>
                <w:b/>
              </w:rPr>
              <w:br/>
            </w:r>
            <w:r w:rsidRPr="0040187D">
              <w:t xml:space="preserve">   Cliente, Cajero, Superadministrador SaaS.</w:t>
            </w:r>
          </w:p>
        </w:tc>
      </w:tr>
      <w:tr w:rsidR="0040187D" w:rsidRPr="0040187D" w14:paraId="2D23487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A0717A7" w14:textId="77777777" w:rsidR="0040187D" w:rsidRPr="0040187D" w:rsidRDefault="0040187D" w:rsidP="0040187D">
            <w:r w:rsidRPr="0040187D">
              <w:rPr>
                <w:b/>
              </w:rPr>
              <w:t>Precondiciones:</w:t>
            </w:r>
            <w:r w:rsidRPr="0040187D">
              <w:rPr>
                <w:b/>
              </w:rPr>
              <w:br/>
            </w:r>
            <w:r w:rsidRPr="0040187D">
              <w:t xml:space="preserve">   El dispositivo debe disponer de conexión a Internet al iniciar la descarga.</w:t>
            </w:r>
          </w:p>
        </w:tc>
      </w:tr>
      <w:tr w:rsidR="0040187D" w:rsidRPr="0040187D" w14:paraId="39C91FC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DA00587" w14:textId="77777777" w:rsidR="0040187D" w:rsidRPr="0040187D" w:rsidRDefault="0040187D" w:rsidP="0040187D">
            <w:r w:rsidRPr="0040187D">
              <w:rPr>
                <w:b/>
              </w:rPr>
              <w:lastRenderedPageBreak/>
              <w:t>Flujo Normal:</w:t>
            </w:r>
            <w:r w:rsidRPr="0040187D">
              <w:rPr>
                <w:b/>
              </w:rPr>
              <w:br/>
            </w:r>
          </w:p>
          <w:p w14:paraId="3F00CF07" w14:textId="77777777" w:rsidR="0040187D" w:rsidRPr="0040187D" w:rsidRDefault="0040187D" w:rsidP="0040187D">
            <w:r w:rsidRPr="0040187D">
              <w:t>1. El actor pulsa 'Actualizar Catálogo Offline' o la aplicación lo inicia automáticamente en segundo plano.</w:t>
            </w:r>
          </w:p>
          <w:p w14:paraId="1D132838" w14:textId="77777777" w:rsidR="0040187D" w:rsidRPr="0040187D" w:rsidRDefault="0040187D" w:rsidP="0040187D">
            <w:r w:rsidRPr="0040187D">
              <w:t>2. El backend empaqueta en JSON optimizado: productos activos, variantes (talla, color, SKU), precios vigentes, datos de la sucursal asignada y clientes mínimos.</w:t>
            </w:r>
          </w:p>
          <w:p w14:paraId="02FABCAC" w14:textId="77777777" w:rsidR="0040187D" w:rsidRPr="0040187D" w:rsidRDefault="0040187D" w:rsidP="0040187D">
            <w:r w:rsidRPr="0040187D">
              <w:t>3. El cliente transfiere los datos mediante compresión gzip.</w:t>
            </w:r>
          </w:p>
          <w:p w14:paraId="6824BB2B" w14:textId="77777777" w:rsidR="0040187D" w:rsidRPr="0040187D" w:rsidRDefault="0040187D" w:rsidP="0040187D">
            <w:r w:rsidRPr="0040187D">
              <w:t>4. La aplicación guarda o actualiza los registros en la base de datos local (IndexedDB en navegador / SQLite en Flutter).</w:t>
            </w:r>
          </w:p>
          <w:p w14:paraId="642D52AA" w14:textId="77777777" w:rsidR="0040187D" w:rsidRPr="0040187D" w:rsidRDefault="0040187D" w:rsidP="0040187D">
            <w:r w:rsidRPr="0040187D">
              <w:t>5. El sistema registra la fecha y hora de la última sincronización de catálogo y confirma la disponibilidad para operar sin red.</w:t>
            </w:r>
          </w:p>
        </w:tc>
      </w:tr>
      <w:tr w:rsidR="0040187D" w:rsidRPr="0040187D" w14:paraId="15691FB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3D4A480" w14:textId="77777777" w:rsidR="0040187D" w:rsidRPr="0040187D" w:rsidRDefault="0040187D" w:rsidP="0040187D">
            <w:r w:rsidRPr="0040187D">
              <w:rPr>
                <w:b/>
              </w:rPr>
              <w:t>Flujo Alternativo:</w:t>
            </w:r>
            <w:r w:rsidRPr="0040187D">
              <w:rPr>
                <w:b/>
              </w:rPr>
              <w:br/>
            </w:r>
          </w:p>
          <w:p w14:paraId="3FB7BDD5" w14:textId="77777777" w:rsidR="0040187D" w:rsidRPr="0040187D" w:rsidRDefault="0040187D" w:rsidP="0040187D">
            <w:r w:rsidRPr="0040187D">
              <w:t>3.a. Pérdida de conexión a mitad de la transferencia: el sistema descarta el lote incompleto y mantiene íntegra la versión local previa descargada.</w:t>
            </w:r>
          </w:p>
          <w:p w14:paraId="06FA6D9F" w14:textId="77777777" w:rsidR="0040187D" w:rsidRPr="0040187D" w:rsidRDefault="0040187D" w:rsidP="0040187D">
            <w:r w:rsidRPr="0040187D">
              <w:rPr>
                <w:b/>
              </w:rPr>
              <w:t>Poscondiciones:</w:t>
            </w:r>
            <w:r w:rsidRPr="0040187D">
              <w:rPr>
                <w:b/>
              </w:rPr>
              <w:br/>
            </w:r>
          </w:p>
          <w:p w14:paraId="504C2D0D" w14:textId="77777777" w:rsidR="0040187D" w:rsidRPr="0040187D" w:rsidRDefault="0040187D" w:rsidP="0040187D">
            <w:r w:rsidRPr="0040187D">
              <w:t>El catálogo queda disponible localmente para soportar operaciones sin conexión.</w:t>
            </w:r>
          </w:p>
        </w:tc>
      </w:tr>
    </w:tbl>
    <w:p w14:paraId="33BBBD8A" w14:textId="77777777" w:rsidR="002C39D8" w:rsidRDefault="002C39D8" w:rsidP="0040187D">
      <w:pPr>
        <w:rPr>
          <w:b/>
        </w:rPr>
      </w:pPr>
    </w:p>
    <w:p w14:paraId="7CF2A112" w14:textId="146F962C" w:rsidR="0040187D" w:rsidRDefault="0040187D" w:rsidP="002C39D8">
      <w:pPr>
        <w:pStyle w:val="Ttulo3"/>
      </w:pPr>
      <w:bookmarkStart w:id="67" w:name="_Toc243860339"/>
      <w:r w:rsidRPr="0040187D">
        <w:t>CU-26 - Registrar reserva offline (generación de UUID local)</w:t>
      </w:r>
      <w:bookmarkEnd w:id="67"/>
    </w:p>
    <w:p w14:paraId="17E0C4D1" w14:textId="24EB4D8F" w:rsidR="00A01E99" w:rsidRDefault="00A01E99" w:rsidP="00A01E99"/>
    <w:p w14:paraId="720B334C" w14:textId="041C8EE8" w:rsidR="00A01E99" w:rsidRPr="00A01E99" w:rsidRDefault="00A01E99" w:rsidP="00A01E99">
      <w:r>
        <w:rPr>
          <w:noProof/>
        </w:rPr>
        <w:drawing>
          <wp:inline distT="0" distB="0" distL="0" distR="0" wp14:anchorId="56A30165" wp14:editId="7990C831">
            <wp:extent cx="5400040" cy="23139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31394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5E4A2A5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31A1778"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B0307AD" w14:textId="77777777" w:rsidR="0040187D" w:rsidRPr="0040187D" w:rsidRDefault="0040187D" w:rsidP="0040187D">
            <w:r w:rsidRPr="0040187D">
              <w:t>CU-26 Registrar reserva offline (generación de UUID local)</w:t>
            </w:r>
          </w:p>
        </w:tc>
      </w:tr>
      <w:tr w:rsidR="0040187D" w:rsidRPr="0040187D" w14:paraId="4C72D60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E479982"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BD8EFC2" w14:textId="77777777" w:rsidR="0040187D" w:rsidRPr="0040187D" w:rsidRDefault="0040187D" w:rsidP="0040187D">
            <w:r w:rsidRPr="0040187D">
              <w:t>Equipo de Desarrollo FashionStore</w:t>
            </w:r>
          </w:p>
        </w:tc>
      </w:tr>
      <w:tr w:rsidR="0040187D" w:rsidRPr="0040187D" w14:paraId="3985018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C89510F"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AF7A515" w14:textId="77777777" w:rsidR="0040187D" w:rsidRPr="0040187D" w:rsidRDefault="0040187D" w:rsidP="0040187D">
            <w:r w:rsidRPr="0040187D">
              <w:t>22/10/2026</w:t>
            </w:r>
          </w:p>
        </w:tc>
      </w:tr>
      <w:tr w:rsidR="0040187D" w:rsidRPr="0040187D" w14:paraId="1CFF220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E995FDB" w14:textId="77777777" w:rsidR="0040187D" w:rsidRPr="0040187D" w:rsidRDefault="0040187D" w:rsidP="0040187D">
            <w:r w:rsidRPr="0040187D">
              <w:rPr>
                <w:b/>
              </w:rPr>
              <w:lastRenderedPageBreak/>
              <w:t>Descripción:</w:t>
            </w:r>
            <w:r w:rsidRPr="0040187D">
              <w:rPr>
                <w:b/>
              </w:rPr>
              <w:br/>
            </w:r>
            <w:r w:rsidRPr="0040187D">
              <w:t xml:space="preserve">   Permite registrar una reserva de prendas en el dispositivo sin conexión a Internet, asignándole un identificador único universal (UUID v4) y persistiendo la operación en la cola local de transacciones pendientes.</w:t>
            </w:r>
          </w:p>
        </w:tc>
      </w:tr>
      <w:tr w:rsidR="0040187D" w:rsidRPr="0040187D" w14:paraId="0829090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2C98612"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4269811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94B2224" w14:textId="77777777" w:rsidR="0040187D" w:rsidRPr="0040187D" w:rsidRDefault="0040187D" w:rsidP="0040187D">
            <w:r w:rsidRPr="0040187D">
              <w:rPr>
                <w:b/>
              </w:rPr>
              <w:t>Precondiciones:</w:t>
            </w:r>
            <w:r w:rsidRPr="0040187D">
              <w:rPr>
                <w:b/>
              </w:rPr>
              <w:br/>
            </w:r>
            <w:r w:rsidRPr="0040187D">
              <w:t xml:space="preserve">   La aplicación debe tener catálogo descargado localmente y operar sin red.</w:t>
            </w:r>
          </w:p>
        </w:tc>
      </w:tr>
      <w:tr w:rsidR="0040187D" w:rsidRPr="0040187D" w14:paraId="380533F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489CE31" w14:textId="77777777" w:rsidR="0040187D" w:rsidRPr="0040187D" w:rsidRDefault="0040187D" w:rsidP="0040187D">
            <w:r w:rsidRPr="0040187D">
              <w:rPr>
                <w:b/>
              </w:rPr>
              <w:t>Flujo Normal:</w:t>
            </w:r>
            <w:r w:rsidRPr="0040187D">
              <w:rPr>
                <w:b/>
              </w:rPr>
              <w:br/>
            </w:r>
          </w:p>
          <w:p w14:paraId="15B821F1" w14:textId="77777777" w:rsidR="0040187D" w:rsidRPr="0040187D" w:rsidRDefault="0040187D" w:rsidP="0040187D">
            <w:r w:rsidRPr="0040187D">
              <w:t>1. El actor selecciona las prendas del catálogo local y pulsa 'Reservar sin conexión'.</w:t>
            </w:r>
          </w:p>
          <w:p w14:paraId="53FAE2DB" w14:textId="77777777" w:rsidR="0040187D" w:rsidRPr="0040187D" w:rsidRDefault="0040187D" w:rsidP="0040187D">
            <w:r w:rsidRPr="0040187D">
              <w:t>2. El actor escoge la sucursal física y la fecha tentativa de visita.</w:t>
            </w:r>
          </w:p>
          <w:p w14:paraId="5ADDD043" w14:textId="77777777" w:rsidR="0040187D" w:rsidRPr="0040187D" w:rsidRDefault="0040187D" w:rsidP="0040187D">
            <w:r w:rsidRPr="0040187D">
              <w:t>3. El sistema genera un identificador único universal (UUID v4).</w:t>
            </w:r>
          </w:p>
          <w:p w14:paraId="0A8B78FA" w14:textId="77777777" w:rsidR="0040187D" w:rsidRPr="0040187D" w:rsidRDefault="0040187D" w:rsidP="0040187D">
            <w:r w:rsidRPr="0040187D">
              <w:t>4. El sistema guarda la reserva en la tabla local de 'operaciones_pendientes' (SQLite/IndexedDB) con estado 'pendiente'.</w:t>
            </w:r>
          </w:p>
          <w:p w14:paraId="23ACD21C" w14:textId="77777777" w:rsidR="0040187D" w:rsidRPr="0040187D" w:rsidRDefault="0040187D" w:rsidP="0040187D">
            <w:r w:rsidRPr="0040187D">
              <w:t>5. El sistema muestra un mensaje al usuario confirmando el registro local y advirtiendo que la reserva se confirmará definitivamente al restablecerse la red.</w:t>
            </w:r>
          </w:p>
        </w:tc>
      </w:tr>
      <w:tr w:rsidR="0040187D" w:rsidRPr="0040187D" w14:paraId="792BE1F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AA87D7A" w14:textId="77777777" w:rsidR="0040187D" w:rsidRPr="0040187D" w:rsidRDefault="0040187D" w:rsidP="0040187D">
            <w:r w:rsidRPr="0040187D">
              <w:rPr>
                <w:b/>
              </w:rPr>
              <w:t>Flujo Alternativo:</w:t>
            </w:r>
            <w:r w:rsidRPr="0040187D">
              <w:rPr>
                <w:b/>
              </w:rPr>
              <w:br/>
            </w:r>
          </w:p>
          <w:p w14:paraId="6CE281DE" w14:textId="77777777" w:rsidR="0040187D" w:rsidRPr="0040187D" w:rsidRDefault="0040187D" w:rsidP="0040187D">
            <w:r w:rsidRPr="0040187D">
              <w:t>4.a. Fallo de almacenamiento local: el sistema alerta al usuario de espacio insuficiente en memoria.</w:t>
            </w:r>
          </w:p>
          <w:p w14:paraId="489D059A" w14:textId="77777777" w:rsidR="0040187D" w:rsidRPr="0040187D" w:rsidRDefault="0040187D" w:rsidP="0040187D">
            <w:r w:rsidRPr="0040187D">
              <w:rPr>
                <w:b/>
              </w:rPr>
              <w:t>Poscondiciones:</w:t>
            </w:r>
            <w:r w:rsidRPr="0040187D">
              <w:rPr>
                <w:b/>
              </w:rPr>
              <w:br/>
            </w:r>
          </w:p>
          <w:p w14:paraId="4AECCAC6" w14:textId="77777777" w:rsidR="0040187D" w:rsidRPr="0040187D" w:rsidRDefault="0040187D" w:rsidP="0040187D">
            <w:r w:rsidRPr="0040187D">
              <w:t>La reserva queda almacenada localmente en la cola de sincronización.</w:t>
            </w:r>
          </w:p>
        </w:tc>
      </w:tr>
    </w:tbl>
    <w:p w14:paraId="18A5EDEA" w14:textId="77777777" w:rsidR="002C39D8" w:rsidRDefault="002C39D8" w:rsidP="0040187D">
      <w:pPr>
        <w:rPr>
          <w:b/>
        </w:rPr>
      </w:pPr>
    </w:p>
    <w:p w14:paraId="2389EC33" w14:textId="4D5EC229" w:rsidR="0040187D" w:rsidRDefault="0040187D" w:rsidP="002C39D8">
      <w:pPr>
        <w:pStyle w:val="Ttulo3"/>
      </w:pPr>
      <w:bookmarkStart w:id="68" w:name="_Toc243860340"/>
      <w:r w:rsidRPr="0040187D">
        <w:t>CU-27 - Bloquear stock local offline con TTL (Soft-Lock temporal)</w:t>
      </w:r>
      <w:bookmarkEnd w:id="68"/>
    </w:p>
    <w:p w14:paraId="474B8EEA" w14:textId="38B66FB0" w:rsidR="00767F09" w:rsidRDefault="00767F09" w:rsidP="00767F09"/>
    <w:p w14:paraId="49E7941F" w14:textId="3272DC81" w:rsidR="00767F09" w:rsidRPr="00767F09" w:rsidRDefault="00767F09" w:rsidP="00767F09">
      <w:r>
        <w:rPr>
          <w:noProof/>
        </w:rPr>
        <w:drawing>
          <wp:inline distT="0" distB="0" distL="0" distR="0" wp14:anchorId="7B82063E" wp14:editId="3B8B45CE">
            <wp:extent cx="5400040" cy="219646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19646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7A726C0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D371E0A" w14:textId="77777777" w:rsidR="0040187D" w:rsidRPr="0040187D" w:rsidRDefault="0040187D" w:rsidP="0040187D">
            <w:r w:rsidRPr="0040187D">
              <w:rPr>
                <w:b/>
              </w:rPr>
              <w:lastRenderedPageBreak/>
              <w:t>Nombre:</w:t>
            </w:r>
          </w:p>
        </w:tc>
        <w:tc>
          <w:tcPr>
            <w:tcW w:w="4968" w:type="dxa"/>
            <w:tcBorders>
              <w:top w:val="single" w:sz="4" w:space="0" w:color="000000"/>
              <w:left w:val="single" w:sz="4" w:space="0" w:color="000000"/>
              <w:bottom w:val="single" w:sz="4" w:space="0" w:color="000000"/>
              <w:right w:val="single" w:sz="4" w:space="0" w:color="000000"/>
            </w:tcBorders>
          </w:tcPr>
          <w:p w14:paraId="46886AB5" w14:textId="77777777" w:rsidR="0040187D" w:rsidRPr="0040187D" w:rsidRDefault="0040187D" w:rsidP="0040187D">
            <w:r w:rsidRPr="0040187D">
              <w:t>CU-27 Bloquear stock local offline con TTL (Soft-Lock temporal)</w:t>
            </w:r>
          </w:p>
        </w:tc>
      </w:tr>
      <w:tr w:rsidR="0040187D" w:rsidRPr="0040187D" w14:paraId="7B44FB22"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2A662CB"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1428C61D" w14:textId="77777777" w:rsidR="0040187D" w:rsidRPr="0040187D" w:rsidRDefault="0040187D" w:rsidP="0040187D">
            <w:r w:rsidRPr="0040187D">
              <w:t>Equipo de Desarrollo FashionStore</w:t>
            </w:r>
          </w:p>
        </w:tc>
      </w:tr>
      <w:tr w:rsidR="0040187D" w:rsidRPr="0040187D" w14:paraId="07CD0893"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06334D3"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18EE44AB" w14:textId="77777777" w:rsidR="0040187D" w:rsidRPr="0040187D" w:rsidRDefault="0040187D" w:rsidP="0040187D">
            <w:r w:rsidRPr="0040187D">
              <w:t>22/10/2026</w:t>
            </w:r>
          </w:p>
        </w:tc>
      </w:tr>
      <w:tr w:rsidR="0040187D" w:rsidRPr="0040187D" w14:paraId="1625D99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FCEA892" w14:textId="77777777" w:rsidR="0040187D" w:rsidRPr="0040187D" w:rsidRDefault="0040187D" w:rsidP="0040187D">
            <w:r w:rsidRPr="0040187D">
              <w:rPr>
                <w:b/>
              </w:rPr>
              <w:t>Descripción:</w:t>
            </w:r>
            <w:r w:rsidRPr="0040187D">
              <w:rPr>
                <w:b/>
              </w:rPr>
              <w:br/>
            </w:r>
            <w:r w:rsidRPr="0040187D">
              <w:t xml:space="preserve">   Mecanismo de consistencia local que bloquea temporalmente las existencias en el dispositivo con un contador regresivo de expiración (TTL), evitando sobreventas en la misma tienda durante caídas de red.</w:t>
            </w:r>
          </w:p>
        </w:tc>
      </w:tr>
      <w:tr w:rsidR="0040187D" w:rsidRPr="0040187D" w14:paraId="6A91016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518FC39" w14:textId="77777777" w:rsidR="0040187D" w:rsidRPr="0040187D" w:rsidRDefault="0040187D" w:rsidP="0040187D">
            <w:r w:rsidRPr="0040187D">
              <w:rPr>
                <w:b/>
              </w:rPr>
              <w:t>Actores:</w:t>
            </w:r>
            <w:r w:rsidRPr="0040187D">
              <w:rPr>
                <w:b/>
              </w:rPr>
              <w:br/>
            </w:r>
            <w:r w:rsidRPr="0040187D">
              <w:t xml:space="preserve">   Cajero, Cliente, Sistema Local.</w:t>
            </w:r>
          </w:p>
        </w:tc>
      </w:tr>
      <w:tr w:rsidR="0040187D" w:rsidRPr="0040187D" w14:paraId="238FD83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7EFBF6F" w14:textId="77777777" w:rsidR="0040187D" w:rsidRPr="0040187D" w:rsidRDefault="0040187D" w:rsidP="0040187D">
            <w:r w:rsidRPr="0040187D">
              <w:rPr>
                <w:b/>
              </w:rPr>
              <w:t>Precondiciones:</w:t>
            </w:r>
            <w:r w:rsidRPr="0040187D">
              <w:rPr>
                <w:b/>
              </w:rPr>
              <w:br/>
            </w:r>
            <w:r w:rsidRPr="0040187D">
              <w:t xml:space="preserve">   Se inicia un proceso de venta o reserva en contingencia desconectada.</w:t>
            </w:r>
          </w:p>
        </w:tc>
      </w:tr>
      <w:tr w:rsidR="0040187D" w:rsidRPr="0040187D" w14:paraId="34E9A00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065CBF5" w14:textId="77777777" w:rsidR="0040187D" w:rsidRPr="0040187D" w:rsidRDefault="0040187D" w:rsidP="0040187D">
            <w:r w:rsidRPr="0040187D">
              <w:rPr>
                <w:b/>
              </w:rPr>
              <w:t>Flujo Normal:</w:t>
            </w:r>
            <w:r w:rsidRPr="0040187D">
              <w:rPr>
                <w:b/>
              </w:rPr>
              <w:br/>
            </w:r>
          </w:p>
          <w:p w14:paraId="3C4E4F05" w14:textId="77777777" w:rsidR="0040187D" w:rsidRPr="0040187D" w:rsidRDefault="0040187D" w:rsidP="0040187D">
            <w:r w:rsidRPr="0040187D">
              <w:t>1. Al agregar una prenda a una venta offline en caja, el sistema verifica las existencias en la base de datos local.</w:t>
            </w:r>
          </w:p>
          <w:p w14:paraId="233A4491" w14:textId="77777777" w:rsidR="0040187D" w:rsidRPr="0040187D" w:rsidRDefault="0040187D" w:rsidP="0040187D">
            <w:r w:rsidRPr="0040187D">
              <w:t>2. El sistema aplica un bloqueo suave (soft-lock) sobre las unidades seleccionadas asignando una marca de tiempo de expiración (TTL de 45 minutos).</w:t>
            </w:r>
          </w:p>
          <w:p w14:paraId="0D6528AC" w14:textId="77777777" w:rsidR="0040187D" w:rsidRPr="0040187D" w:rsidRDefault="0040187D" w:rsidP="0040187D">
            <w:r w:rsidRPr="0040187D">
              <w:t>3. El sistema reduce provisionalmente el stock local disponible para impedir que otro cajero en la misma terminal venda las mismas prendas.</w:t>
            </w:r>
          </w:p>
          <w:p w14:paraId="7CD61896" w14:textId="77777777" w:rsidR="0040187D" w:rsidRPr="0040187D" w:rsidRDefault="0040187D" w:rsidP="0040187D">
            <w:r w:rsidRPr="0040187D">
              <w:t>4. Si la venta offline se confirma, el bloqueo se convierte en deducción definitiva local.</w:t>
            </w:r>
          </w:p>
          <w:p w14:paraId="3C7A24FC" w14:textId="77777777" w:rsidR="0040187D" w:rsidRPr="0040187D" w:rsidRDefault="0040187D" w:rsidP="0040187D">
            <w:r w:rsidRPr="0040187D">
              <w:t>5. Si la operación se descarta o expira el tiempo TTL sin confirmarse, el sistema revierte el soft-lock restituyendo el stock local automáticamente.</w:t>
            </w:r>
          </w:p>
        </w:tc>
      </w:tr>
      <w:tr w:rsidR="0040187D" w:rsidRPr="0040187D" w14:paraId="1309B7A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1AC12A5" w14:textId="77777777" w:rsidR="0040187D" w:rsidRPr="0040187D" w:rsidRDefault="0040187D" w:rsidP="0040187D">
            <w:r w:rsidRPr="0040187D">
              <w:rPr>
                <w:b/>
              </w:rPr>
              <w:t>Flujo Alternativo:</w:t>
            </w:r>
            <w:r w:rsidRPr="0040187D">
              <w:rPr>
                <w:b/>
              </w:rPr>
              <w:br/>
            </w:r>
          </w:p>
          <w:p w14:paraId="4153F3F8" w14:textId="77777777" w:rsidR="0040187D" w:rsidRPr="0040187D" w:rsidRDefault="0040187D" w:rsidP="0040187D">
            <w:r w:rsidRPr="0040187D">
              <w:t>1.a. Stock local insuficiente: el sistema impide agregar más unidades informando el saldo disponible.</w:t>
            </w:r>
          </w:p>
          <w:p w14:paraId="4CC35B7E" w14:textId="77777777" w:rsidR="0040187D" w:rsidRPr="0040187D" w:rsidRDefault="0040187D" w:rsidP="0040187D">
            <w:r w:rsidRPr="0040187D">
              <w:rPr>
                <w:b/>
              </w:rPr>
              <w:t>Poscondiciones:</w:t>
            </w:r>
            <w:r w:rsidRPr="0040187D">
              <w:rPr>
                <w:b/>
              </w:rPr>
              <w:br/>
            </w:r>
          </w:p>
          <w:p w14:paraId="7D99DEEA" w14:textId="77777777" w:rsidR="0040187D" w:rsidRPr="0040187D" w:rsidRDefault="0040187D" w:rsidP="0040187D">
            <w:r w:rsidRPr="0040187D">
              <w:t>El inventario local queda protegido contra duplicaciones inmediatas sin depender del servidor.</w:t>
            </w:r>
          </w:p>
        </w:tc>
      </w:tr>
    </w:tbl>
    <w:p w14:paraId="60DE45BE" w14:textId="77777777" w:rsidR="002C39D8" w:rsidRDefault="002C39D8" w:rsidP="0040187D">
      <w:pPr>
        <w:rPr>
          <w:b/>
        </w:rPr>
      </w:pPr>
    </w:p>
    <w:p w14:paraId="76D7A396" w14:textId="0AE6DDB5" w:rsidR="0040187D" w:rsidRDefault="0040187D" w:rsidP="002C39D8">
      <w:pPr>
        <w:pStyle w:val="Ttulo3"/>
      </w:pPr>
      <w:bookmarkStart w:id="69" w:name="_Toc243860341"/>
      <w:r w:rsidRPr="0040187D">
        <w:t>CU-28 - Registrar venta de contado offline (efectivo y ticket preliminar)</w:t>
      </w:r>
      <w:bookmarkEnd w:id="69"/>
    </w:p>
    <w:p w14:paraId="55D415EF" w14:textId="445A5FF8" w:rsidR="008875FC" w:rsidRDefault="008875FC" w:rsidP="008875FC"/>
    <w:p w14:paraId="5A208762" w14:textId="1AD1E97A" w:rsidR="008875FC" w:rsidRPr="008875FC" w:rsidRDefault="008875FC" w:rsidP="008875FC">
      <w:r>
        <w:rPr>
          <w:noProof/>
        </w:rPr>
        <w:lastRenderedPageBreak/>
        <w:drawing>
          <wp:inline distT="0" distB="0" distL="0" distR="0" wp14:anchorId="01F6B0FC" wp14:editId="3007D952">
            <wp:extent cx="5400040" cy="23888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38887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50CAF833"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9AB9F7D"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8124AC3" w14:textId="77777777" w:rsidR="0040187D" w:rsidRPr="0040187D" w:rsidRDefault="0040187D" w:rsidP="0040187D">
            <w:r w:rsidRPr="0040187D">
              <w:t>CU-28 Registrar venta de contado offline (efectivo y ticket preliminar)</w:t>
            </w:r>
          </w:p>
        </w:tc>
      </w:tr>
      <w:tr w:rsidR="0040187D" w:rsidRPr="0040187D" w14:paraId="67B8AC8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5A0A2C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4E92905A" w14:textId="77777777" w:rsidR="0040187D" w:rsidRPr="0040187D" w:rsidRDefault="0040187D" w:rsidP="0040187D">
            <w:r w:rsidRPr="0040187D">
              <w:t>Equipo de Desarrollo FashionStore</w:t>
            </w:r>
          </w:p>
        </w:tc>
      </w:tr>
      <w:tr w:rsidR="0040187D" w:rsidRPr="0040187D" w14:paraId="55A7947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2BF9D19"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BFA8AB1" w14:textId="77777777" w:rsidR="0040187D" w:rsidRPr="0040187D" w:rsidRDefault="0040187D" w:rsidP="0040187D">
            <w:r w:rsidRPr="0040187D">
              <w:t>22/10/2026</w:t>
            </w:r>
          </w:p>
        </w:tc>
      </w:tr>
      <w:tr w:rsidR="0040187D" w:rsidRPr="0040187D" w14:paraId="17ADA65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8F8B111" w14:textId="77777777" w:rsidR="0040187D" w:rsidRPr="0040187D" w:rsidRDefault="0040187D" w:rsidP="0040187D">
            <w:r w:rsidRPr="0040187D">
              <w:rPr>
                <w:b/>
              </w:rPr>
              <w:t>Descripción:</w:t>
            </w:r>
            <w:r w:rsidRPr="0040187D">
              <w:rPr>
                <w:b/>
              </w:rPr>
              <w:br/>
            </w:r>
            <w:r w:rsidRPr="0040187D">
              <w:t xml:space="preserve">   Permite registrar una venta presencial de contado en efectivo durante cortes de red, capturando obligatoriamente todos los atributos normativos del examen (Sección 7.2) y emitiendo el comprobante preliminar obligatorio.</w:t>
            </w:r>
          </w:p>
        </w:tc>
      </w:tr>
      <w:tr w:rsidR="0040187D" w:rsidRPr="0040187D" w14:paraId="01E0277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BD3A7FA" w14:textId="77777777" w:rsidR="0040187D" w:rsidRPr="0040187D" w:rsidRDefault="0040187D" w:rsidP="0040187D">
            <w:r w:rsidRPr="0040187D">
              <w:rPr>
                <w:b/>
              </w:rPr>
              <w:t>Actores:</w:t>
            </w:r>
            <w:r w:rsidRPr="0040187D">
              <w:rPr>
                <w:b/>
              </w:rPr>
              <w:br/>
            </w:r>
            <w:r w:rsidRPr="0040187D">
              <w:t xml:space="preserve">   Cajero, Superadministrador SaaS.</w:t>
            </w:r>
          </w:p>
        </w:tc>
      </w:tr>
      <w:tr w:rsidR="0040187D" w:rsidRPr="0040187D" w14:paraId="3A7BE39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F57E86A" w14:textId="77777777" w:rsidR="0040187D" w:rsidRPr="0040187D" w:rsidRDefault="0040187D" w:rsidP="0040187D">
            <w:r w:rsidRPr="0040187D">
              <w:rPr>
                <w:b/>
              </w:rPr>
              <w:t>Precondiciones:</w:t>
            </w:r>
            <w:r w:rsidRPr="0040187D">
              <w:rPr>
                <w:b/>
              </w:rPr>
              <w:br/>
            </w:r>
            <w:r w:rsidRPr="0040187D">
              <w:t xml:space="preserve">   La terminal opera en modo desconectado; el cajero cuenta con sesión local y catálogo persistido.</w:t>
            </w:r>
          </w:p>
        </w:tc>
      </w:tr>
      <w:tr w:rsidR="0040187D" w:rsidRPr="0040187D" w14:paraId="665203D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DD78B86" w14:textId="77777777" w:rsidR="0040187D" w:rsidRPr="0040187D" w:rsidRDefault="0040187D" w:rsidP="0040187D">
            <w:r w:rsidRPr="0040187D">
              <w:rPr>
                <w:b/>
              </w:rPr>
              <w:t>Flujo Normal:</w:t>
            </w:r>
            <w:r w:rsidRPr="0040187D">
              <w:rPr>
                <w:b/>
              </w:rPr>
              <w:br/>
            </w:r>
          </w:p>
          <w:p w14:paraId="111061D5" w14:textId="77777777" w:rsidR="0040187D" w:rsidRPr="0040187D" w:rsidRDefault="0040187D" w:rsidP="0040187D">
            <w:r w:rsidRPr="0040187D">
              <w:t>1. El actor busca o escanea del catálogo local las prendas y variantes solicitadas.</w:t>
            </w:r>
          </w:p>
          <w:p w14:paraId="3C85ED2A" w14:textId="77777777" w:rsidR="0040187D" w:rsidRPr="0040187D" w:rsidRDefault="0040187D" w:rsidP="0040187D">
            <w:r w:rsidRPr="0040187D">
              <w:t>2. El sistema calcula el total aplicando los precios almacenados localmente.</w:t>
            </w:r>
          </w:p>
          <w:p w14:paraId="78E8345A" w14:textId="77777777" w:rsidR="0040187D" w:rsidRPr="0040187D" w:rsidRDefault="0040187D" w:rsidP="0040187D">
            <w:r w:rsidRPr="0040187D">
              <w:t>3. El actor ingresa los datos mínimos del cliente (Nombre completo y NIT/CI) o selecciona consumidor final.</w:t>
            </w:r>
          </w:p>
          <w:p w14:paraId="7F2D6790" w14:textId="77777777" w:rsidR="0040187D" w:rsidRPr="0040187D" w:rsidRDefault="0040187D" w:rsidP="0040187D">
            <w:r w:rsidRPr="0040187D">
              <w:t>4. El actor selecciona 'Efectivo / Contado' como forma de pago (conforme a la restricción obligatoria de la Sección 7.2 del examen).</w:t>
            </w:r>
          </w:p>
          <w:p w14:paraId="0BEAFDB8" w14:textId="77777777" w:rsidR="0040187D" w:rsidRPr="0040187D" w:rsidRDefault="0040187D" w:rsidP="0040187D">
            <w:r w:rsidRPr="0040187D">
              <w:t>5. El actor pulsa 'Confirmar Venta Offline'.</w:t>
            </w:r>
          </w:p>
          <w:p w14:paraId="51143FCE" w14:textId="77777777" w:rsidR="0040187D" w:rsidRPr="0040187D" w:rsidRDefault="0040187D" w:rsidP="0040187D">
            <w:r w:rsidRPr="0040187D">
              <w:t>6. El sistema genera un identificador único universal (UUID v4) y estructura la transacción conteniendo taxativamente: Identificador único (UUID), Empresa_id, Sucursal_id, Usuario/Cajero responsable, Datos del Cliente, Fecha y hora exacta de registro local, Desglose de productos y variantes (SKU, talla, color), Cantidades vendidas, Precios unitarios utilizados, Total general de la operación, Forma de pago ('Efectivo') y Estado de sincronización inicial ('pendiente') [Sección 7.2].</w:t>
            </w:r>
          </w:p>
          <w:p w14:paraId="10E09203" w14:textId="77777777" w:rsidR="0040187D" w:rsidRPr="0040187D" w:rsidRDefault="0040187D" w:rsidP="0040187D">
            <w:r w:rsidRPr="0040187D">
              <w:lastRenderedPageBreak/>
              <w:t>7. El sistema guarda la transacción de forma atómica en la tabla local de operaciones pendientes.</w:t>
            </w:r>
          </w:p>
          <w:p w14:paraId="124E3E35" w14:textId="77777777" w:rsidR="0040187D" w:rsidRPr="0040187D" w:rsidRDefault="0040187D" w:rsidP="0040187D">
            <w:r w:rsidRPr="0040187D">
              <w:t>8. El sistema descuenta provisionalmente las existencias en el inventario local.</w:t>
            </w:r>
          </w:p>
          <w:p w14:paraId="5EB524CF" w14:textId="77777777" w:rsidR="0040187D" w:rsidRPr="0040187D" w:rsidRDefault="0040187D" w:rsidP="0040187D">
            <w:r w:rsidRPr="0040187D">
              <w:t>9. El sistema emite e imprime el comprobante de venta local con la leyenda textual obligatoria: 'VENTA EN MODO OFFLINE - PENDIENTE DE SINCRONIZACIÓN' (Regla BR-11).</w:t>
            </w:r>
          </w:p>
        </w:tc>
      </w:tr>
      <w:tr w:rsidR="0040187D" w:rsidRPr="0040187D" w14:paraId="30F2570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3697B55" w14:textId="77777777" w:rsidR="0040187D" w:rsidRPr="0040187D" w:rsidRDefault="0040187D" w:rsidP="0040187D">
            <w:r w:rsidRPr="0040187D">
              <w:rPr>
                <w:b/>
              </w:rPr>
              <w:lastRenderedPageBreak/>
              <w:t>Flujo Alternativo:</w:t>
            </w:r>
            <w:r w:rsidRPr="0040187D">
              <w:rPr>
                <w:b/>
              </w:rPr>
              <w:br/>
            </w:r>
          </w:p>
          <w:p w14:paraId="30AD693C" w14:textId="77777777" w:rsidR="0040187D" w:rsidRPr="0040187D" w:rsidRDefault="0040187D" w:rsidP="0040187D">
            <w:r w:rsidRPr="0040187D">
              <w:t>4.a. Intento de cobrar con tarjeta o método electrónico: el sistema bloquea la acción informando que en contingencia offline solo se admiten cobros de contado en efectivo.</w:t>
            </w:r>
          </w:p>
          <w:p w14:paraId="07AAF84B" w14:textId="77777777" w:rsidR="0040187D" w:rsidRPr="0040187D" w:rsidRDefault="0040187D" w:rsidP="0040187D">
            <w:r w:rsidRPr="0040187D">
              <w:t>7.a. Error de escritura en almacenamiento local: el sistema emite una alerta crítica impidiendo cerrar la venta para evitar pérdidas.</w:t>
            </w:r>
          </w:p>
          <w:p w14:paraId="45041263" w14:textId="77777777" w:rsidR="0040187D" w:rsidRPr="0040187D" w:rsidRDefault="0040187D" w:rsidP="0040187D">
            <w:r w:rsidRPr="0040187D">
              <w:rPr>
                <w:b/>
              </w:rPr>
              <w:t>Poscondiciones:</w:t>
            </w:r>
            <w:r w:rsidRPr="0040187D">
              <w:rPr>
                <w:b/>
              </w:rPr>
              <w:br/>
            </w:r>
          </w:p>
          <w:p w14:paraId="48424232" w14:textId="77777777" w:rsidR="0040187D" w:rsidRPr="0040187D" w:rsidRDefault="0040187D" w:rsidP="0040187D">
            <w:r w:rsidRPr="0040187D">
              <w:t>La venta offline queda guardada en la base local con UUID único y comprobante preliminar emitido.</w:t>
            </w:r>
          </w:p>
        </w:tc>
      </w:tr>
    </w:tbl>
    <w:p w14:paraId="12A07C94" w14:textId="77777777" w:rsidR="002C39D8" w:rsidRDefault="002C39D8" w:rsidP="0040187D">
      <w:pPr>
        <w:rPr>
          <w:b/>
        </w:rPr>
      </w:pPr>
    </w:p>
    <w:p w14:paraId="5C01595E" w14:textId="2B2608AB" w:rsidR="0040187D" w:rsidRDefault="0040187D" w:rsidP="002C39D8">
      <w:pPr>
        <w:pStyle w:val="Ttulo3"/>
      </w:pPr>
      <w:bookmarkStart w:id="70" w:name="_Toc243860342"/>
      <w:r w:rsidRPr="0040187D">
        <w:t>CU-29 - Validar comprobante y procesar cambio mediante QR offline</w:t>
      </w:r>
      <w:bookmarkEnd w:id="70"/>
    </w:p>
    <w:p w14:paraId="6D275E49" w14:textId="1A591261" w:rsidR="007847AE" w:rsidRDefault="007847AE" w:rsidP="007847AE"/>
    <w:p w14:paraId="6622D074" w14:textId="3AD69994" w:rsidR="007847AE" w:rsidRPr="007847AE" w:rsidRDefault="007847AE" w:rsidP="007847AE">
      <w:r>
        <w:rPr>
          <w:noProof/>
        </w:rPr>
        <w:drawing>
          <wp:inline distT="0" distB="0" distL="0" distR="0" wp14:anchorId="55CE8779" wp14:editId="6ABA280D">
            <wp:extent cx="5400040" cy="36487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6487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29E0063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ACE6356"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1AC59B35" w14:textId="77777777" w:rsidR="0040187D" w:rsidRPr="0040187D" w:rsidRDefault="0040187D" w:rsidP="0040187D">
            <w:r w:rsidRPr="0040187D">
              <w:t>CU-29 Validar comprobante y procesar cambio mediante QR offline</w:t>
            </w:r>
          </w:p>
        </w:tc>
      </w:tr>
      <w:tr w:rsidR="0040187D" w:rsidRPr="0040187D" w14:paraId="73B9785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25C1EAA"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31124B0" w14:textId="77777777" w:rsidR="0040187D" w:rsidRPr="0040187D" w:rsidRDefault="0040187D" w:rsidP="0040187D">
            <w:r w:rsidRPr="0040187D">
              <w:t>Equipo de Desarrollo FashionStore</w:t>
            </w:r>
          </w:p>
        </w:tc>
      </w:tr>
      <w:tr w:rsidR="0040187D" w:rsidRPr="0040187D" w14:paraId="0C2F756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D4A5396" w14:textId="77777777" w:rsidR="0040187D" w:rsidRPr="0040187D" w:rsidRDefault="0040187D" w:rsidP="0040187D">
            <w:r w:rsidRPr="0040187D">
              <w:rPr>
                <w:b/>
              </w:rPr>
              <w:lastRenderedPageBreak/>
              <w:t>Fecha:</w:t>
            </w:r>
          </w:p>
        </w:tc>
        <w:tc>
          <w:tcPr>
            <w:tcW w:w="4968" w:type="dxa"/>
            <w:tcBorders>
              <w:top w:val="single" w:sz="4" w:space="0" w:color="000000"/>
              <w:left w:val="single" w:sz="4" w:space="0" w:color="000000"/>
              <w:bottom w:val="single" w:sz="4" w:space="0" w:color="000000"/>
              <w:right w:val="single" w:sz="4" w:space="0" w:color="000000"/>
            </w:tcBorders>
          </w:tcPr>
          <w:p w14:paraId="17755AF7" w14:textId="77777777" w:rsidR="0040187D" w:rsidRPr="0040187D" w:rsidRDefault="0040187D" w:rsidP="0040187D">
            <w:r w:rsidRPr="0040187D">
              <w:t>22/10/2026</w:t>
            </w:r>
          </w:p>
        </w:tc>
      </w:tr>
      <w:tr w:rsidR="0040187D" w:rsidRPr="0040187D" w14:paraId="261AB4A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3B872D9" w14:textId="77777777" w:rsidR="0040187D" w:rsidRPr="0040187D" w:rsidRDefault="0040187D" w:rsidP="0040187D">
            <w:r w:rsidRPr="0040187D">
              <w:rPr>
                <w:b/>
              </w:rPr>
              <w:t>Descripción:</w:t>
            </w:r>
            <w:r w:rsidRPr="0040187D">
              <w:rPr>
                <w:b/>
              </w:rPr>
              <w:br/>
            </w:r>
            <w:r w:rsidRPr="0040187D">
              <w:t xml:space="preserve">   Permite al personal de tienda escanear un comprobante de venta offline mediante código QR criptográfico para verificar su autenticidad y registrar el cambio o devolución de prendas dentro del plazo válido.</w:t>
            </w:r>
          </w:p>
        </w:tc>
      </w:tr>
      <w:tr w:rsidR="0040187D" w:rsidRPr="0040187D" w14:paraId="17E6A71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991C2AF" w14:textId="77777777" w:rsidR="0040187D" w:rsidRPr="0040187D" w:rsidRDefault="0040187D" w:rsidP="0040187D">
            <w:r w:rsidRPr="0040187D">
              <w:rPr>
                <w:b/>
              </w:rPr>
              <w:t>Actores:</w:t>
            </w:r>
            <w:r w:rsidRPr="0040187D">
              <w:rPr>
                <w:b/>
              </w:rPr>
              <w:br/>
            </w:r>
            <w:r w:rsidRPr="0040187D">
              <w:t xml:space="preserve">   Cajero, Encargado de Sucursal, Superadministrador SaaS.</w:t>
            </w:r>
          </w:p>
        </w:tc>
      </w:tr>
      <w:tr w:rsidR="0040187D" w:rsidRPr="0040187D" w14:paraId="24AEB79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6A5E0D3" w14:textId="77777777" w:rsidR="0040187D" w:rsidRPr="0040187D" w:rsidRDefault="0040187D" w:rsidP="0040187D">
            <w:r w:rsidRPr="0040187D">
              <w:rPr>
                <w:b/>
              </w:rPr>
              <w:t>Precondiciones:</w:t>
            </w:r>
            <w:r w:rsidRPr="0040187D">
              <w:rPr>
                <w:b/>
              </w:rPr>
              <w:br/>
            </w:r>
            <w:r w:rsidRPr="0040187D">
              <w:t xml:space="preserve">   El cliente presenta el comprobante impreso o digital con su código QR.</w:t>
            </w:r>
          </w:p>
        </w:tc>
      </w:tr>
      <w:tr w:rsidR="0040187D" w:rsidRPr="0040187D" w14:paraId="2407357F"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DC64438" w14:textId="77777777" w:rsidR="0040187D" w:rsidRPr="0040187D" w:rsidRDefault="0040187D" w:rsidP="0040187D">
            <w:r w:rsidRPr="0040187D">
              <w:rPr>
                <w:b/>
              </w:rPr>
              <w:t>Flujo Normal:</w:t>
            </w:r>
            <w:r w:rsidRPr="0040187D">
              <w:rPr>
                <w:b/>
              </w:rPr>
              <w:br/>
            </w:r>
          </w:p>
          <w:p w14:paraId="1A33F7CE" w14:textId="77777777" w:rsidR="0040187D" w:rsidRPr="0040187D" w:rsidRDefault="0040187D" w:rsidP="0040187D">
            <w:r w:rsidRPr="0040187D">
              <w:t>1. El actor accede al lector de comprobantes en la PWA o app móvil y escanea el código QR del ticket.</w:t>
            </w:r>
          </w:p>
          <w:p w14:paraId="56B65D0C" w14:textId="77777777" w:rsidR="0040187D" w:rsidRPr="0040187D" w:rsidRDefault="0040187D" w:rsidP="0040187D">
            <w:r w:rsidRPr="0040187D">
              <w:t>2. El sistema decodifica la firma digital del QR (hash local con UUID, fecha, prendas y cajero) verificando que el comprobante sea legítimo.</w:t>
            </w:r>
          </w:p>
          <w:p w14:paraId="2D1C6C94" w14:textId="77777777" w:rsidR="0040187D" w:rsidRPr="0040187D" w:rsidRDefault="0040187D" w:rsidP="0040187D">
            <w:r w:rsidRPr="0040187D">
              <w:t>3. El sistema valida que la fecha de compra se encuentre dentro del plazo comercial permitido (ej. 30 días, regla BR-10).</w:t>
            </w:r>
          </w:p>
          <w:p w14:paraId="367E2DBA" w14:textId="77777777" w:rsidR="0040187D" w:rsidRPr="0040187D" w:rsidRDefault="0040187D" w:rsidP="0040187D">
            <w:r w:rsidRPr="0040187D">
              <w:t>4. El actor selecciona la prenda a devolver, el motivo del cambio y la nueva prenda sustituta.</w:t>
            </w:r>
          </w:p>
          <w:p w14:paraId="21AD08BF" w14:textId="77777777" w:rsidR="0040187D" w:rsidRPr="0040187D" w:rsidRDefault="0040187D" w:rsidP="0040187D">
            <w:r w:rsidRPr="0040187D">
              <w:t>5. El sistema valida el stock local de la nueva prenda y calcula posibles diferencias de precio.</w:t>
            </w:r>
          </w:p>
          <w:p w14:paraId="06354881" w14:textId="77777777" w:rsidR="0040187D" w:rsidRPr="0040187D" w:rsidRDefault="0040187D" w:rsidP="0040187D">
            <w:r w:rsidRPr="0040187D">
              <w:t>6. El actor confirma el cambio.</w:t>
            </w:r>
          </w:p>
          <w:p w14:paraId="452B2A6B" w14:textId="77777777" w:rsidR="0040187D" w:rsidRPr="0040187D" w:rsidRDefault="0040187D" w:rsidP="0040187D">
            <w:r w:rsidRPr="0040187D">
              <w:t>7. El sistema genera una transacción de cambio de prenda en la cola local, reingresa la prenda devuelta al stock local, descuenta la nueva prenda y emite la nota de cambio.</w:t>
            </w:r>
          </w:p>
        </w:tc>
      </w:tr>
      <w:tr w:rsidR="0040187D" w:rsidRPr="0040187D" w14:paraId="4B0FA09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39C0ED2" w14:textId="77777777" w:rsidR="0040187D" w:rsidRPr="0040187D" w:rsidRDefault="0040187D" w:rsidP="0040187D">
            <w:r w:rsidRPr="0040187D">
              <w:rPr>
                <w:b/>
              </w:rPr>
              <w:t>Flujo Alternativo:</w:t>
            </w:r>
            <w:r w:rsidRPr="0040187D">
              <w:rPr>
                <w:b/>
              </w:rPr>
              <w:br/>
            </w:r>
          </w:p>
          <w:p w14:paraId="54F16548" w14:textId="77777777" w:rsidR="0040187D" w:rsidRPr="0040187D" w:rsidRDefault="0040187D" w:rsidP="0040187D">
            <w:r w:rsidRPr="0040187D">
              <w:t>2.a. Código QR alterado o inválido: el sistema rechaza el comprobante alertando de inconsistencia.</w:t>
            </w:r>
          </w:p>
          <w:p w14:paraId="4BC75093" w14:textId="77777777" w:rsidR="0040187D" w:rsidRPr="0040187D" w:rsidRDefault="0040187D" w:rsidP="0040187D">
            <w:r w:rsidRPr="0040187D">
              <w:t>3.a. Plazo de cambio vencido: el sistema bloquea la operación informando que el período legal expiró.</w:t>
            </w:r>
          </w:p>
          <w:p w14:paraId="386AF3F1" w14:textId="77777777" w:rsidR="0040187D" w:rsidRPr="0040187D" w:rsidRDefault="0040187D" w:rsidP="0040187D">
            <w:r w:rsidRPr="0040187D">
              <w:rPr>
                <w:b/>
              </w:rPr>
              <w:t>Poscondiciones:</w:t>
            </w:r>
            <w:r w:rsidRPr="0040187D">
              <w:rPr>
                <w:b/>
              </w:rPr>
              <w:br/>
            </w:r>
          </w:p>
          <w:p w14:paraId="7A1D2489" w14:textId="77777777" w:rsidR="0040187D" w:rsidRPr="0040187D" w:rsidRDefault="0040187D" w:rsidP="0040187D">
            <w:r w:rsidRPr="0040187D">
              <w:t>El cambio de prendas queda registrado y validado de forma segura en contingencia offline.</w:t>
            </w:r>
          </w:p>
        </w:tc>
      </w:tr>
    </w:tbl>
    <w:p w14:paraId="7DB0C260" w14:textId="77777777" w:rsidR="002C39D8" w:rsidRDefault="002C39D8" w:rsidP="0040187D">
      <w:pPr>
        <w:rPr>
          <w:b/>
        </w:rPr>
      </w:pPr>
    </w:p>
    <w:p w14:paraId="3191A930" w14:textId="714DCEBE" w:rsidR="0040187D" w:rsidRDefault="0040187D" w:rsidP="002C39D8">
      <w:pPr>
        <w:pStyle w:val="Ttulo3"/>
      </w:pPr>
      <w:bookmarkStart w:id="71" w:name="_Toc243860343"/>
      <w:r w:rsidRPr="0040187D">
        <w:t>CU-30 - Consultar cola de operaciones pendientes offline (estados)</w:t>
      </w:r>
      <w:bookmarkEnd w:id="71"/>
    </w:p>
    <w:p w14:paraId="51014509" w14:textId="38C24768" w:rsidR="00126211" w:rsidRDefault="00126211" w:rsidP="00126211"/>
    <w:p w14:paraId="103A3228" w14:textId="4CF91988" w:rsidR="00126211" w:rsidRPr="00126211" w:rsidRDefault="00126211" w:rsidP="00126211">
      <w:r>
        <w:rPr>
          <w:noProof/>
        </w:rPr>
        <w:lastRenderedPageBreak/>
        <w:drawing>
          <wp:inline distT="0" distB="0" distL="0" distR="0" wp14:anchorId="0B55568B" wp14:editId="706AD620">
            <wp:extent cx="5400040" cy="2547620"/>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54762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21B44D11"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C145D78"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7452A5EC" w14:textId="77777777" w:rsidR="0040187D" w:rsidRPr="0040187D" w:rsidRDefault="0040187D" w:rsidP="0040187D">
            <w:r w:rsidRPr="0040187D">
              <w:t>CU-30 Consultar cola de operaciones pendientes offline (estados)</w:t>
            </w:r>
          </w:p>
        </w:tc>
      </w:tr>
      <w:tr w:rsidR="0040187D" w:rsidRPr="0040187D" w14:paraId="3647450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CFD423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3AE31FC9" w14:textId="77777777" w:rsidR="0040187D" w:rsidRPr="0040187D" w:rsidRDefault="0040187D" w:rsidP="0040187D">
            <w:r w:rsidRPr="0040187D">
              <w:t>Equipo de Desarrollo FashionStore</w:t>
            </w:r>
          </w:p>
        </w:tc>
      </w:tr>
      <w:tr w:rsidR="0040187D" w:rsidRPr="0040187D" w14:paraId="45077FA2"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72EE8D0"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0DA66F46" w14:textId="77777777" w:rsidR="0040187D" w:rsidRPr="0040187D" w:rsidRDefault="0040187D" w:rsidP="0040187D">
            <w:r w:rsidRPr="0040187D">
              <w:t>22/10/2026</w:t>
            </w:r>
          </w:p>
        </w:tc>
      </w:tr>
      <w:tr w:rsidR="0040187D" w:rsidRPr="0040187D" w14:paraId="7987D24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BB85453" w14:textId="77777777" w:rsidR="0040187D" w:rsidRPr="0040187D" w:rsidRDefault="0040187D" w:rsidP="0040187D">
            <w:r w:rsidRPr="0040187D">
              <w:rPr>
                <w:b/>
              </w:rPr>
              <w:t>Descripción:</w:t>
            </w:r>
            <w:r w:rsidRPr="0040187D">
              <w:rPr>
                <w:b/>
              </w:rPr>
              <w:br/>
            </w:r>
            <w:r w:rsidRPr="0040187D">
              <w:t xml:space="preserve">   Permite visualizar y monitorear la lista de reservas y ventas registradas localmente en el dispositivo pendientes de sincronización, mostrando sus identificadores UUID y estados de ciclo de vida.</w:t>
            </w:r>
          </w:p>
        </w:tc>
      </w:tr>
      <w:tr w:rsidR="0040187D" w:rsidRPr="0040187D" w14:paraId="38B9632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A9A3392" w14:textId="77777777" w:rsidR="0040187D" w:rsidRPr="0040187D" w:rsidRDefault="0040187D" w:rsidP="0040187D">
            <w:r w:rsidRPr="0040187D">
              <w:rPr>
                <w:b/>
              </w:rPr>
              <w:t>Actores:</w:t>
            </w:r>
            <w:r w:rsidRPr="0040187D">
              <w:rPr>
                <w:b/>
              </w:rPr>
              <w:br/>
            </w:r>
            <w:r w:rsidRPr="0040187D">
              <w:t xml:space="preserve">   Cliente, Cajero, Encargado, Superadministrador SaaS.</w:t>
            </w:r>
          </w:p>
        </w:tc>
      </w:tr>
      <w:tr w:rsidR="0040187D" w:rsidRPr="0040187D" w14:paraId="72EB0AFC"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B1D6CFD" w14:textId="77777777" w:rsidR="0040187D" w:rsidRPr="0040187D" w:rsidRDefault="0040187D" w:rsidP="0040187D">
            <w:r w:rsidRPr="0040187D">
              <w:rPr>
                <w:b/>
              </w:rPr>
              <w:t>Precondiciones:</w:t>
            </w:r>
            <w:r w:rsidRPr="0040187D">
              <w:rPr>
                <w:b/>
              </w:rPr>
              <w:br/>
            </w:r>
            <w:r w:rsidRPr="0040187D">
              <w:t xml:space="preserve">   La aplicación debe estar abierta en el dispositivo.</w:t>
            </w:r>
          </w:p>
        </w:tc>
      </w:tr>
      <w:tr w:rsidR="0040187D" w:rsidRPr="0040187D" w14:paraId="517A992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E116706" w14:textId="77777777" w:rsidR="0040187D" w:rsidRPr="0040187D" w:rsidRDefault="0040187D" w:rsidP="0040187D">
            <w:r w:rsidRPr="0040187D">
              <w:rPr>
                <w:b/>
              </w:rPr>
              <w:t>Flujo Normal:</w:t>
            </w:r>
            <w:r w:rsidRPr="0040187D">
              <w:rPr>
                <w:b/>
              </w:rPr>
              <w:br/>
            </w:r>
          </w:p>
          <w:p w14:paraId="3CAA2639" w14:textId="77777777" w:rsidR="0040187D" w:rsidRPr="0040187D" w:rsidRDefault="0040187D" w:rsidP="0040187D">
            <w:r w:rsidRPr="0040187D">
              <w:t>1. El actor accede a la sección 'Operaciones Pendientes' o pulsa sobre el indicador de sincronización en la cabecera.</w:t>
            </w:r>
          </w:p>
          <w:p w14:paraId="668938C3" w14:textId="77777777" w:rsidR="0040187D" w:rsidRPr="0040187D" w:rsidRDefault="0040187D" w:rsidP="0040187D">
            <w:r w:rsidRPr="0040187D">
              <w:t>2. El sistema consulta la tabla de operaciones en la base de datos local (SQLite o IndexedDB).</w:t>
            </w:r>
          </w:p>
          <w:p w14:paraId="39538BCC" w14:textId="77777777" w:rsidR="0040187D" w:rsidRPr="0040187D" w:rsidRDefault="0040187D" w:rsidP="0040187D">
            <w:r w:rsidRPr="0040187D">
              <w:t>3. El sistema presenta la lista de transacciones detallando: UUID, tipo (Venta o Reserva), fecha/hora de registro, total y estado actual: 'registrada localmente' (pendiente), 'enviada' o 'en_conflicto'.</w:t>
            </w:r>
          </w:p>
          <w:p w14:paraId="5526EDB8" w14:textId="77777777" w:rsidR="0040187D" w:rsidRPr="0040187D" w:rsidRDefault="0040187D" w:rsidP="0040187D">
            <w:r w:rsidRPr="0040187D">
              <w:t>4. El actor puede pulsar sobre cualquier operación para revisar el desglose de prendas, precios y motivo de error si está en conflicto.</w:t>
            </w:r>
          </w:p>
        </w:tc>
      </w:tr>
      <w:tr w:rsidR="0040187D" w:rsidRPr="0040187D" w14:paraId="19C42FB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752BA9F" w14:textId="77777777" w:rsidR="0040187D" w:rsidRPr="0040187D" w:rsidRDefault="0040187D" w:rsidP="0040187D">
            <w:r w:rsidRPr="0040187D">
              <w:rPr>
                <w:b/>
              </w:rPr>
              <w:t>Flujo Alternativo:</w:t>
            </w:r>
            <w:r w:rsidRPr="0040187D">
              <w:rPr>
                <w:b/>
              </w:rPr>
              <w:br/>
            </w:r>
          </w:p>
          <w:p w14:paraId="6BCE41D9" w14:textId="77777777" w:rsidR="0040187D" w:rsidRPr="0040187D" w:rsidRDefault="0040187D" w:rsidP="0040187D">
            <w:r w:rsidRPr="0040187D">
              <w:t>3.a. Cola vacía: el sistema muestra el indicador 'Todas las operaciones están sincronizadas con el servidor'.</w:t>
            </w:r>
          </w:p>
          <w:p w14:paraId="62C104BC" w14:textId="77777777" w:rsidR="0040187D" w:rsidRPr="0040187D" w:rsidRDefault="0040187D" w:rsidP="0040187D">
            <w:r w:rsidRPr="0040187D">
              <w:rPr>
                <w:b/>
              </w:rPr>
              <w:lastRenderedPageBreak/>
              <w:t>Poscondiciones:</w:t>
            </w:r>
            <w:r w:rsidRPr="0040187D">
              <w:rPr>
                <w:b/>
              </w:rPr>
              <w:br/>
            </w:r>
          </w:p>
          <w:p w14:paraId="21DF9783" w14:textId="77777777" w:rsidR="0040187D" w:rsidRPr="0040187D" w:rsidRDefault="0040187D" w:rsidP="0040187D">
            <w:r w:rsidRPr="0040187D">
              <w:t>El estado de las operaciones locales es visualizado con total transparencia.</w:t>
            </w:r>
          </w:p>
        </w:tc>
      </w:tr>
    </w:tbl>
    <w:p w14:paraId="42A9D94A" w14:textId="77777777" w:rsidR="00DF5640" w:rsidRDefault="00DF5640" w:rsidP="0040187D">
      <w:pPr>
        <w:rPr>
          <w:b/>
        </w:rPr>
      </w:pPr>
    </w:p>
    <w:p w14:paraId="16666E7F" w14:textId="44ED0B08" w:rsidR="0040187D" w:rsidRDefault="0040187D" w:rsidP="00DF5640">
      <w:pPr>
        <w:pStyle w:val="Ttulo3"/>
      </w:pPr>
      <w:bookmarkStart w:id="72" w:name="_Toc243860344"/>
      <w:r w:rsidRPr="0040187D">
        <w:t>CU-31 - Sincronizar operaciones pendientes (idempotencia RNF05)</w:t>
      </w:r>
      <w:bookmarkEnd w:id="72"/>
    </w:p>
    <w:p w14:paraId="54CD0A3F" w14:textId="590EF2A5" w:rsidR="006F76AB" w:rsidRDefault="006F76AB" w:rsidP="006F76AB"/>
    <w:p w14:paraId="2D7F8307" w14:textId="2BBF689D" w:rsidR="006F76AB" w:rsidRPr="006F76AB" w:rsidRDefault="006F76AB" w:rsidP="006F76AB">
      <w:r>
        <w:rPr>
          <w:noProof/>
        </w:rPr>
        <w:drawing>
          <wp:inline distT="0" distB="0" distL="0" distR="0" wp14:anchorId="691D104C" wp14:editId="3A80DC8B">
            <wp:extent cx="5400040" cy="2491105"/>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49110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1A522ECF"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2A9C5C4"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7614E2EA" w14:textId="77777777" w:rsidR="0040187D" w:rsidRPr="0040187D" w:rsidRDefault="0040187D" w:rsidP="0040187D">
            <w:r w:rsidRPr="0040187D">
              <w:t>CU-31 Sincronizar operaciones pendientes (idempotencia RNF05)</w:t>
            </w:r>
          </w:p>
        </w:tc>
      </w:tr>
      <w:tr w:rsidR="0040187D" w:rsidRPr="0040187D" w14:paraId="3DA1B74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DDA8228"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22C012E6" w14:textId="77777777" w:rsidR="0040187D" w:rsidRPr="0040187D" w:rsidRDefault="0040187D" w:rsidP="0040187D">
            <w:r w:rsidRPr="0040187D">
              <w:t>Equipo de Desarrollo FashionStore</w:t>
            </w:r>
          </w:p>
        </w:tc>
      </w:tr>
      <w:tr w:rsidR="0040187D" w:rsidRPr="0040187D" w14:paraId="584D6AD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00101B4"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41AB00E0" w14:textId="77777777" w:rsidR="0040187D" w:rsidRPr="0040187D" w:rsidRDefault="0040187D" w:rsidP="0040187D">
            <w:r w:rsidRPr="0040187D">
              <w:t>22/10/2026</w:t>
            </w:r>
          </w:p>
        </w:tc>
      </w:tr>
      <w:tr w:rsidR="0040187D" w:rsidRPr="0040187D" w14:paraId="3E820CA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D089D2A" w14:textId="77777777" w:rsidR="0040187D" w:rsidRPr="0040187D" w:rsidRDefault="0040187D" w:rsidP="0040187D">
            <w:r w:rsidRPr="0040187D">
              <w:rPr>
                <w:b/>
              </w:rPr>
              <w:t>Descripción:</w:t>
            </w:r>
            <w:r w:rsidRPr="0040187D">
              <w:rPr>
                <w:b/>
              </w:rPr>
              <w:br/>
            </w:r>
            <w:r w:rsidRPr="0040187D">
              <w:t xml:space="preserve">   Envía el paquete de transacciones offline al backend al recuperar Internet, aplicando estricta idempotencia por UUID (RNF05), reintentos controlados y prohibición absoluta de borrado accidental en cliente (Sección 5.4).</w:t>
            </w:r>
          </w:p>
        </w:tc>
      </w:tr>
      <w:tr w:rsidR="0040187D" w:rsidRPr="0040187D" w14:paraId="490DB844"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E2D4070" w14:textId="77777777" w:rsidR="0040187D" w:rsidRPr="0040187D" w:rsidRDefault="0040187D" w:rsidP="0040187D">
            <w:r w:rsidRPr="0040187D">
              <w:rPr>
                <w:b/>
              </w:rPr>
              <w:t>Actores:</w:t>
            </w:r>
            <w:r w:rsidRPr="0040187D">
              <w:rPr>
                <w:b/>
              </w:rPr>
              <w:br/>
            </w:r>
            <w:r w:rsidRPr="0040187D">
              <w:t xml:space="preserve">   Cliente, Cajero, Sistema de Sincronización, Superadministrador SaaS.</w:t>
            </w:r>
          </w:p>
        </w:tc>
      </w:tr>
      <w:tr w:rsidR="0040187D" w:rsidRPr="0040187D" w14:paraId="2490C98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E62EFA8" w14:textId="77777777" w:rsidR="0040187D" w:rsidRPr="0040187D" w:rsidRDefault="0040187D" w:rsidP="0040187D">
            <w:r w:rsidRPr="0040187D">
              <w:rPr>
                <w:b/>
              </w:rPr>
              <w:t>Precondiciones:</w:t>
            </w:r>
            <w:r w:rsidRPr="0040187D">
              <w:rPr>
                <w:b/>
              </w:rPr>
              <w:br/>
            </w:r>
            <w:r w:rsidRPr="0040187D">
              <w:t xml:space="preserve">   Existen operaciones con estado 'pendiente' en el almacenamiento local y se ha restablecido la red.</w:t>
            </w:r>
          </w:p>
        </w:tc>
      </w:tr>
      <w:tr w:rsidR="0040187D" w:rsidRPr="0040187D" w14:paraId="7D194C2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1906DE0" w14:textId="77777777" w:rsidR="0040187D" w:rsidRPr="0040187D" w:rsidRDefault="0040187D" w:rsidP="0040187D">
            <w:r w:rsidRPr="0040187D">
              <w:rPr>
                <w:b/>
              </w:rPr>
              <w:t>Flujo Normal:</w:t>
            </w:r>
            <w:r w:rsidRPr="0040187D">
              <w:rPr>
                <w:b/>
              </w:rPr>
              <w:br/>
            </w:r>
          </w:p>
          <w:p w14:paraId="7CD413CC" w14:textId="77777777" w:rsidR="0040187D" w:rsidRPr="0040187D" w:rsidRDefault="0040187D" w:rsidP="0040187D">
            <w:r w:rsidRPr="0040187D">
              <w:t>1. El detector de red dispara la sincronización automática o el actor pulsa 'Sincronizar Ahora'.</w:t>
            </w:r>
          </w:p>
          <w:p w14:paraId="6F0868C0" w14:textId="77777777" w:rsidR="0040187D" w:rsidRPr="0040187D" w:rsidRDefault="0040187D" w:rsidP="0040187D">
            <w:r w:rsidRPr="0040187D">
              <w:t>2. El cliente marca localmente las operaciones a despachar con estado 'enviada'.</w:t>
            </w:r>
          </w:p>
          <w:p w14:paraId="30A78077" w14:textId="77777777" w:rsidR="0040187D" w:rsidRPr="0040187D" w:rsidRDefault="0040187D" w:rsidP="0040187D">
            <w:r w:rsidRPr="0040187D">
              <w:t>3. El cliente envía el paquete estructurado al endpoint /api/v1/sync conteniendo los UUIDs y los detalles transaccionales.</w:t>
            </w:r>
          </w:p>
          <w:p w14:paraId="24F832AB" w14:textId="77777777" w:rsidR="0040187D" w:rsidRPr="0040187D" w:rsidRDefault="0040187D" w:rsidP="0040187D">
            <w:r w:rsidRPr="0040187D">
              <w:lastRenderedPageBreak/>
              <w:t>4. El backend recibe la carga y verifica para cada UUID si ya fue procesada anteriormente en el registro histórico de transacciones (idempotencia RNF05).</w:t>
            </w:r>
          </w:p>
          <w:p w14:paraId="60BC9100" w14:textId="77777777" w:rsidR="0040187D" w:rsidRPr="0040187D" w:rsidRDefault="0040187D" w:rsidP="0040187D">
            <w:r w:rsidRPr="0040187D">
              <w:t>5. Para operaciones nuevas, el backend valida existencias en el inventario central y asienta la venta o reserva definitivamente.</w:t>
            </w:r>
          </w:p>
          <w:p w14:paraId="3D13A6C2" w14:textId="77777777" w:rsidR="0040187D" w:rsidRPr="0040187D" w:rsidRDefault="0040187D" w:rsidP="0040187D">
            <w:r w:rsidRPr="0040187D">
              <w:t>6. El backend responde con el balance: lista de UUIDs confirmados y lista de UUIDs en conflicto con su respectivo motivo.</w:t>
            </w:r>
          </w:p>
          <w:p w14:paraId="35F140AF" w14:textId="77777777" w:rsidR="0040187D" w:rsidRPr="0040187D" w:rsidRDefault="0040187D" w:rsidP="0040187D">
            <w:r w:rsidRPr="0040187D">
              <w:t>7. El cliente procesa la respuesta: actualiza en la base local el estado a 'confirmada' para las aprobadas y 'en_conflicto' para las rechazadas.</w:t>
            </w:r>
          </w:p>
          <w:p w14:paraId="034B5C1C" w14:textId="77777777" w:rsidR="0040187D" w:rsidRPr="0040187D" w:rsidRDefault="0040187D" w:rsidP="0040187D">
            <w:r w:rsidRPr="0040187D">
              <w:t>8. El sistema notifica al usuario el resultado de la sincronización.</w:t>
            </w:r>
          </w:p>
        </w:tc>
      </w:tr>
      <w:tr w:rsidR="0040187D" w:rsidRPr="0040187D" w14:paraId="47F8A75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E8C486B" w14:textId="77777777" w:rsidR="0040187D" w:rsidRPr="0040187D" w:rsidRDefault="0040187D" w:rsidP="0040187D">
            <w:r w:rsidRPr="0040187D">
              <w:rPr>
                <w:b/>
              </w:rPr>
              <w:lastRenderedPageBreak/>
              <w:t>Flujo Alternativo:</w:t>
            </w:r>
            <w:r w:rsidRPr="0040187D">
              <w:rPr>
                <w:b/>
              </w:rPr>
              <w:br/>
            </w:r>
          </w:p>
          <w:p w14:paraId="76C31B31" w14:textId="77777777" w:rsidR="0040187D" w:rsidRPr="0040187D" w:rsidRDefault="0040187D" w:rsidP="0040187D">
            <w:r w:rsidRPr="0040187D">
              <w:t>4.a. UUID ya procesado previamente: el backend devuelve la confirmación previa sin duplicar registros en base de datos (idempotencia garantizada).</w:t>
            </w:r>
          </w:p>
          <w:p w14:paraId="35F71D57" w14:textId="77777777" w:rsidR="0040187D" w:rsidRPr="0040187D" w:rsidRDefault="0040187D" w:rsidP="0040187D">
            <w:r w:rsidRPr="0040187D">
              <w:t>5.a. Stock insuficiente en servidor central: el backend marca la operación como 'en_conflicto' con motivo 'Stock insuficiente' sin cancelar las demás operaciones válidas.</w:t>
            </w:r>
          </w:p>
          <w:p w14:paraId="642D53DE" w14:textId="77777777" w:rsidR="0040187D" w:rsidRPr="0040187D" w:rsidRDefault="0040187D" w:rsidP="0040187D">
            <w:r w:rsidRPr="0040187D">
              <w:t>6.a. Corte de red durante la transmisión: el cliente revierte el estado local de 'enviada' a 'pendiente'. Queda terminantemente prohibido eliminar la operación de la base local (Sección 5.4 del examen).</w:t>
            </w:r>
          </w:p>
          <w:p w14:paraId="39F74D81" w14:textId="77777777" w:rsidR="0040187D" w:rsidRPr="0040187D" w:rsidRDefault="0040187D" w:rsidP="0040187D">
            <w:r w:rsidRPr="0040187D">
              <w:rPr>
                <w:b/>
              </w:rPr>
              <w:t>Poscondiciones:</w:t>
            </w:r>
            <w:r w:rsidRPr="0040187D">
              <w:rPr>
                <w:b/>
              </w:rPr>
              <w:br/>
            </w:r>
          </w:p>
          <w:p w14:paraId="5F65303E" w14:textId="77777777" w:rsidR="0040187D" w:rsidRPr="0040187D" w:rsidRDefault="0040187D" w:rsidP="0040187D">
            <w:r w:rsidRPr="0040187D">
              <w:t>Las operaciones válidas quedan confirmadas en el servidor central y las conflictivas aisladas para resolución.</w:t>
            </w:r>
          </w:p>
        </w:tc>
      </w:tr>
    </w:tbl>
    <w:p w14:paraId="791CFE6E" w14:textId="77777777" w:rsidR="00DF5640" w:rsidRDefault="00DF5640" w:rsidP="0040187D">
      <w:pPr>
        <w:rPr>
          <w:b/>
        </w:rPr>
      </w:pPr>
    </w:p>
    <w:p w14:paraId="2937C4BD" w14:textId="17E8B802" w:rsidR="0040187D" w:rsidRDefault="0040187D" w:rsidP="00DF5640">
      <w:pPr>
        <w:pStyle w:val="Ttulo3"/>
      </w:pPr>
      <w:bookmarkStart w:id="73" w:name="_Toc243860345"/>
      <w:r w:rsidRPr="0040187D">
        <w:t>CU-32 - Resolver conflictos de sincronización con políticas y manual (FIFO)</w:t>
      </w:r>
      <w:bookmarkEnd w:id="73"/>
    </w:p>
    <w:p w14:paraId="55E7F4E6" w14:textId="3EAB0308" w:rsidR="00DB42BA" w:rsidRDefault="00DB42BA" w:rsidP="00DB42BA"/>
    <w:p w14:paraId="41A01DD3" w14:textId="624754E2" w:rsidR="00DB42BA" w:rsidRPr="00DB42BA" w:rsidRDefault="00DB42BA" w:rsidP="00DB42BA">
      <w:r>
        <w:rPr>
          <w:noProof/>
        </w:rPr>
        <w:drawing>
          <wp:inline distT="0" distB="0" distL="0" distR="0" wp14:anchorId="65905A5C" wp14:editId="24EBA523">
            <wp:extent cx="5400040" cy="23075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30759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50BB1F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B83593B"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59030CB7" w14:textId="77777777" w:rsidR="0040187D" w:rsidRPr="0040187D" w:rsidRDefault="0040187D" w:rsidP="0040187D">
            <w:r w:rsidRPr="0040187D">
              <w:t>CU-32 Resolver conflictos de sincronización con políticas y manual (FIFO)</w:t>
            </w:r>
          </w:p>
        </w:tc>
      </w:tr>
      <w:tr w:rsidR="0040187D" w:rsidRPr="0040187D" w14:paraId="391AF19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CB7BA6F" w14:textId="77777777" w:rsidR="0040187D" w:rsidRPr="0040187D" w:rsidRDefault="0040187D" w:rsidP="0040187D">
            <w:r w:rsidRPr="0040187D">
              <w:rPr>
                <w:b/>
              </w:rPr>
              <w:lastRenderedPageBreak/>
              <w:t>Autor:</w:t>
            </w:r>
          </w:p>
        </w:tc>
        <w:tc>
          <w:tcPr>
            <w:tcW w:w="4968" w:type="dxa"/>
            <w:tcBorders>
              <w:top w:val="single" w:sz="4" w:space="0" w:color="000000"/>
              <w:left w:val="single" w:sz="4" w:space="0" w:color="000000"/>
              <w:bottom w:val="single" w:sz="4" w:space="0" w:color="000000"/>
              <w:right w:val="single" w:sz="4" w:space="0" w:color="000000"/>
            </w:tcBorders>
          </w:tcPr>
          <w:p w14:paraId="7F77FC67" w14:textId="77777777" w:rsidR="0040187D" w:rsidRPr="0040187D" w:rsidRDefault="0040187D" w:rsidP="0040187D">
            <w:r w:rsidRPr="0040187D">
              <w:t>Equipo de Desarrollo FashionStore</w:t>
            </w:r>
          </w:p>
        </w:tc>
      </w:tr>
      <w:tr w:rsidR="0040187D" w:rsidRPr="0040187D" w14:paraId="14A9CC6E"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59B2A5D6"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3590F23D" w14:textId="77777777" w:rsidR="0040187D" w:rsidRPr="0040187D" w:rsidRDefault="0040187D" w:rsidP="0040187D">
            <w:r w:rsidRPr="0040187D">
              <w:t>22/10/2026</w:t>
            </w:r>
          </w:p>
        </w:tc>
      </w:tr>
      <w:tr w:rsidR="0040187D" w:rsidRPr="0040187D" w14:paraId="124B7D1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1144943" w14:textId="77777777" w:rsidR="0040187D" w:rsidRPr="0040187D" w:rsidRDefault="0040187D" w:rsidP="0040187D">
            <w:r w:rsidRPr="0040187D">
              <w:rPr>
                <w:b/>
              </w:rPr>
              <w:t>Descripción:</w:t>
            </w:r>
            <w:r w:rsidRPr="0040187D">
              <w:rPr>
                <w:b/>
              </w:rPr>
              <w:br/>
            </w:r>
            <w:r w:rsidRPr="0040187D">
              <w:t xml:space="preserve">   Permite al encargado o administrador resolver las operaciones offline que fueron marcadas en conflicto por el servidor, aplicando políticas automáticas configurables (FIFO, transferencia entre tiendas) o resolución manual.</w:t>
            </w:r>
          </w:p>
        </w:tc>
      </w:tr>
      <w:tr w:rsidR="0040187D" w:rsidRPr="0040187D" w14:paraId="542D1EE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50B78FB" w14:textId="77777777" w:rsidR="0040187D" w:rsidRPr="0040187D" w:rsidRDefault="0040187D" w:rsidP="0040187D">
            <w:r w:rsidRPr="0040187D">
              <w:rPr>
                <w:b/>
              </w:rPr>
              <w:t>Actores:</w:t>
            </w:r>
            <w:r w:rsidRPr="0040187D">
              <w:rPr>
                <w:b/>
              </w:rPr>
              <w:br/>
            </w:r>
            <w:r w:rsidRPr="0040187D">
              <w:t xml:space="preserve">   Encargado de Sucursal, Administrador de Empresa, Superadministrador SaaS.</w:t>
            </w:r>
          </w:p>
        </w:tc>
      </w:tr>
      <w:tr w:rsidR="0040187D" w:rsidRPr="0040187D" w14:paraId="5719574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2078F82" w14:textId="77777777" w:rsidR="0040187D" w:rsidRPr="0040187D" w:rsidRDefault="0040187D" w:rsidP="0040187D">
            <w:r w:rsidRPr="0040187D">
              <w:rPr>
                <w:b/>
              </w:rPr>
              <w:t>Precondiciones:</w:t>
            </w:r>
            <w:r w:rsidRPr="0040187D">
              <w:rPr>
                <w:b/>
              </w:rPr>
              <w:br/>
            </w:r>
            <w:r w:rsidRPr="0040187D">
              <w:t xml:space="preserve">   Existen operaciones con estado 'en_conflicto' reportadas tras una sincronización.</w:t>
            </w:r>
          </w:p>
        </w:tc>
      </w:tr>
      <w:tr w:rsidR="0040187D" w:rsidRPr="0040187D" w14:paraId="6B34EE5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02360B99" w14:textId="77777777" w:rsidR="0040187D" w:rsidRPr="0040187D" w:rsidRDefault="0040187D" w:rsidP="0040187D">
            <w:r w:rsidRPr="0040187D">
              <w:rPr>
                <w:b/>
              </w:rPr>
              <w:t>Flujo Normal:</w:t>
            </w:r>
            <w:r w:rsidRPr="0040187D">
              <w:rPr>
                <w:b/>
              </w:rPr>
              <w:br/>
            </w:r>
          </w:p>
          <w:p w14:paraId="6E67A706" w14:textId="77777777" w:rsidR="0040187D" w:rsidRPr="0040187D" w:rsidRDefault="0040187D" w:rsidP="0040187D">
            <w:r w:rsidRPr="0040187D">
              <w:t>1. El actor ingresa a la 'Bandeja de Conflictos de Sincronización'.</w:t>
            </w:r>
          </w:p>
          <w:p w14:paraId="197F8519" w14:textId="77777777" w:rsidR="0040187D" w:rsidRPr="0040187D" w:rsidRDefault="0040187D" w:rsidP="0040187D">
            <w:r w:rsidRPr="0040187D">
              <w:t>2. El sistema lista las operaciones conflictivas mostrando UUID, sucursal, fecha/hora, ítems afectados y causa del fallo.</w:t>
            </w:r>
          </w:p>
          <w:p w14:paraId="4C21DA7C" w14:textId="77777777" w:rsidR="0040187D" w:rsidRPr="0040187D" w:rsidRDefault="0040187D" w:rsidP="0040187D">
            <w:r w:rsidRPr="0040187D">
              <w:t>3. El sistema evalúa si aplica una política automática configurada por la empresa (por ejemplo: transferir automáticamente stock desde otra sucursal con excedente).</w:t>
            </w:r>
          </w:p>
          <w:p w14:paraId="49C7AF0C" w14:textId="77777777" w:rsidR="0040187D" w:rsidRPr="0040187D" w:rsidRDefault="0040187D" w:rsidP="0040187D">
            <w:r w:rsidRPr="0040187D">
              <w:t>4. Si no aplica resolución automática, el actor selecciona la operación e inspecciona las opciones: ajustar inventario manual, sustituir prenda por otra variante o descartar la venta emitiendo nota de crédito.</w:t>
            </w:r>
          </w:p>
          <w:p w14:paraId="0C933DB3" w14:textId="77777777" w:rsidR="0040187D" w:rsidRPr="0040187D" w:rsidRDefault="0040187D" w:rsidP="0040187D">
            <w:r w:rsidRPr="0040187D">
              <w:t>5. El actor selecciona la solución y confirma la acción.</w:t>
            </w:r>
          </w:p>
          <w:p w14:paraId="07B2A372" w14:textId="77777777" w:rsidR="0040187D" w:rsidRPr="0040187D" w:rsidRDefault="0040187D" w:rsidP="0040187D">
            <w:r w:rsidRPr="0040187D">
              <w:t>6. El backend ejecuta la regularización, actualiza el estado de la operación a 'resuelta' y asienta la decisión en la bitácora.</w:t>
            </w:r>
          </w:p>
        </w:tc>
      </w:tr>
      <w:tr w:rsidR="0040187D" w:rsidRPr="0040187D" w14:paraId="2CD7230D"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8A8FDC3" w14:textId="77777777" w:rsidR="0040187D" w:rsidRPr="0040187D" w:rsidRDefault="0040187D" w:rsidP="0040187D">
            <w:r w:rsidRPr="0040187D">
              <w:rPr>
                <w:b/>
              </w:rPr>
              <w:t>Flujo Alternativo:</w:t>
            </w:r>
            <w:r w:rsidRPr="0040187D">
              <w:rPr>
                <w:b/>
              </w:rPr>
              <w:br/>
            </w:r>
          </w:p>
          <w:p w14:paraId="361C007A" w14:textId="77777777" w:rsidR="0040187D" w:rsidRPr="0040187D" w:rsidRDefault="0040187D" w:rsidP="0040187D">
            <w:r w:rsidRPr="0040187D">
              <w:t>5.a. Si el actor descarta la operación, debe ingresar obligatoriamente un motivo de anulación para la auditoría.</w:t>
            </w:r>
          </w:p>
          <w:p w14:paraId="6B4B0B9B" w14:textId="77777777" w:rsidR="0040187D" w:rsidRPr="0040187D" w:rsidRDefault="0040187D" w:rsidP="0040187D">
            <w:r w:rsidRPr="0040187D">
              <w:rPr>
                <w:b/>
              </w:rPr>
              <w:t>Poscondiciones:</w:t>
            </w:r>
            <w:r w:rsidRPr="0040187D">
              <w:rPr>
                <w:b/>
              </w:rPr>
              <w:br/>
            </w:r>
          </w:p>
          <w:p w14:paraId="3909177F" w14:textId="77777777" w:rsidR="0040187D" w:rsidRPr="0040187D" w:rsidRDefault="0040187D" w:rsidP="0040187D">
            <w:r w:rsidRPr="0040187D">
              <w:t>El conflicto queda resuelto y el inventario del tenant regularizado.</w:t>
            </w:r>
          </w:p>
        </w:tc>
      </w:tr>
    </w:tbl>
    <w:p w14:paraId="501BB045" w14:textId="77777777" w:rsidR="00DF5640" w:rsidRDefault="00DF5640" w:rsidP="0040187D">
      <w:pPr>
        <w:rPr>
          <w:b/>
        </w:rPr>
      </w:pPr>
    </w:p>
    <w:p w14:paraId="5468813D" w14:textId="5DB73D0A" w:rsidR="0040187D" w:rsidRDefault="0040187D" w:rsidP="00DF5640">
      <w:pPr>
        <w:pStyle w:val="Ttulo3"/>
      </w:pPr>
      <w:bookmarkStart w:id="74" w:name="_Toc243860346"/>
      <w:r w:rsidRPr="0040187D">
        <w:t>CU-33 - Generar reportes y dashboards convencionales (Básico y Profesional)</w:t>
      </w:r>
      <w:bookmarkEnd w:id="74"/>
    </w:p>
    <w:p w14:paraId="59AD9F65" w14:textId="74C8BBB5" w:rsidR="00CD7874" w:rsidRDefault="00CD7874" w:rsidP="00CD7874"/>
    <w:p w14:paraId="53D5FCAC" w14:textId="34FA8AC3" w:rsidR="00CD7874" w:rsidRPr="00CD7874" w:rsidRDefault="00CD7874" w:rsidP="00CD7874">
      <w:r>
        <w:rPr>
          <w:noProof/>
        </w:rPr>
        <w:lastRenderedPageBreak/>
        <w:drawing>
          <wp:inline distT="0" distB="0" distL="0" distR="0" wp14:anchorId="0AAA1C1B" wp14:editId="0F2761BA">
            <wp:extent cx="5400040" cy="215773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15773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6C729720"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832E0FE"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62EE5653" w14:textId="77777777" w:rsidR="0040187D" w:rsidRPr="0040187D" w:rsidRDefault="0040187D" w:rsidP="0040187D">
            <w:r w:rsidRPr="0040187D">
              <w:t>CU-33 Generar reportes y dashboards convencionales (Básico y Profesional)</w:t>
            </w:r>
          </w:p>
        </w:tc>
      </w:tr>
      <w:tr w:rsidR="0040187D" w:rsidRPr="0040187D" w14:paraId="07399C8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31C92D3"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7A396737" w14:textId="77777777" w:rsidR="0040187D" w:rsidRPr="0040187D" w:rsidRDefault="0040187D" w:rsidP="0040187D">
            <w:r w:rsidRPr="0040187D">
              <w:t>Equipo de Desarrollo FashionStore</w:t>
            </w:r>
          </w:p>
        </w:tc>
      </w:tr>
      <w:tr w:rsidR="0040187D" w:rsidRPr="0040187D" w14:paraId="2B8DB594"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48368EAE"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700C866B" w14:textId="77777777" w:rsidR="0040187D" w:rsidRPr="0040187D" w:rsidRDefault="0040187D" w:rsidP="0040187D">
            <w:r w:rsidRPr="0040187D">
              <w:t>22/10/2026</w:t>
            </w:r>
          </w:p>
        </w:tc>
      </w:tr>
      <w:tr w:rsidR="0040187D" w:rsidRPr="0040187D" w14:paraId="00F1EBD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67BA83C" w14:textId="77777777" w:rsidR="0040187D" w:rsidRPr="0040187D" w:rsidRDefault="0040187D" w:rsidP="0040187D">
            <w:r w:rsidRPr="0040187D">
              <w:rPr>
                <w:b/>
              </w:rPr>
              <w:t>Descripción:</w:t>
            </w:r>
            <w:r w:rsidRPr="0040187D">
              <w:rPr>
                <w:b/>
              </w:rPr>
              <w:br/>
            </w:r>
            <w:r w:rsidRPr="0040187D">
              <w:t xml:space="preserve">   Genera reportes estadísticos tradicionales y cuadros de mando con gráficos de ventas, rotación de inventarios y productos más demandados, disponible para todos los planes de suscripción (Sección 9.4).</w:t>
            </w:r>
          </w:p>
        </w:tc>
      </w:tr>
      <w:tr w:rsidR="0040187D" w:rsidRPr="0040187D" w14:paraId="6650A6C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BF1CCF4" w14:textId="77777777" w:rsidR="0040187D" w:rsidRPr="0040187D" w:rsidRDefault="0040187D" w:rsidP="0040187D">
            <w:r w:rsidRPr="0040187D">
              <w:rPr>
                <w:b/>
              </w:rPr>
              <w:t>Actores:</w:t>
            </w:r>
            <w:r w:rsidRPr="0040187D">
              <w:rPr>
                <w:b/>
              </w:rPr>
              <w:br/>
            </w:r>
            <w:r w:rsidRPr="0040187D">
              <w:t xml:space="preserve">   Administrador de Empresa, Encargado de Sucursal, Superadministrador SaaS.</w:t>
            </w:r>
          </w:p>
        </w:tc>
      </w:tr>
      <w:tr w:rsidR="0040187D" w:rsidRPr="0040187D" w14:paraId="0560058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3F1AE215" w14:textId="77777777" w:rsidR="0040187D" w:rsidRPr="0040187D" w:rsidRDefault="0040187D" w:rsidP="0040187D">
            <w:r w:rsidRPr="0040187D">
              <w:rPr>
                <w:b/>
              </w:rPr>
              <w:t>Precondiciones:</w:t>
            </w:r>
            <w:r w:rsidRPr="0040187D">
              <w:rPr>
                <w:b/>
              </w:rPr>
              <w:br/>
            </w:r>
            <w:r w:rsidRPr="0040187D">
              <w:t xml:space="preserve">   Deben existir transacciones comerciales registradas en la empresa.</w:t>
            </w:r>
          </w:p>
        </w:tc>
      </w:tr>
      <w:tr w:rsidR="0040187D" w:rsidRPr="0040187D" w14:paraId="68649EC7"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FC144AA" w14:textId="77777777" w:rsidR="0040187D" w:rsidRPr="0040187D" w:rsidRDefault="0040187D" w:rsidP="0040187D">
            <w:r w:rsidRPr="0040187D">
              <w:rPr>
                <w:b/>
              </w:rPr>
              <w:t>Flujo Normal:</w:t>
            </w:r>
            <w:r w:rsidRPr="0040187D">
              <w:rPr>
                <w:b/>
              </w:rPr>
              <w:br/>
            </w:r>
          </w:p>
          <w:p w14:paraId="44741D2D" w14:textId="77777777" w:rsidR="0040187D" w:rsidRPr="0040187D" w:rsidRDefault="0040187D" w:rsidP="0040187D">
            <w:r w:rsidRPr="0040187D">
              <w:t>1. El actor ingresa a 'Reportes Convencionales'.</w:t>
            </w:r>
          </w:p>
          <w:p w14:paraId="35902502" w14:textId="77777777" w:rsidR="0040187D" w:rsidRPr="0040187D" w:rsidRDefault="0040187D" w:rsidP="0040187D">
            <w:r w:rsidRPr="0040187D">
              <w:t>2. El actor selecciona el tipo de reporte (Ventas por período, Rotación de existencias, Top 10 prendas) y rango de fechas.</w:t>
            </w:r>
          </w:p>
          <w:p w14:paraId="75E89983" w14:textId="77777777" w:rsidR="0040187D" w:rsidRPr="0040187D" w:rsidRDefault="0040187D" w:rsidP="0040187D">
            <w:r w:rsidRPr="0040187D">
              <w:t>3. El sistema consulta PostgreSQL aplicando aislamiento estricto por empresa_id.</w:t>
            </w:r>
          </w:p>
          <w:p w14:paraId="775623FB" w14:textId="77777777" w:rsidR="0040187D" w:rsidRPr="0040187D" w:rsidRDefault="0040187D" w:rsidP="0040187D">
            <w:r w:rsidRPr="0040187D">
              <w:t>4. El sistema presenta los datos tabulados y renderiza gráficos estáticos en pantalla.</w:t>
            </w:r>
          </w:p>
          <w:p w14:paraId="3EAF5BE1" w14:textId="77777777" w:rsidR="0040187D" w:rsidRPr="0040187D" w:rsidRDefault="0040187D" w:rsidP="0040187D">
            <w:r w:rsidRPr="0040187D">
              <w:t>5. El actor pulsa 'Descargar Reporte' y el sistema exporta el documento.</w:t>
            </w:r>
          </w:p>
        </w:tc>
      </w:tr>
      <w:tr w:rsidR="0040187D" w:rsidRPr="0040187D" w14:paraId="45BC521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72C228A" w14:textId="77777777" w:rsidR="0040187D" w:rsidRPr="0040187D" w:rsidRDefault="0040187D" w:rsidP="0040187D">
            <w:r w:rsidRPr="0040187D">
              <w:rPr>
                <w:b/>
              </w:rPr>
              <w:t>Flujo Alternativo:</w:t>
            </w:r>
            <w:r w:rsidRPr="0040187D">
              <w:rPr>
                <w:b/>
              </w:rPr>
              <w:br/>
            </w:r>
          </w:p>
          <w:p w14:paraId="7335F7B3" w14:textId="77777777" w:rsidR="0040187D" w:rsidRPr="0040187D" w:rsidRDefault="0040187D" w:rsidP="0040187D">
            <w:r w:rsidRPr="0040187D">
              <w:t>3.a. No hay transacciones en el rango seleccionado: el sistema presenta un reporte vacío con mensaje informativo.</w:t>
            </w:r>
          </w:p>
          <w:p w14:paraId="786C79B2" w14:textId="77777777" w:rsidR="0040187D" w:rsidRPr="0040187D" w:rsidRDefault="0040187D" w:rsidP="0040187D">
            <w:r w:rsidRPr="0040187D">
              <w:rPr>
                <w:b/>
              </w:rPr>
              <w:t>Poscondiciones:</w:t>
            </w:r>
            <w:r w:rsidRPr="0040187D">
              <w:rPr>
                <w:b/>
              </w:rPr>
              <w:br/>
            </w:r>
          </w:p>
          <w:p w14:paraId="7485A29D" w14:textId="77777777" w:rsidR="0040187D" w:rsidRPr="0040187D" w:rsidRDefault="0040187D" w:rsidP="0040187D">
            <w:r w:rsidRPr="0040187D">
              <w:lastRenderedPageBreak/>
              <w:t>El reporte convencional queda visualizado y disponible para descarga.</w:t>
            </w:r>
          </w:p>
        </w:tc>
      </w:tr>
    </w:tbl>
    <w:p w14:paraId="24F91177" w14:textId="77777777" w:rsidR="00DF5640" w:rsidRDefault="00DF5640" w:rsidP="0040187D">
      <w:pPr>
        <w:rPr>
          <w:b/>
        </w:rPr>
      </w:pPr>
    </w:p>
    <w:p w14:paraId="64A68D07" w14:textId="7323CB97" w:rsidR="0040187D" w:rsidRDefault="0040187D" w:rsidP="00DF5640">
      <w:pPr>
        <w:pStyle w:val="Ttulo3"/>
      </w:pPr>
      <w:bookmarkStart w:id="75" w:name="_Toc243860347"/>
      <w:r w:rsidRPr="0040187D">
        <w:t>CU-34 - Solicitar reporte generativo IA y exportar PDF/Excel (voz/texto)</w:t>
      </w:r>
      <w:bookmarkEnd w:id="75"/>
    </w:p>
    <w:p w14:paraId="3F465678" w14:textId="087001C1" w:rsidR="00126B02" w:rsidRDefault="00126B02" w:rsidP="00126B02"/>
    <w:p w14:paraId="4BFFF984" w14:textId="74A272C8" w:rsidR="00126B02" w:rsidRPr="00126B02" w:rsidRDefault="00126B02" w:rsidP="00126B02">
      <w:r>
        <w:rPr>
          <w:noProof/>
        </w:rPr>
        <w:drawing>
          <wp:inline distT="0" distB="0" distL="0" distR="0" wp14:anchorId="171A6269" wp14:editId="5FACCC5F">
            <wp:extent cx="5400040" cy="2435860"/>
            <wp:effectExtent l="0" t="0" r="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43586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20C19C2B"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47D40B9"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3428EAB9" w14:textId="77777777" w:rsidR="0040187D" w:rsidRPr="0040187D" w:rsidRDefault="0040187D" w:rsidP="0040187D">
            <w:r w:rsidRPr="0040187D">
              <w:t>CU-34 Solicitar reporte generativo IA y exportar PDF/Excel (voz/texto)</w:t>
            </w:r>
          </w:p>
        </w:tc>
      </w:tr>
      <w:tr w:rsidR="0040187D" w:rsidRPr="0040187D" w14:paraId="589C4819"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3E90D2BF"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54F1BAE8" w14:textId="77777777" w:rsidR="0040187D" w:rsidRPr="0040187D" w:rsidRDefault="0040187D" w:rsidP="0040187D">
            <w:r w:rsidRPr="0040187D">
              <w:t>Equipo de Desarrollo FashionStore</w:t>
            </w:r>
          </w:p>
        </w:tc>
      </w:tr>
      <w:tr w:rsidR="0040187D" w:rsidRPr="0040187D" w14:paraId="53C3A52A"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E86BD8C"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1222953B" w14:textId="77777777" w:rsidR="0040187D" w:rsidRPr="0040187D" w:rsidRDefault="0040187D" w:rsidP="0040187D">
            <w:r w:rsidRPr="0040187D">
              <w:t>22/10/2026</w:t>
            </w:r>
          </w:p>
        </w:tc>
      </w:tr>
      <w:tr w:rsidR="0040187D" w:rsidRPr="0040187D" w14:paraId="1B7751A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3A426F5" w14:textId="77777777" w:rsidR="0040187D" w:rsidRPr="0040187D" w:rsidRDefault="0040187D" w:rsidP="0040187D">
            <w:r w:rsidRPr="0040187D">
              <w:rPr>
                <w:b/>
              </w:rPr>
              <w:t>Descripción:</w:t>
            </w:r>
            <w:r w:rsidRPr="0040187D">
              <w:rPr>
                <w:b/>
              </w:rPr>
              <w:br/>
            </w:r>
            <w:r w:rsidRPr="0040187D">
              <w:t xml:space="preserve">   Permite solicitar reportes analíticos formulados en lenguaje natural (escrito o dictado por voz), interpretados por un LLM bajo una whitelist segura sobre datos reales, con exportación dinámica a PDF y Excel (exclusivo para plan Profesional).</w:t>
            </w:r>
          </w:p>
        </w:tc>
      </w:tr>
      <w:tr w:rsidR="0040187D" w:rsidRPr="0040187D" w14:paraId="3252AFB6"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B846CE7" w14:textId="77777777" w:rsidR="0040187D" w:rsidRPr="0040187D" w:rsidRDefault="0040187D" w:rsidP="0040187D">
            <w:r w:rsidRPr="0040187D">
              <w:rPr>
                <w:b/>
              </w:rPr>
              <w:t>Actores:</w:t>
            </w:r>
            <w:r w:rsidRPr="0040187D">
              <w:rPr>
                <w:b/>
              </w:rPr>
              <w:br/>
            </w:r>
            <w:r w:rsidRPr="0040187D">
              <w:t xml:space="preserve">   Administrador de Empresa, Encargado, Servicio IA (LLM), Superadministrador SaaS.</w:t>
            </w:r>
          </w:p>
        </w:tc>
      </w:tr>
      <w:tr w:rsidR="0040187D" w:rsidRPr="0040187D" w14:paraId="0C5D941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92BB222" w14:textId="77777777" w:rsidR="0040187D" w:rsidRPr="0040187D" w:rsidRDefault="0040187D" w:rsidP="0040187D">
            <w:r w:rsidRPr="0040187D">
              <w:rPr>
                <w:b/>
              </w:rPr>
              <w:t>Precondiciones:</w:t>
            </w:r>
            <w:r w:rsidRPr="0040187D">
              <w:rPr>
                <w:b/>
              </w:rPr>
              <w:br/>
            </w:r>
            <w:r w:rsidRPr="0040187D">
              <w:t xml:space="preserve">   La empresa debe contar con el plan 'Profesional' activo (BR-03) y el usuario estar autenticado.</w:t>
            </w:r>
          </w:p>
        </w:tc>
      </w:tr>
      <w:tr w:rsidR="0040187D" w:rsidRPr="0040187D" w14:paraId="6AC62D69"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D076370" w14:textId="77777777" w:rsidR="0040187D" w:rsidRPr="0040187D" w:rsidRDefault="0040187D" w:rsidP="0040187D">
            <w:r w:rsidRPr="0040187D">
              <w:rPr>
                <w:b/>
              </w:rPr>
              <w:t>Flujo Normal:</w:t>
            </w:r>
            <w:r w:rsidRPr="0040187D">
              <w:rPr>
                <w:b/>
              </w:rPr>
              <w:br/>
            </w:r>
          </w:p>
          <w:p w14:paraId="1F7EB028" w14:textId="77777777" w:rsidR="0040187D" w:rsidRPr="0040187D" w:rsidRDefault="0040187D" w:rsidP="0040187D">
            <w:r w:rsidRPr="0040187D">
              <w:t>1. El actor accede al módulo de Reportes Inteligentes y escribe o dicta por voz su solicitud (ej. 'Mostrame las ventas de septiembre agrupadas por sucursal', '¿Cuáles fueron los diez productos más vendidos este mes?', 'Generá un gráfico de ventas por semana', o 'Compará las ventas de las sucursales durante los últimos tres meses') [Sección 8.2 del examen].</w:t>
            </w:r>
          </w:p>
          <w:p w14:paraId="5A38BABB" w14:textId="77777777" w:rsidR="0040187D" w:rsidRPr="0040187D" w:rsidRDefault="0040187D" w:rsidP="0040187D">
            <w:r w:rsidRPr="0040187D">
              <w:t>2. El sistema valida en la suscripción que la empresa posea plan Profesional habilitado para IA.</w:t>
            </w:r>
          </w:p>
          <w:p w14:paraId="4D608DB8" w14:textId="77777777" w:rsidR="0040187D" w:rsidRPr="0040187D" w:rsidRDefault="0040187D" w:rsidP="0040187D">
            <w:r w:rsidRPr="0040187D">
              <w:t>3. El sistema envía la solicitud al Servicio de IA para interpretar el tipo de reporte y extraer parámetros (fechas, categorías, sucursales).</w:t>
            </w:r>
          </w:p>
          <w:p w14:paraId="0C29BA5E" w14:textId="77777777" w:rsidR="0040187D" w:rsidRPr="0040187D" w:rsidRDefault="0040187D" w:rsidP="0040187D">
            <w:r w:rsidRPr="0040187D">
              <w:lastRenderedPageBreak/>
              <w:t>4. El backend valida que la consulta pertenezca estrictamente a la 'whitelist' de reportes autorizados (BR-08) e inyecta forzosamente la cláusula de aislamiento empresa_id, bloqueando cualquier consulta arbitraria o SQL libre.</w:t>
            </w:r>
          </w:p>
          <w:p w14:paraId="37DF588E" w14:textId="77777777" w:rsidR="0040187D" w:rsidRPr="0040187D" w:rsidRDefault="0040187D" w:rsidP="0040187D">
            <w:r w:rsidRPr="0040187D">
              <w:t>5. El backend ejecuta la consulta optimizada contra PostgreSQL y obtiene los datos reales de la empresa.</w:t>
            </w:r>
          </w:p>
          <w:p w14:paraId="0E55001A" w14:textId="77777777" w:rsidR="0040187D" w:rsidRPr="0040187D" w:rsidRDefault="0040187D" w:rsidP="0040187D">
            <w:r w:rsidRPr="0040187D">
              <w:t>6. El sistema construye dinámicamente la vista del reporte, presentando los resultados en tablas y gráficos interactivos.</w:t>
            </w:r>
          </w:p>
          <w:p w14:paraId="6DF1A7FB" w14:textId="77777777" w:rsidR="0040187D" w:rsidRPr="0040187D" w:rsidRDefault="0040187D" w:rsidP="0040187D">
            <w:r w:rsidRPr="0040187D">
              <w:t>7. El sistema habilita controles de acción permitiendo al usuario descargar el reporte generado en formato Microsoft Excel (.xlsx) o documento PDF (.pdf) [Sección 8.1 del examen].</w:t>
            </w:r>
          </w:p>
        </w:tc>
      </w:tr>
      <w:tr w:rsidR="0040187D" w:rsidRPr="0040187D" w14:paraId="03598B9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FC8FE45" w14:textId="77777777" w:rsidR="0040187D" w:rsidRPr="0040187D" w:rsidRDefault="0040187D" w:rsidP="0040187D">
            <w:r w:rsidRPr="0040187D">
              <w:rPr>
                <w:b/>
              </w:rPr>
              <w:lastRenderedPageBreak/>
              <w:t>Flujo Alternativo:</w:t>
            </w:r>
            <w:r w:rsidRPr="0040187D">
              <w:rPr>
                <w:b/>
              </w:rPr>
              <w:br/>
            </w:r>
          </w:p>
          <w:p w14:paraId="6CCF70E9" w14:textId="77777777" w:rsidR="0040187D" w:rsidRPr="0040187D" w:rsidRDefault="0040187D" w:rsidP="0040187D">
            <w:r w:rsidRPr="0040187D">
              <w:t>2.a. Empresa con plan Básico: el sistema bloquea la acción con error HTTP 403 informando que los reportes generativos con IA requieren suscripción Profesional (Sección 9.4).</w:t>
            </w:r>
          </w:p>
          <w:p w14:paraId="6D2B7E4C" w14:textId="77777777" w:rsidR="0040187D" w:rsidRPr="0040187D" w:rsidRDefault="0040187D" w:rsidP="0040187D">
            <w:r w:rsidRPr="0040187D">
              <w:t>4.a. Solicitud ambigua o fuera de la whitelist: el sistema responde guiando al usuario con ejemplos válidos soportados.</w:t>
            </w:r>
          </w:p>
          <w:p w14:paraId="389919ED" w14:textId="77777777" w:rsidR="0040187D" w:rsidRPr="0040187D" w:rsidRDefault="0040187D" w:rsidP="0040187D">
            <w:r w:rsidRPr="0040187D">
              <w:t>7.a. Exportación a Excel/PDF: el backend ensambla el archivo binario con encabezados corporativos y lo descarga inmediatamente.</w:t>
            </w:r>
          </w:p>
          <w:p w14:paraId="64847DB9" w14:textId="77777777" w:rsidR="0040187D" w:rsidRPr="0040187D" w:rsidRDefault="0040187D" w:rsidP="0040187D">
            <w:r w:rsidRPr="0040187D">
              <w:rPr>
                <w:b/>
              </w:rPr>
              <w:t>Poscondiciones:</w:t>
            </w:r>
            <w:r w:rsidRPr="0040187D">
              <w:rPr>
                <w:b/>
              </w:rPr>
              <w:br/>
            </w:r>
          </w:p>
          <w:p w14:paraId="49D8203C" w14:textId="77777777" w:rsidR="0040187D" w:rsidRPr="0040187D" w:rsidRDefault="0040187D" w:rsidP="0040187D">
            <w:r w:rsidRPr="0040187D">
              <w:t>El reporte solicitado mediante IA se presenta con datos reales y queda disponible para su descarga en Excel y PDF.</w:t>
            </w:r>
          </w:p>
        </w:tc>
      </w:tr>
    </w:tbl>
    <w:p w14:paraId="380CE574" w14:textId="77777777" w:rsidR="00DF5640" w:rsidRDefault="00DF5640" w:rsidP="0040187D">
      <w:pPr>
        <w:rPr>
          <w:b/>
        </w:rPr>
      </w:pPr>
    </w:p>
    <w:p w14:paraId="1D4C177D" w14:textId="0E361040" w:rsidR="0040187D" w:rsidRDefault="0040187D" w:rsidP="00DF5640">
      <w:pPr>
        <w:pStyle w:val="Ttulo3"/>
      </w:pPr>
      <w:bookmarkStart w:id="76" w:name="_Toc243860348"/>
      <w:r w:rsidRPr="0040187D">
        <w:t>CU-35 - Consultar dashboard analítico ML con síntesis por audio (TTS)</w:t>
      </w:r>
      <w:bookmarkEnd w:id="76"/>
    </w:p>
    <w:p w14:paraId="4B1A1E2C" w14:textId="44045D4B" w:rsidR="009E7B0A" w:rsidRDefault="009E7B0A" w:rsidP="009E7B0A"/>
    <w:p w14:paraId="767BE1E1" w14:textId="4AD69DFF" w:rsidR="009E7B0A" w:rsidRPr="009E7B0A" w:rsidRDefault="009E7B0A" w:rsidP="009E7B0A">
      <w:r>
        <w:rPr>
          <w:noProof/>
        </w:rPr>
        <w:drawing>
          <wp:inline distT="0" distB="0" distL="0" distR="0" wp14:anchorId="26780BEA" wp14:editId="0728EB84">
            <wp:extent cx="5400040" cy="248158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48158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4C8157ED"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0B2DD9C6"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79083FB7" w14:textId="77777777" w:rsidR="0040187D" w:rsidRPr="0040187D" w:rsidRDefault="0040187D" w:rsidP="0040187D">
            <w:r w:rsidRPr="0040187D">
              <w:t>CU-35 Consultar dashboard analítico ML con síntesis por audio (TTS)</w:t>
            </w:r>
          </w:p>
        </w:tc>
      </w:tr>
      <w:tr w:rsidR="0040187D" w:rsidRPr="0040187D" w14:paraId="1542623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1916F019" w14:textId="77777777" w:rsidR="0040187D" w:rsidRPr="0040187D" w:rsidRDefault="0040187D" w:rsidP="0040187D">
            <w:r w:rsidRPr="0040187D">
              <w:rPr>
                <w:b/>
              </w:rPr>
              <w:lastRenderedPageBreak/>
              <w:t>Autor:</w:t>
            </w:r>
          </w:p>
        </w:tc>
        <w:tc>
          <w:tcPr>
            <w:tcW w:w="4968" w:type="dxa"/>
            <w:tcBorders>
              <w:top w:val="single" w:sz="4" w:space="0" w:color="000000"/>
              <w:left w:val="single" w:sz="4" w:space="0" w:color="000000"/>
              <w:bottom w:val="single" w:sz="4" w:space="0" w:color="000000"/>
              <w:right w:val="single" w:sz="4" w:space="0" w:color="000000"/>
            </w:tcBorders>
          </w:tcPr>
          <w:p w14:paraId="2005B01F" w14:textId="77777777" w:rsidR="0040187D" w:rsidRPr="0040187D" w:rsidRDefault="0040187D" w:rsidP="0040187D">
            <w:r w:rsidRPr="0040187D">
              <w:t>Equipo de Desarrollo FashionStore</w:t>
            </w:r>
          </w:p>
        </w:tc>
      </w:tr>
      <w:tr w:rsidR="0040187D" w:rsidRPr="0040187D" w14:paraId="3A6DD43C"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EBEA05D"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21AD518" w14:textId="77777777" w:rsidR="0040187D" w:rsidRPr="0040187D" w:rsidRDefault="0040187D" w:rsidP="0040187D">
            <w:r w:rsidRPr="0040187D">
              <w:t>22/10/2026</w:t>
            </w:r>
          </w:p>
        </w:tc>
      </w:tr>
      <w:tr w:rsidR="0040187D" w:rsidRPr="0040187D" w14:paraId="4E6AF42B"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2273C576" w14:textId="77777777" w:rsidR="0040187D" w:rsidRPr="0040187D" w:rsidRDefault="0040187D" w:rsidP="0040187D">
            <w:r w:rsidRPr="0040187D">
              <w:rPr>
                <w:b/>
              </w:rPr>
              <w:t>Descripción:</w:t>
            </w:r>
            <w:r w:rsidRPr="0040187D">
              <w:rPr>
                <w:b/>
              </w:rPr>
              <w:br/>
            </w:r>
            <w:r w:rsidRPr="0040187D">
              <w:t xml:space="preserve">   Presenta el tablero de analítica avanzada con modelos de Machine Learning desarrollados en scikit-learn: modelo supervisado (predicción de demanda) y modelo no supervisado (segmentación de clientes), complementado con síntesis ejecutiva por audio (TTS).</w:t>
            </w:r>
          </w:p>
        </w:tc>
      </w:tr>
      <w:tr w:rsidR="0040187D" w:rsidRPr="0040187D" w14:paraId="612421C3"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825E737" w14:textId="77777777" w:rsidR="0040187D" w:rsidRPr="0040187D" w:rsidRDefault="0040187D" w:rsidP="0040187D">
            <w:r w:rsidRPr="0040187D">
              <w:rPr>
                <w:b/>
              </w:rPr>
              <w:t>Actores:</w:t>
            </w:r>
            <w:r w:rsidRPr="0040187D">
              <w:rPr>
                <w:b/>
              </w:rPr>
              <w:br/>
            </w:r>
            <w:r w:rsidRPr="0040187D">
              <w:t xml:space="preserve">   Administrador de Empresa, Encargado, Servicio ML, Superadministrador SaaS.</w:t>
            </w:r>
          </w:p>
        </w:tc>
      </w:tr>
      <w:tr w:rsidR="0040187D" w:rsidRPr="0040187D" w14:paraId="4D76A29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2302E8D" w14:textId="77777777" w:rsidR="0040187D" w:rsidRPr="0040187D" w:rsidRDefault="0040187D" w:rsidP="0040187D">
            <w:r w:rsidRPr="0040187D">
              <w:rPr>
                <w:b/>
              </w:rPr>
              <w:t>Precondiciones:</w:t>
            </w:r>
            <w:r w:rsidRPr="0040187D">
              <w:rPr>
                <w:b/>
              </w:rPr>
              <w:br/>
            </w:r>
            <w:r w:rsidRPr="0040187D">
              <w:t xml:space="preserve">   Los modelos de Machine Learning deben encontrarse entrenados y evaluados previamente sobre los datos del negocio.</w:t>
            </w:r>
          </w:p>
        </w:tc>
      </w:tr>
      <w:tr w:rsidR="0040187D" w:rsidRPr="0040187D" w14:paraId="6B9C6081"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5B48BD71" w14:textId="77777777" w:rsidR="0040187D" w:rsidRPr="0040187D" w:rsidRDefault="0040187D" w:rsidP="0040187D">
            <w:r w:rsidRPr="0040187D">
              <w:rPr>
                <w:b/>
              </w:rPr>
              <w:t>Flujo Normal:</w:t>
            </w:r>
            <w:r w:rsidRPr="0040187D">
              <w:rPr>
                <w:b/>
              </w:rPr>
              <w:br/>
            </w:r>
          </w:p>
          <w:p w14:paraId="10988D8B" w14:textId="77777777" w:rsidR="0040187D" w:rsidRPr="0040187D" w:rsidRDefault="0040187D" w:rsidP="0040187D">
            <w:r w:rsidRPr="0040187D">
              <w:t>1. El actor ingresa al 'Dashboard Analítico de Machine Learning'.</w:t>
            </w:r>
          </w:p>
          <w:p w14:paraId="477AB9C7" w14:textId="77777777" w:rsidR="0040187D" w:rsidRPr="0040187D" w:rsidRDefault="0040187D" w:rsidP="0040187D">
            <w:r w:rsidRPr="0040187D">
              <w:t>2. El sistema invoca el componente de ML pasando como contexto el empresa_id del usuario.</w:t>
            </w:r>
          </w:p>
          <w:p w14:paraId="4A35EE8B" w14:textId="77777777" w:rsidR="0040187D" w:rsidRPr="0040187D" w:rsidRDefault="0040187D" w:rsidP="0040187D">
            <w:r w:rsidRPr="0040187D">
              <w:t>3. El modelo supervisado (regresión) proyecta la demanda futura de ventas para las principales categorías de ropa.</w:t>
            </w:r>
          </w:p>
          <w:p w14:paraId="120D2FE1" w14:textId="77777777" w:rsidR="0040187D" w:rsidRPr="0040187D" w:rsidRDefault="0040187D" w:rsidP="0040187D">
            <w:r w:rsidRPr="0040187D">
              <w:t>4. El modelo no supervisado (K-Means) clasifica a los clientes en segmentos según patrones de compra (frecuencia, ticket medio, prendas preferidas).</w:t>
            </w:r>
          </w:p>
          <w:p w14:paraId="1EF27500" w14:textId="77777777" w:rsidR="0040187D" w:rsidRPr="0040187D" w:rsidRDefault="0040187D" w:rsidP="0040187D">
            <w:r w:rsidRPr="0040187D">
              <w:t>5. El sistema renderiza en pantalla los gráficos de tendencias, métricas de precisión del modelo y cuadrantes de segmentación.</w:t>
            </w:r>
          </w:p>
          <w:p w14:paraId="567F458F" w14:textId="77777777" w:rsidR="0040187D" w:rsidRPr="0040187D" w:rsidRDefault="0040187D" w:rsidP="0040187D">
            <w:r w:rsidRPr="0040187D">
              <w:t>6. El sistema genera una síntesis ejecutiva narrativa de los resultados y la reproduce opcionalmente en audio mediante síntesis de voz (Text-to-Speech).</w:t>
            </w:r>
          </w:p>
        </w:tc>
      </w:tr>
      <w:tr w:rsidR="0040187D" w:rsidRPr="0040187D" w14:paraId="160BBB95"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692F21BB" w14:textId="77777777" w:rsidR="0040187D" w:rsidRPr="0040187D" w:rsidRDefault="0040187D" w:rsidP="0040187D">
            <w:r w:rsidRPr="0040187D">
              <w:rPr>
                <w:b/>
              </w:rPr>
              <w:t>Flujo Alternativo:</w:t>
            </w:r>
            <w:r w:rsidRPr="0040187D">
              <w:rPr>
                <w:b/>
              </w:rPr>
              <w:br/>
            </w:r>
          </w:p>
          <w:p w14:paraId="502E004A" w14:textId="77777777" w:rsidR="0040187D" w:rsidRPr="0040187D" w:rsidRDefault="0040187D" w:rsidP="0040187D">
            <w:r w:rsidRPr="0040187D">
              <w:t>2.a. Datos históricos insuficientes: el sistema ejecuta el modelo sobre el dataset de evaluación sintético preentrenado indicando dicha condición.</w:t>
            </w:r>
          </w:p>
          <w:p w14:paraId="0FCDEC4E" w14:textId="77777777" w:rsidR="0040187D" w:rsidRPr="0040187D" w:rsidRDefault="0040187D" w:rsidP="0040187D">
            <w:r w:rsidRPr="0040187D">
              <w:rPr>
                <w:b/>
              </w:rPr>
              <w:t>Poscondiciones:</w:t>
            </w:r>
            <w:r w:rsidRPr="0040187D">
              <w:rPr>
                <w:b/>
              </w:rPr>
              <w:br/>
            </w:r>
          </w:p>
          <w:p w14:paraId="69EF2282" w14:textId="77777777" w:rsidR="0040187D" w:rsidRPr="0040187D" w:rsidRDefault="0040187D" w:rsidP="0040187D">
            <w:r w:rsidRPr="0040187D">
              <w:t>El usuario visualiza y escucha el diagnóstico analítico predictivo y prescriptivo de su negocio.</w:t>
            </w:r>
          </w:p>
        </w:tc>
      </w:tr>
    </w:tbl>
    <w:p w14:paraId="3D9F4EBA" w14:textId="77777777" w:rsidR="00DF5640" w:rsidRDefault="00DF5640" w:rsidP="0040187D">
      <w:pPr>
        <w:rPr>
          <w:b/>
        </w:rPr>
      </w:pPr>
    </w:p>
    <w:p w14:paraId="5B27FB40" w14:textId="493C8311" w:rsidR="0040187D" w:rsidRDefault="0040187D" w:rsidP="00DF5640">
      <w:pPr>
        <w:pStyle w:val="Ttulo3"/>
      </w:pPr>
      <w:bookmarkStart w:id="77" w:name="_Toc243860349"/>
      <w:r w:rsidRPr="0040187D">
        <w:t>CU-36 - Utilizar vestidor virtual con Realidad Aumentada (RA)</w:t>
      </w:r>
      <w:bookmarkEnd w:id="77"/>
    </w:p>
    <w:p w14:paraId="317D07A8" w14:textId="249B81C3" w:rsidR="00915CCC" w:rsidRDefault="00915CCC" w:rsidP="00915CCC"/>
    <w:p w14:paraId="7CCDE57C" w14:textId="6D16CA4C" w:rsidR="00915CCC" w:rsidRPr="00915CCC" w:rsidRDefault="00915CCC" w:rsidP="00915CCC">
      <w:r>
        <w:rPr>
          <w:noProof/>
        </w:rPr>
        <w:lastRenderedPageBreak/>
        <w:drawing>
          <wp:inline distT="0" distB="0" distL="0" distR="0" wp14:anchorId="1E5BB302" wp14:editId="782453F7">
            <wp:extent cx="5400040" cy="2239010"/>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2390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968"/>
        <w:gridCol w:w="4968"/>
      </w:tblGrid>
      <w:tr w:rsidR="0040187D" w:rsidRPr="0040187D" w14:paraId="28DA9133"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27DEA1F7" w14:textId="77777777" w:rsidR="0040187D" w:rsidRPr="0040187D" w:rsidRDefault="0040187D" w:rsidP="0040187D">
            <w:r w:rsidRPr="0040187D">
              <w:rPr>
                <w:b/>
              </w:rPr>
              <w:t>Nombre:</w:t>
            </w:r>
          </w:p>
        </w:tc>
        <w:tc>
          <w:tcPr>
            <w:tcW w:w="4968" w:type="dxa"/>
            <w:tcBorders>
              <w:top w:val="single" w:sz="4" w:space="0" w:color="000000"/>
              <w:left w:val="single" w:sz="4" w:space="0" w:color="000000"/>
              <w:bottom w:val="single" w:sz="4" w:space="0" w:color="000000"/>
              <w:right w:val="single" w:sz="4" w:space="0" w:color="000000"/>
            </w:tcBorders>
          </w:tcPr>
          <w:p w14:paraId="22F840CC" w14:textId="77777777" w:rsidR="0040187D" w:rsidRPr="0040187D" w:rsidRDefault="0040187D" w:rsidP="0040187D">
            <w:r w:rsidRPr="0040187D">
              <w:t>CU-36 Utilizar vestidor virtual con Realidad Aumentada (RA)</w:t>
            </w:r>
          </w:p>
        </w:tc>
      </w:tr>
      <w:tr w:rsidR="0040187D" w:rsidRPr="0040187D" w14:paraId="7CA596F5"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6401291E" w14:textId="77777777" w:rsidR="0040187D" w:rsidRPr="0040187D" w:rsidRDefault="0040187D" w:rsidP="0040187D">
            <w:r w:rsidRPr="0040187D">
              <w:rPr>
                <w:b/>
              </w:rPr>
              <w:t>Autor:</w:t>
            </w:r>
          </w:p>
        </w:tc>
        <w:tc>
          <w:tcPr>
            <w:tcW w:w="4968" w:type="dxa"/>
            <w:tcBorders>
              <w:top w:val="single" w:sz="4" w:space="0" w:color="000000"/>
              <w:left w:val="single" w:sz="4" w:space="0" w:color="000000"/>
              <w:bottom w:val="single" w:sz="4" w:space="0" w:color="000000"/>
              <w:right w:val="single" w:sz="4" w:space="0" w:color="000000"/>
            </w:tcBorders>
          </w:tcPr>
          <w:p w14:paraId="1B934AB4" w14:textId="77777777" w:rsidR="0040187D" w:rsidRPr="0040187D" w:rsidRDefault="0040187D" w:rsidP="0040187D">
            <w:r w:rsidRPr="0040187D">
              <w:t>Equipo de Desarrollo FashionStore</w:t>
            </w:r>
          </w:p>
        </w:tc>
      </w:tr>
      <w:tr w:rsidR="0040187D" w:rsidRPr="0040187D" w14:paraId="2A380BA7" w14:textId="77777777" w:rsidTr="00572C81">
        <w:trPr>
          <w:jc w:val="center"/>
        </w:trPr>
        <w:tc>
          <w:tcPr>
            <w:tcW w:w="4968" w:type="dxa"/>
            <w:tcBorders>
              <w:top w:val="single" w:sz="4" w:space="0" w:color="000000"/>
              <w:left w:val="single" w:sz="4" w:space="0" w:color="000000"/>
              <w:bottom w:val="single" w:sz="4" w:space="0" w:color="000000"/>
              <w:right w:val="single" w:sz="4" w:space="0" w:color="000000"/>
            </w:tcBorders>
          </w:tcPr>
          <w:p w14:paraId="779D1E5A" w14:textId="77777777" w:rsidR="0040187D" w:rsidRPr="0040187D" w:rsidRDefault="0040187D" w:rsidP="0040187D">
            <w:r w:rsidRPr="0040187D">
              <w:rPr>
                <w:b/>
              </w:rPr>
              <w:t>Fecha:</w:t>
            </w:r>
          </w:p>
        </w:tc>
        <w:tc>
          <w:tcPr>
            <w:tcW w:w="4968" w:type="dxa"/>
            <w:tcBorders>
              <w:top w:val="single" w:sz="4" w:space="0" w:color="000000"/>
              <w:left w:val="single" w:sz="4" w:space="0" w:color="000000"/>
              <w:bottom w:val="single" w:sz="4" w:space="0" w:color="000000"/>
              <w:right w:val="single" w:sz="4" w:space="0" w:color="000000"/>
            </w:tcBorders>
          </w:tcPr>
          <w:p w14:paraId="61A24B85" w14:textId="77777777" w:rsidR="0040187D" w:rsidRPr="0040187D" w:rsidRDefault="0040187D" w:rsidP="0040187D">
            <w:r w:rsidRPr="0040187D">
              <w:t>22/10/2026</w:t>
            </w:r>
          </w:p>
        </w:tc>
      </w:tr>
      <w:tr w:rsidR="0040187D" w:rsidRPr="0040187D" w14:paraId="507384B8"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4323D372" w14:textId="77777777" w:rsidR="0040187D" w:rsidRPr="0040187D" w:rsidRDefault="0040187D" w:rsidP="0040187D">
            <w:r w:rsidRPr="0040187D">
              <w:rPr>
                <w:b/>
              </w:rPr>
              <w:t>Descripción:</w:t>
            </w:r>
            <w:r w:rsidRPr="0040187D">
              <w:rPr>
                <w:b/>
              </w:rPr>
              <w:br/>
            </w:r>
            <w:r w:rsidRPr="0040187D">
              <w:t xml:space="preserve">   Permite al cliente visualizar en tiempo real cómo luce una prenda de vestir sobre su cuerpo utilizando la cámara de su dispositivo móvil o navegador web mediante Realidad Aumentada, preservada del prototipo inicial (Sección 11).</w:t>
            </w:r>
          </w:p>
        </w:tc>
      </w:tr>
      <w:tr w:rsidR="0040187D" w:rsidRPr="0040187D" w14:paraId="69A5B87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7AB76B8B" w14:textId="77777777" w:rsidR="0040187D" w:rsidRPr="0040187D" w:rsidRDefault="0040187D" w:rsidP="0040187D">
            <w:r w:rsidRPr="0040187D">
              <w:rPr>
                <w:b/>
              </w:rPr>
              <w:t>Actores:</w:t>
            </w:r>
            <w:r w:rsidRPr="0040187D">
              <w:rPr>
                <w:b/>
              </w:rPr>
              <w:br/>
            </w:r>
            <w:r w:rsidRPr="0040187D">
              <w:t xml:space="preserve">   Cliente, Superadministrador SaaS.</w:t>
            </w:r>
          </w:p>
        </w:tc>
      </w:tr>
      <w:tr w:rsidR="0040187D" w:rsidRPr="0040187D" w14:paraId="41C4244A"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5A3A380" w14:textId="77777777" w:rsidR="0040187D" w:rsidRPr="0040187D" w:rsidRDefault="0040187D" w:rsidP="0040187D">
            <w:r w:rsidRPr="0040187D">
              <w:rPr>
                <w:b/>
              </w:rPr>
              <w:t>Precondiciones:</w:t>
            </w:r>
            <w:r w:rsidRPr="0040187D">
              <w:rPr>
                <w:b/>
              </w:rPr>
              <w:br/>
            </w:r>
            <w:r w:rsidRPr="0040187D">
              <w:t xml:space="preserve">   El dispositivo debe contar con cámara frontal activa y permisos concedidos.</w:t>
            </w:r>
          </w:p>
        </w:tc>
      </w:tr>
      <w:tr w:rsidR="0040187D" w:rsidRPr="0040187D" w14:paraId="0FFA5F4E"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CB10CF7" w14:textId="77777777" w:rsidR="0040187D" w:rsidRPr="0040187D" w:rsidRDefault="0040187D" w:rsidP="0040187D">
            <w:r w:rsidRPr="0040187D">
              <w:rPr>
                <w:b/>
              </w:rPr>
              <w:t>Flujo Normal:</w:t>
            </w:r>
            <w:r w:rsidRPr="0040187D">
              <w:rPr>
                <w:b/>
              </w:rPr>
              <w:br/>
            </w:r>
          </w:p>
          <w:p w14:paraId="4F4B30A7" w14:textId="77777777" w:rsidR="0040187D" w:rsidRPr="0040187D" w:rsidRDefault="0040187D" w:rsidP="0040187D">
            <w:r w:rsidRPr="0040187D">
              <w:t>1. El actor selecciona una prenda del catálogo y pulsa 'Probar en Vestidor Virtual (RA)'.</w:t>
            </w:r>
          </w:p>
          <w:p w14:paraId="1296571B" w14:textId="77777777" w:rsidR="0040187D" w:rsidRPr="0040187D" w:rsidRDefault="0040187D" w:rsidP="0040187D">
            <w:r w:rsidRPr="0040187D">
              <w:t>2. El sistema solicita permisos de acceso a la cámara del dispositivo.</w:t>
            </w:r>
          </w:p>
          <w:p w14:paraId="2C985185" w14:textId="77777777" w:rsidR="0040187D" w:rsidRPr="0040187D" w:rsidRDefault="0040187D" w:rsidP="0040187D">
            <w:r w:rsidRPr="0040187D">
              <w:t>3. El actor concede el permiso y apunta la cámara a su cuerpo.</w:t>
            </w:r>
          </w:p>
          <w:p w14:paraId="6A7C2352" w14:textId="77777777" w:rsidR="0040187D" w:rsidRPr="0040187D" w:rsidRDefault="0040187D" w:rsidP="0040187D">
            <w:r w:rsidRPr="0040187D">
              <w:t>4. El sistema detecta la postura corporal y superpone el modelo 3D de la prenda sobre el actor en tiempo real.</w:t>
            </w:r>
          </w:p>
          <w:p w14:paraId="3763EFFC" w14:textId="77777777" w:rsidR="0040187D" w:rsidRPr="0040187D" w:rsidRDefault="0040187D" w:rsidP="0040187D">
            <w:r w:rsidRPr="0040187D">
              <w:t>5. El actor puede cambiar de color o talla visualizando el ajuste de la prenda en pantalla.</w:t>
            </w:r>
          </w:p>
        </w:tc>
      </w:tr>
      <w:tr w:rsidR="0040187D" w:rsidRPr="0040187D" w14:paraId="5F8C4EB2" w14:textId="77777777" w:rsidTr="00572C81">
        <w:trPr>
          <w:jc w:val="center"/>
        </w:trPr>
        <w:tc>
          <w:tcPr>
            <w:tcW w:w="9936" w:type="dxa"/>
            <w:gridSpan w:val="2"/>
            <w:tcBorders>
              <w:top w:val="single" w:sz="4" w:space="0" w:color="000000"/>
              <w:left w:val="single" w:sz="4" w:space="0" w:color="000000"/>
              <w:bottom w:val="single" w:sz="4" w:space="0" w:color="000000"/>
              <w:right w:val="single" w:sz="4" w:space="0" w:color="000000"/>
            </w:tcBorders>
          </w:tcPr>
          <w:p w14:paraId="1326F520" w14:textId="77777777" w:rsidR="0040187D" w:rsidRPr="0040187D" w:rsidRDefault="0040187D" w:rsidP="0040187D">
            <w:r w:rsidRPr="0040187D">
              <w:rPr>
                <w:b/>
              </w:rPr>
              <w:t>Flujo Alternativo:</w:t>
            </w:r>
            <w:r w:rsidRPr="0040187D">
              <w:rPr>
                <w:b/>
              </w:rPr>
              <w:br/>
            </w:r>
          </w:p>
          <w:p w14:paraId="58969288" w14:textId="77777777" w:rsidR="0040187D" w:rsidRPr="0040187D" w:rsidRDefault="0040187D" w:rsidP="0040187D">
            <w:r w:rsidRPr="0040187D">
              <w:t>2.a. Permiso de cámara denegado: el sistema informa que la funcionalidad de vestidor virtual requiere acceso a la cámara.</w:t>
            </w:r>
          </w:p>
          <w:p w14:paraId="2380574E" w14:textId="77777777" w:rsidR="0040187D" w:rsidRPr="0040187D" w:rsidRDefault="0040187D" w:rsidP="0040187D">
            <w:r w:rsidRPr="0040187D">
              <w:t>4.a. Dispositivo no compatible con tracking corporal: el sistema presenta la galería de fotos en alta resolución como alternativa.</w:t>
            </w:r>
          </w:p>
          <w:p w14:paraId="0DA21465" w14:textId="77777777" w:rsidR="0040187D" w:rsidRPr="0040187D" w:rsidRDefault="0040187D" w:rsidP="0040187D">
            <w:r w:rsidRPr="0040187D">
              <w:rPr>
                <w:b/>
              </w:rPr>
              <w:lastRenderedPageBreak/>
              <w:t>Poscondiciones:</w:t>
            </w:r>
            <w:r w:rsidRPr="0040187D">
              <w:rPr>
                <w:b/>
              </w:rPr>
              <w:br/>
            </w:r>
          </w:p>
          <w:p w14:paraId="1DF51DFE" w14:textId="77777777" w:rsidR="0040187D" w:rsidRPr="0040187D" w:rsidRDefault="0040187D" w:rsidP="0040187D">
            <w:r w:rsidRPr="0040187D">
              <w:t>La prenda es proyectada exitosamente en el vestidor virtual del cliente.</w:t>
            </w:r>
          </w:p>
        </w:tc>
      </w:tr>
    </w:tbl>
    <w:p w14:paraId="24B3F010" w14:textId="77777777" w:rsidR="0040187D" w:rsidRPr="0040187D" w:rsidRDefault="0040187D" w:rsidP="0040187D"/>
    <w:p w14:paraId="17A28535" w14:textId="77777777" w:rsidR="0040187D" w:rsidRPr="0040187D" w:rsidRDefault="0040187D" w:rsidP="0040187D"/>
    <w:p w14:paraId="48028CBC" w14:textId="77777777" w:rsidR="00F47653" w:rsidRPr="00F47653" w:rsidRDefault="00F47653" w:rsidP="00F47653"/>
    <w:p w14:paraId="212F9C41" w14:textId="77777777" w:rsidR="00C0306B" w:rsidRDefault="00C0306B" w:rsidP="00C0306B">
      <w:pPr>
        <w:pStyle w:val="Ttulo1"/>
      </w:pPr>
      <w:bookmarkStart w:id="78" w:name="_Toc243860350"/>
      <w:r>
        <w:t>CAPÍTULO III. ANÁLISIS Y DISEÑO CON ICONIX</w:t>
      </w:r>
      <w:bookmarkEnd w:id="78"/>
    </w:p>
    <w:p w14:paraId="3A8A40C1" w14:textId="77777777" w:rsidR="00C0306B" w:rsidRDefault="00C0306B" w:rsidP="00C0306B">
      <w:pPr>
        <w:pStyle w:val="Ttulo2"/>
      </w:pPr>
      <w:bookmarkStart w:id="79" w:name="_Toc243860351"/>
      <w:r>
        <w:t>3.1. Modelo de dominio</w:t>
      </w:r>
      <w:bookmarkEnd w:id="79"/>
    </w:p>
    <w:p w14:paraId="64E30F77" w14:textId="63423260" w:rsidR="00C0306B" w:rsidRDefault="00C0306B" w:rsidP="00C0306B">
      <w:pPr>
        <w:pStyle w:val="Ttulo2"/>
      </w:pPr>
      <w:bookmarkStart w:id="80" w:name="_Toc243860352"/>
      <w:r>
        <w:t>3.2. Diagramas de robustez</w:t>
      </w:r>
      <w:bookmarkEnd w:id="80"/>
    </w:p>
    <w:p w14:paraId="097C247C" w14:textId="77777777" w:rsidR="00350847" w:rsidRPr="00350847" w:rsidRDefault="00350847" w:rsidP="00350847">
      <w:pPr>
        <w:pStyle w:val="Ttulo3"/>
      </w:pPr>
      <w:bookmarkStart w:id="81" w:name="_Toc243860353"/>
      <w:r w:rsidRPr="00350847">
        <w:t>CU-01 - Iniciar sesión (JWT multitenant y verificación de suscripción)</w:t>
      </w:r>
      <w:bookmarkEnd w:id="81"/>
    </w:p>
    <w:p w14:paraId="7D936669" w14:textId="638EE446" w:rsidR="00350847" w:rsidRDefault="008C6F73" w:rsidP="00350847">
      <w:r>
        <w:rPr>
          <w:noProof/>
        </w:rPr>
        <w:drawing>
          <wp:inline distT="0" distB="0" distL="0" distR="0" wp14:anchorId="7BD82B1E" wp14:editId="0DE14E96">
            <wp:extent cx="5400040" cy="3121660"/>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121660"/>
                    </a:xfrm>
                    <a:prstGeom prst="rect">
                      <a:avLst/>
                    </a:prstGeom>
                  </pic:spPr>
                </pic:pic>
              </a:graphicData>
            </a:graphic>
          </wp:inline>
        </w:drawing>
      </w:r>
    </w:p>
    <w:p w14:paraId="0A1A0D4D" w14:textId="3D2BAD2F" w:rsidR="00125E54" w:rsidRDefault="00125E54" w:rsidP="00350847"/>
    <w:p w14:paraId="45BE4ADE" w14:textId="77777777" w:rsidR="00125E54" w:rsidRDefault="00125E54" w:rsidP="00125E54">
      <w:pPr>
        <w:pStyle w:val="Ttulo3"/>
      </w:pPr>
      <w:bookmarkStart w:id="82" w:name="_Toc243860354"/>
      <w:r w:rsidRPr="0040187D">
        <w:lastRenderedPageBreak/>
        <w:t>CU-02 - Registrarse en la plataforma (contextualizado a la empresa)</w:t>
      </w:r>
      <w:bookmarkEnd w:id="82"/>
    </w:p>
    <w:p w14:paraId="4F9FB5AC" w14:textId="46F6E70B" w:rsidR="00125E54" w:rsidRDefault="00BB5E49" w:rsidP="00350847">
      <w:r>
        <w:rPr>
          <w:noProof/>
        </w:rPr>
        <w:drawing>
          <wp:inline distT="0" distB="0" distL="0" distR="0" wp14:anchorId="090A5D20" wp14:editId="4B9D6CA0">
            <wp:extent cx="5400040" cy="3022600"/>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3022600"/>
                    </a:xfrm>
                    <a:prstGeom prst="rect">
                      <a:avLst/>
                    </a:prstGeom>
                  </pic:spPr>
                </pic:pic>
              </a:graphicData>
            </a:graphic>
          </wp:inline>
        </w:drawing>
      </w:r>
    </w:p>
    <w:p w14:paraId="4215ED85" w14:textId="17BB0ABA" w:rsidR="00FB6EA3" w:rsidRDefault="00FB6EA3" w:rsidP="00350847"/>
    <w:p w14:paraId="51F2C877" w14:textId="77777777" w:rsidR="00FB6EA3" w:rsidRDefault="00FB6EA3" w:rsidP="00FB6EA3">
      <w:pPr>
        <w:pStyle w:val="Ttulo3"/>
      </w:pPr>
      <w:bookmarkStart w:id="83" w:name="_Toc243860355"/>
      <w:bookmarkStart w:id="84" w:name="_Hlk243766676"/>
      <w:r w:rsidRPr="0040187D">
        <w:t>CU-03 - Gestionar perfil de usuario (verificación de token y datos)</w:t>
      </w:r>
      <w:bookmarkEnd w:id="83"/>
    </w:p>
    <w:bookmarkEnd w:id="84"/>
    <w:p w14:paraId="7D973E7C" w14:textId="46ADC8AE" w:rsidR="00FB6EA3" w:rsidRDefault="00CF1C86" w:rsidP="00350847">
      <w:r>
        <w:rPr>
          <w:noProof/>
        </w:rPr>
        <w:drawing>
          <wp:inline distT="0" distB="0" distL="0" distR="0" wp14:anchorId="13F8A144" wp14:editId="0AC75A76">
            <wp:extent cx="5400040" cy="3022600"/>
            <wp:effectExtent l="0" t="0" r="0" b="635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3022600"/>
                    </a:xfrm>
                    <a:prstGeom prst="rect">
                      <a:avLst/>
                    </a:prstGeom>
                  </pic:spPr>
                </pic:pic>
              </a:graphicData>
            </a:graphic>
          </wp:inline>
        </w:drawing>
      </w:r>
    </w:p>
    <w:p w14:paraId="4DA05ABB" w14:textId="38BB71A3" w:rsidR="00742C1A" w:rsidRDefault="00742C1A" w:rsidP="00350847"/>
    <w:p w14:paraId="5E19751B" w14:textId="77777777" w:rsidR="00742C1A" w:rsidRDefault="00742C1A" w:rsidP="00742C1A">
      <w:pPr>
        <w:pStyle w:val="Ttulo3"/>
      </w:pPr>
      <w:bookmarkStart w:id="85" w:name="_Toc243860356"/>
      <w:r w:rsidRPr="0040187D">
        <w:lastRenderedPageBreak/>
        <w:t>CU-04 - Cerrar sesión (invalidación de token y limpieza segura)</w:t>
      </w:r>
      <w:bookmarkEnd w:id="85"/>
    </w:p>
    <w:p w14:paraId="0A034A2B" w14:textId="77B75AB8" w:rsidR="00742C1A" w:rsidRDefault="005A2967" w:rsidP="00350847">
      <w:r>
        <w:rPr>
          <w:noProof/>
        </w:rPr>
        <w:drawing>
          <wp:inline distT="0" distB="0" distL="0" distR="0" wp14:anchorId="50204D23" wp14:editId="1D1BC48E">
            <wp:extent cx="5400040" cy="2054225"/>
            <wp:effectExtent l="0" t="0" r="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054225"/>
                    </a:xfrm>
                    <a:prstGeom prst="rect">
                      <a:avLst/>
                    </a:prstGeom>
                  </pic:spPr>
                </pic:pic>
              </a:graphicData>
            </a:graphic>
          </wp:inline>
        </w:drawing>
      </w:r>
    </w:p>
    <w:p w14:paraId="6EF48E50" w14:textId="7F82B440" w:rsidR="00742C1A" w:rsidRDefault="00742C1A" w:rsidP="00350847"/>
    <w:p w14:paraId="70C4CFC9" w14:textId="09C5BE5B" w:rsidR="001B0055" w:rsidRDefault="001B0055" w:rsidP="00350847"/>
    <w:p w14:paraId="74EC3159" w14:textId="77777777" w:rsidR="001B0055" w:rsidRDefault="001B0055" w:rsidP="001B0055">
      <w:pPr>
        <w:pStyle w:val="Ttulo3"/>
      </w:pPr>
      <w:bookmarkStart w:id="86" w:name="_Toc243860357"/>
      <w:r w:rsidRPr="0040187D">
        <w:t>CU-05 - Registrar bitácora de auditoría</w:t>
      </w:r>
      <w:bookmarkEnd w:id="86"/>
      <w:r w:rsidRPr="0040187D">
        <w:t xml:space="preserve"> </w:t>
      </w:r>
    </w:p>
    <w:p w14:paraId="022453B2" w14:textId="70FA8090" w:rsidR="001B0055" w:rsidRDefault="005A2967" w:rsidP="00350847">
      <w:r>
        <w:rPr>
          <w:noProof/>
        </w:rPr>
        <w:drawing>
          <wp:inline distT="0" distB="0" distL="0" distR="0" wp14:anchorId="5522FB1D" wp14:editId="2ABBF873">
            <wp:extent cx="5400040" cy="2279650"/>
            <wp:effectExtent l="0" t="0" r="0" b="63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279650"/>
                    </a:xfrm>
                    <a:prstGeom prst="rect">
                      <a:avLst/>
                    </a:prstGeom>
                  </pic:spPr>
                </pic:pic>
              </a:graphicData>
            </a:graphic>
          </wp:inline>
        </w:drawing>
      </w:r>
    </w:p>
    <w:p w14:paraId="1A666150" w14:textId="4D503AAD" w:rsidR="001B0055" w:rsidRPr="00350847" w:rsidRDefault="001B0055" w:rsidP="00350847"/>
    <w:p w14:paraId="75D542E3" w14:textId="215C8664" w:rsidR="00C0306B" w:rsidRDefault="00C0306B" w:rsidP="00C0306B">
      <w:pPr>
        <w:pStyle w:val="Ttulo2"/>
      </w:pPr>
      <w:bookmarkStart w:id="87" w:name="_Toc243860358"/>
      <w:r>
        <w:lastRenderedPageBreak/>
        <w:t>3.3. Diagramas de secuencia UML</w:t>
      </w:r>
      <w:bookmarkEnd w:id="87"/>
    </w:p>
    <w:p w14:paraId="0C73C63E" w14:textId="77777777" w:rsidR="00D77A7C" w:rsidRDefault="00D77A7C" w:rsidP="00D77A7C">
      <w:pPr>
        <w:pStyle w:val="Ttulo3"/>
      </w:pPr>
      <w:bookmarkStart w:id="88" w:name="_Toc243860359"/>
      <w:r w:rsidRPr="0040187D">
        <w:t>CU-01 - Iniciar sesión (JWT multitenant y verificación de suscripción)</w:t>
      </w:r>
      <w:bookmarkEnd w:id="88"/>
    </w:p>
    <w:p w14:paraId="759C68F7" w14:textId="37C4A06B" w:rsidR="00D77A7C" w:rsidRDefault="00D411A2" w:rsidP="00D77A7C">
      <w:r>
        <w:rPr>
          <w:noProof/>
        </w:rPr>
        <w:drawing>
          <wp:inline distT="0" distB="0" distL="0" distR="0" wp14:anchorId="0D4AEA23" wp14:editId="6C54CE40">
            <wp:extent cx="5400040" cy="322516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225165"/>
                    </a:xfrm>
                    <a:prstGeom prst="rect">
                      <a:avLst/>
                    </a:prstGeom>
                  </pic:spPr>
                </pic:pic>
              </a:graphicData>
            </a:graphic>
          </wp:inline>
        </w:drawing>
      </w:r>
    </w:p>
    <w:p w14:paraId="66EF420F" w14:textId="315B3F03" w:rsidR="00EF6AC3" w:rsidRDefault="00EF6AC3" w:rsidP="00D77A7C"/>
    <w:p w14:paraId="63EE9723" w14:textId="77777777" w:rsidR="00EF6AC3" w:rsidRDefault="00EF6AC3" w:rsidP="00EF6AC3">
      <w:pPr>
        <w:pStyle w:val="Ttulo3"/>
      </w:pPr>
      <w:bookmarkStart w:id="89" w:name="_Toc243860360"/>
      <w:r w:rsidRPr="0040187D">
        <w:t>CU-02 - Registrarse en la plataforma (contextualizado a la empresa)</w:t>
      </w:r>
      <w:bookmarkEnd w:id="89"/>
    </w:p>
    <w:p w14:paraId="148D1CAD" w14:textId="28519D3D" w:rsidR="00EF6AC3" w:rsidRDefault="00DC354D" w:rsidP="00D77A7C">
      <w:r>
        <w:rPr>
          <w:noProof/>
        </w:rPr>
        <w:drawing>
          <wp:inline distT="0" distB="0" distL="0" distR="0" wp14:anchorId="5E0A00DB" wp14:editId="2FD00997">
            <wp:extent cx="5400040" cy="273367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733675"/>
                    </a:xfrm>
                    <a:prstGeom prst="rect">
                      <a:avLst/>
                    </a:prstGeom>
                  </pic:spPr>
                </pic:pic>
              </a:graphicData>
            </a:graphic>
          </wp:inline>
        </w:drawing>
      </w:r>
    </w:p>
    <w:p w14:paraId="4250A007" w14:textId="77777777" w:rsidR="00F53810" w:rsidRPr="00F53810" w:rsidRDefault="00F53810" w:rsidP="00F53810">
      <w:pPr>
        <w:keepNext/>
        <w:keepLines/>
        <w:spacing w:before="40" w:after="0"/>
        <w:outlineLvl w:val="2"/>
        <w:rPr>
          <w:rFonts w:eastAsiaTheme="majorEastAsia" w:cstheme="majorBidi"/>
          <w:b/>
          <w:szCs w:val="24"/>
        </w:rPr>
      </w:pPr>
      <w:bookmarkStart w:id="90" w:name="_Toc243860361"/>
      <w:r w:rsidRPr="00F53810">
        <w:rPr>
          <w:rFonts w:eastAsiaTheme="majorEastAsia" w:cstheme="majorBidi"/>
          <w:b/>
          <w:szCs w:val="24"/>
        </w:rPr>
        <w:lastRenderedPageBreak/>
        <w:t>CU-03 - Gestionar perfil de usuario (verificación de token y datos)</w:t>
      </w:r>
      <w:bookmarkEnd w:id="90"/>
    </w:p>
    <w:p w14:paraId="3039BC36" w14:textId="1921FC64" w:rsidR="00F53810" w:rsidRDefault="007E36C0" w:rsidP="00D77A7C">
      <w:r>
        <w:rPr>
          <w:noProof/>
        </w:rPr>
        <w:drawing>
          <wp:inline distT="0" distB="0" distL="0" distR="0" wp14:anchorId="47DC4565" wp14:editId="685CB31B">
            <wp:extent cx="5400040" cy="3597275"/>
            <wp:effectExtent l="0" t="0" r="0" b="317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597275"/>
                    </a:xfrm>
                    <a:prstGeom prst="rect">
                      <a:avLst/>
                    </a:prstGeom>
                  </pic:spPr>
                </pic:pic>
              </a:graphicData>
            </a:graphic>
          </wp:inline>
        </w:drawing>
      </w:r>
    </w:p>
    <w:p w14:paraId="07B1A470" w14:textId="77777777" w:rsidR="00380646" w:rsidRDefault="00380646" w:rsidP="00380646">
      <w:pPr>
        <w:pStyle w:val="Ttulo3"/>
      </w:pPr>
      <w:bookmarkStart w:id="91" w:name="_Toc243860362"/>
      <w:r w:rsidRPr="0040187D">
        <w:t>CU-04 - Cerrar sesión (invalidación de token y limpieza segura)</w:t>
      </w:r>
      <w:bookmarkEnd w:id="91"/>
    </w:p>
    <w:p w14:paraId="72FF97FD" w14:textId="6AEAFBF0" w:rsidR="00380646" w:rsidRDefault="004B5D12" w:rsidP="00D77A7C">
      <w:r>
        <w:rPr>
          <w:noProof/>
        </w:rPr>
        <w:drawing>
          <wp:inline distT="0" distB="0" distL="0" distR="0" wp14:anchorId="53D007D1" wp14:editId="1E30B3BC">
            <wp:extent cx="5400040" cy="341820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418205"/>
                    </a:xfrm>
                    <a:prstGeom prst="rect">
                      <a:avLst/>
                    </a:prstGeom>
                  </pic:spPr>
                </pic:pic>
              </a:graphicData>
            </a:graphic>
          </wp:inline>
        </w:drawing>
      </w:r>
    </w:p>
    <w:p w14:paraId="31A62FE0" w14:textId="77777777" w:rsidR="009960FE" w:rsidRDefault="009960FE" w:rsidP="009960FE">
      <w:pPr>
        <w:pStyle w:val="Ttulo3"/>
      </w:pPr>
      <w:bookmarkStart w:id="92" w:name="_Toc243860363"/>
      <w:r w:rsidRPr="0040187D">
        <w:lastRenderedPageBreak/>
        <w:t>CU-05 - Registrar bitácora de auditoría</w:t>
      </w:r>
      <w:bookmarkEnd w:id="92"/>
      <w:r w:rsidRPr="0040187D">
        <w:t xml:space="preserve"> </w:t>
      </w:r>
    </w:p>
    <w:p w14:paraId="31C257DE" w14:textId="3F3DD502" w:rsidR="00380646" w:rsidRDefault="003640E8" w:rsidP="00D77A7C">
      <w:r>
        <w:rPr>
          <w:noProof/>
        </w:rPr>
        <w:drawing>
          <wp:inline distT="0" distB="0" distL="0" distR="0" wp14:anchorId="42217F66" wp14:editId="1B639FDC">
            <wp:extent cx="5400040" cy="328358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3283585"/>
                    </a:xfrm>
                    <a:prstGeom prst="rect">
                      <a:avLst/>
                    </a:prstGeom>
                  </pic:spPr>
                </pic:pic>
              </a:graphicData>
            </a:graphic>
          </wp:inline>
        </w:drawing>
      </w:r>
    </w:p>
    <w:p w14:paraId="741BDCF2" w14:textId="77777777" w:rsidR="00F53810" w:rsidRPr="00D77A7C" w:rsidRDefault="00F53810" w:rsidP="00D77A7C"/>
    <w:p w14:paraId="1173E592" w14:textId="2606B8EC" w:rsidR="00C0306B" w:rsidRDefault="00C0306B" w:rsidP="00C0306B">
      <w:pPr>
        <w:pStyle w:val="Ttulo2"/>
      </w:pPr>
      <w:bookmarkStart w:id="93" w:name="_Toc243860364"/>
      <w:r>
        <w:t>3.4. Diagrama de clases UML</w:t>
      </w:r>
      <w:bookmarkEnd w:id="93"/>
    </w:p>
    <w:p w14:paraId="7998E2D9" w14:textId="77777777" w:rsidR="007221B3" w:rsidRPr="007221B3" w:rsidRDefault="007221B3" w:rsidP="007221B3">
      <w:pPr>
        <w:pStyle w:val="Ttulo3"/>
      </w:pPr>
      <w:bookmarkStart w:id="94" w:name="_Toc243860365"/>
      <w:r w:rsidRPr="007221B3">
        <w:t>CU-01 - Iniciar sesión (JWT multitenant y verificación de suscripción)</w:t>
      </w:r>
      <w:bookmarkEnd w:id="94"/>
    </w:p>
    <w:p w14:paraId="6AF107DA" w14:textId="5EF42CF2" w:rsidR="007221B3" w:rsidRDefault="007221B3" w:rsidP="007221B3"/>
    <w:p w14:paraId="586D2CB5" w14:textId="36FE77FE" w:rsidR="007221B3" w:rsidRDefault="007221B3" w:rsidP="007221B3">
      <w:r>
        <w:rPr>
          <w:noProof/>
        </w:rPr>
        <w:drawing>
          <wp:inline distT="0" distB="0" distL="0" distR="0" wp14:anchorId="4CEC35EA" wp14:editId="143A4778">
            <wp:extent cx="5400040" cy="1934210"/>
            <wp:effectExtent l="0" t="0" r="0"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934210"/>
                    </a:xfrm>
                    <a:prstGeom prst="rect">
                      <a:avLst/>
                    </a:prstGeom>
                  </pic:spPr>
                </pic:pic>
              </a:graphicData>
            </a:graphic>
          </wp:inline>
        </w:drawing>
      </w:r>
    </w:p>
    <w:p w14:paraId="5F79E0A3" w14:textId="77777777" w:rsidR="004B50FC" w:rsidRDefault="004B50FC" w:rsidP="004B50FC">
      <w:pPr>
        <w:pStyle w:val="Ttulo3"/>
      </w:pPr>
      <w:bookmarkStart w:id="95" w:name="_Toc243860366"/>
      <w:r w:rsidRPr="0040187D">
        <w:t>CU-02 - Registrarse en la plataforma (contextualizado a la empresa)</w:t>
      </w:r>
      <w:bookmarkEnd w:id="95"/>
    </w:p>
    <w:p w14:paraId="5B4E21F7" w14:textId="345AC007" w:rsidR="004B50FC" w:rsidRDefault="004B50FC" w:rsidP="007221B3">
      <w:r>
        <w:rPr>
          <w:noProof/>
        </w:rPr>
        <w:drawing>
          <wp:inline distT="0" distB="0" distL="0" distR="0" wp14:anchorId="188589C3" wp14:editId="34A133C0">
            <wp:extent cx="5400040" cy="14287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428750"/>
                    </a:xfrm>
                    <a:prstGeom prst="rect">
                      <a:avLst/>
                    </a:prstGeom>
                  </pic:spPr>
                </pic:pic>
              </a:graphicData>
            </a:graphic>
          </wp:inline>
        </w:drawing>
      </w:r>
    </w:p>
    <w:p w14:paraId="7CDB08D1" w14:textId="77777777" w:rsidR="004B50FC" w:rsidRPr="00F53810" w:rsidRDefault="004B50FC" w:rsidP="004B50FC">
      <w:pPr>
        <w:keepNext/>
        <w:keepLines/>
        <w:spacing w:before="40" w:after="0"/>
        <w:outlineLvl w:val="2"/>
        <w:rPr>
          <w:rFonts w:eastAsiaTheme="majorEastAsia" w:cstheme="majorBidi"/>
          <w:b/>
          <w:szCs w:val="24"/>
        </w:rPr>
      </w:pPr>
      <w:bookmarkStart w:id="96" w:name="_Toc243860367"/>
      <w:r w:rsidRPr="00F53810">
        <w:rPr>
          <w:rFonts w:eastAsiaTheme="majorEastAsia" w:cstheme="majorBidi"/>
          <w:b/>
          <w:szCs w:val="24"/>
        </w:rPr>
        <w:lastRenderedPageBreak/>
        <w:t>CU-03 - Gestionar perfil de usuario (verificación de token y datos)</w:t>
      </w:r>
      <w:bookmarkEnd w:id="96"/>
    </w:p>
    <w:p w14:paraId="677928D4" w14:textId="35ED0D85" w:rsidR="007221B3" w:rsidRPr="007221B3" w:rsidRDefault="004B50FC" w:rsidP="007221B3">
      <w:r>
        <w:rPr>
          <w:noProof/>
        </w:rPr>
        <w:drawing>
          <wp:inline distT="0" distB="0" distL="0" distR="0" wp14:anchorId="622C6F3F" wp14:editId="7777C73C">
            <wp:extent cx="5400040" cy="126492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264920"/>
                    </a:xfrm>
                    <a:prstGeom prst="rect">
                      <a:avLst/>
                    </a:prstGeom>
                  </pic:spPr>
                </pic:pic>
              </a:graphicData>
            </a:graphic>
          </wp:inline>
        </w:drawing>
      </w:r>
    </w:p>
    <w:p w14:paraId="120A98A3" w14:textId="77777777" w:rsidR="001B3FCF" w:rsidRDefault="001B3FCF" w:rsidP="001B3FCF">
      <w:pPr>
        <w:pStyle w:val="Ttulo3"/>
      </w:pPr>
      <w:bookmarkStart w:id="97" w:name="_Toc243860368"/>
      <w:r w:rsidRPr="0040187D">
        <w:t>CU-04 - Cerrar sesión (invalidación de token y limpieza segura)</w:t>
      </w:r>
      <w:bookmarkEnd w:id="97"/>
    </w:p>
    <w:p w14:paraId="2C48661A" w14:textId="1B75E463" w:rsidR="00992B91" w:rsidRDefault="001B3FCF" w:rsidP="00992B91">
      <w:r>
        <w:rPr>
          <w:noProof/>
        </w:rPr>
        <w:drawing>
          <wp:inline distT="0" distB="0" distL="0" distR="0" wp14:anchorId="50621CC6" wp14:editId="7C672150">
            <wp:extent cx="5400040" cy="183324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833245"/>
                    </a:xfrm>
                    <a:prstGeom prst="rect">
                      <a:avLst/>
                    </a:prstGeom>
                  </pic:spPr>
                </pic:pic>
              </a:graphicData>
            </a:graphic>
          </wp:inline>
        </w:drawing>
      </w:r>
    </w:p>
    <w:p w14:paraId="41ADA4AB" w14:textId="77777777" w:rsidR="001B3FCF" w:rsidRDefault="001B3FCF" w:rsidP="001B3FCF">
      <w:pPr>
        <w:pStyle w:val="Ttulo3"/>
      </w:pPr>
      <w:bookmarkStart w:id="98" w:name="_Toc243860369"/>
      <w:r w:rsidRPr="0040187D">
        <w:t>CU-05 - Registrar bitácora de auditoría</w:t>
      </w:r>
      <w:bookmarkEnd w:id="98"/>
      <w:r w:rsidRPr="0040187D">
        <w:t xml:space="preserve"> </w:t>
      </w:r>
    </w:p>
    <w:p w14:paraId="14C77A37" w14:textId="0F98EB47" w:rsidR="001B3FCF" w:rsidRPr="00992B91" w:rsidRDefault="001B3FCF" w:rsidP="00992B91">
      <w:r>
        <w:rPr>
          <w:noProof/>
        </w:rPr>
        <w:drawing>
          <wp:inline distT="0" distB="0" distL="0" distR="0" wp14:anchorId="7886C69A" wp14:editId="41BC4679">
            <wp:extent cx="5400040" cy="22656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265680"/>
                    </a:xfrm>
                    <a:prstGeom prst="rect">
                      <a:avLst/>
                    </a:prstGeom>
                  </pic:spPr>
                </pic:pic>
              </a:graphicData>
            </a:graphic>
          </wp:inline>
        </w:drawing>
      </w:r>
    </w:p>
    <w:p w14:paraId="263AC31E" w14:textId="0C4AE958" w:rsidR="00C0306B" w:rsidRDefault="00C0306B" w:rsidP="00C0306B">
      <w:pPr>
        <w:pStyle w:val="Ttulo2"/>
      </w:pPr>
      <w:bookmarkStart w:id="99" w:name="_Toc243860370"/>
      <w:r>
        <w:lastRenderedPageBreak/>
        <w:t>3.5. Diseño de la base de datos</w:t>
      </w:r>
      <w:bookmarkEnd w:id="99"/>
    </w:p>
    <w:p w14:paraId="30E6836D" w14:textId="0F789FAB" w:rsidR="007D5827" w:rsidRPr="007D5827" w:rsidRDefault="007D5827" w:rsidP="007D5827">
      <w:r w:rsidRPr="007D5827">
        <w:rPr>
          <w:noProof/>
        </w:rPr>
        <w:drawing>
          <wp:inline distT="0" distB="0" distL="0" distR="0" wp14:anchorId="2192207D" wp14:editId="32423D30">
            <wp:extent cx="5400040" cy="329184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291840"/>
                    </a:xfrm>
                    <a:prstGeom prst="rect">
                      <a:avLst/>
                    </a:prstGeom>
                  </pic:spPr>
                </pic:pic>
              </a:graphicData>
            </a:graphic>
          </wp:inline>
        </w:drawing>
      </w:r>
    </w:p>
    <w:p w14:paraId="375C2EC4" w14:textId="77777777" w:rsidR="00C0306B" w:rsidRDefault="00C0306B" w:rsidP="00C0306B">
      <w:pPr>
        <w:pStyle w:val="Ttulo2"/>
      </w:pPr>
      <w:bookmarkStart w:id="100" w:name="_Toc243860371"/>
      <w:r>
        <w:t>3.6. Diseño de interfaces de usuario</w:t>
      </w:r>
      <w:bookmarkEnd w:id="100"/>
    </w:p>
    <w:p w14:paraId="667AD903" w14:textId="77777777" w:rsidR="00C0306B" w:rsidRDefault="00C0306B" w:rsidP="00C0306B">
      <w:pPr>
        <w:pStyle w:val="Ttulo1"/>
      </w:pPr>
      <w:bookmarkStart w:id="101" w:name="_Toc243860372"/>
      <w:r>
        <w:t>CAPÍTULO IV. DESARROLLO E IMPLEMENTACIÓN</w:t>
      </w:r>
      <w:bookmarkEnd w:id="101"/>
    </w:p>
    <w:p w14:paraId="11E430B1" w14:textId="3A140E91" w:rsidR="00C0306B" w:rsidRDefault="00C0306B" w:rsidP="00C0306B">
      <w:pPr>
        <w:pStyle w:val="Ttulo2"/>
      </w:pPr>
      <w:bookmarkStart w:id="102" w:name="_Toc243860373"/>
      <w:r>
        <w:t>4.1. Herramientas y tecnologías utilizadas</w:t>
      </w:r>
      <w:bookmarkEnd w:id="102"/>
    </w:p>
    <w:p w14:paraId="2837E39A" w14:textId="77777777" w:rsidR="00AD5186" w:rsidRPr="00AD5186" w:rsidRDefault="00AD5186" w:rsidP="00AD5186">
      <w:r w:rsidRPr="00AD5186">
        <w:t>Para la evolución de FashionStore hacia una plataforma SaaS multitenant, con capacidades offline y de inteligencia artificial, se ha seleccionado un stack tecnológico moderno, escalable y alineado con los requerimientos del examen parcial.</w:t>
      </w:r>
    </w:p>
    <w:p w14:paraId="032355F4" w14:textId="4A931846" w:rsidR="00AD5186" w:rsidRPr="00AD5186" w:rsidRDefault="00AD5186" w:rsidP="00AD5186">
      <w:pPr>
        <w:numPr>
          <w:ilvl w:val="0"/>
          <w:numId w:val="40"/>
        </w:numPr>
      </w:pPr>
      <w:r w:rsidRPr="00AD5186">
        <w:rPr>
          <w:b/>
          <w:bCs/>
        </w:rPr>
        <w:t>Backend:</w:t>
      </w:r>
      <w:r w:rsidRPr="00AD5186">
        <w:t xml:space="preserve"> Desarrollado en </w:t>
      </w:r>
      <w:r w:rsidRPr="00AD5186">
        <w:rPr>
          <w:b/>
          <w:bCs/>
        </w:rPr>
        <w:t>Python 3.1</w:t>
      </w:r>
      <w:r>
        <w:rPr>
          <w:b/>
          <w:bCs/>
        </w:rPr>
        <w:t>2</w:t>
      </w:r>
      <w:r w:rsidRPr="00AD5186">
        <w:rPr>
          <w:b/>
          <w:bCs/>
        </w:rPr>
        <w:t>+</w:t>
      </w:r>
      <w:r w:rsidRPr="00AD5186">
        <w:t xml:space="preserve"> utilizando el framework </w:t>
      </w:r>
      <w:r w:rsidRPr="00AD5186">
        <w:rPr>
          <w:b/>
          <w:bCs/>
        </w:rPr>
        <w:t>FastAPI</w:t>
      </w:r>
      <w:r w:rsidRPr="00AD5186">
        <w:t xml:space="preserve"> por su alto rendimiento y soporte nativo para programación asíncrona. Se emplea </w:t>
      </w:r>
      <w:r w:rsidRPr="00AD5186">
        <w:rPr>
          <w:b/>
          <w:bCs/>
        </w:rPr>
        <w:t>SQLAlchemy 2.0</w:t>
      </w:r>
      <w:r w:rsidRPr="00AD5186">
        <w:t xml:space="preserve"> como ORM para la gestión de la base de datos relacional, </w:t>
      </w:r>
      <w:r w:rsidRPr="00AD5186">
        <w:rPr>
          <w:b/>
          <w:bCs/>
        </w:rPr>
        <w:t>Pydantic 2.0</w:t>
      </w:r>
      <w:r w:rsidRPr="00AD5186">
        <w:t xml:space="preserve"> para la validación estricta de datos (schemas) y </w:t>
      </w:r>
      <w:r w:rsidRPr="00AD5186">
        <w:rPr>
          <w:b/>
          <w:bCs/>
        </w:rPr>
        <w:t>JWT (JSON Web Tokens)</w:t>
      </w:r>
      <w:r w:rsidRPr="00AD5186">
        <w:t xml:space="preserve"> para la autenticación y el control de acceso basado en roles (RBAC).</w:t>
      </w:r>
    </w:p>
    <w:p w14:paraId="7DA51E4B" w14:textId="77777777" w:rsidR="00AD5186" w:rsidRPr="00AD5186" w:rsidRDefault="00AD5186" w:rsidP="00AD5186">
      <w:pPr>
        <w:numPr>
          <w:ilvl w:val="0"/>
          <w:numId w:val="40"/>
        </w:numPr>
      </w:pPr>
      <w:r w:rsidRPr="00AD5186">
        <w:rPr>
          <w:b/>
          <w:bCs/>
        </w:rPr>
        <w:t>Frontend Web:</w:t>
      </w:r>
      <w:r w:rsidRPr="00AD5186">
        <w:t xml:space="preserve"> Implementado con </w:t>
      </w:r>
      <w:r w:rsidRPr="00AD5186">
        <w:rPr>
          <w:b/>
          <w:bCs/>
        </w:rPr>
        <w:t>Angular 17+</w:t>
      </w:r>
      <w:r w:rsidRPr="00AD5186">
        <w:t xml:space="preserve">, evolucionando hacia una </w:t>
      </w:r>
      <w:r w:rsidRPr="00AD5186">
        <w:rPr>
          <w:b/>
          <w:bCs/>
        </w:rPr>
        <w:t>Progressive Web App (PWA)</w:t>
      </w:r>
      <w:r w:rsidRPr="00AD5186">
        <w:t xml:space="preserve">. Se integran </w:t>
      </w:r>
      <w:r w:rsidRPr="00AD5186">
        <w:rPr>
          <w:b/>
          <w:bCs/>
        </w:rPr>
        <w:t>Service Workers</w:t>
      </w:r>
      <w:r w:rsidRPr="00AD5186">
        <w:t xml:space="preserve"> para el almacenamiento en caché de recursos y </w:t>
      </w:r>
      <w:r w:rsidRPr="00AD5186">
        <w:rPr>
          <w:b/>
          <w:bCs/>
        </w:rPr>
        <w:t>Web App Manifest</w:t>
      </w:r>
      <w:r w:rsidRPr="00AD5186">
        <w:t xml:space="preserve"> para la instalación en dispositivos. La persistencia local offline se gestiona mediante </w:t>
      </w:r>
      <w:r w:rsidRPr="00AD5186">
        <w:rPr>
          <w:b/>
          <w:bCs/>
        </w:rPr>
        <w:t>IndexedDB</w:t>
      </w:r>
      <w:r w:rsidRPr="00AD5186">
        <w:t>.</w:t>
      </w:r>
    </w:p>
    <w:p w14:paraId="42882D57" w14:textId="77777777" w:rsidR="00AD5186" w:rsidRPr="00AD5186" w:rsidRDefault="00AD5186" w:rsidP="00AD5186">
      <w:pPr>
        <w:numPr>
          <w:ilvl w:val="0"/>
          <w:numId w:val="40"/>
        </w:numPr>
      </w:pPr>
      <w:r w:rsidRPr="00AD5186">
        <w:rPr>
          <w:b/>
          <w:bCs/>
        </w:rPr>
        <w:t>Aplicación Móvil:</w:t>
      </w:r>
      <w:r w:rsidRPr="00AD5186">
        <w:t xml:space="preserve"> Desarrollada en </w:t>
      </w:r>
      <w:r w:rsidRPr="00AD5186">
        <w:rPr>
          <w:b/>
          <w:bCs/>
        </w:rPr>
        <w:t>Flutter 3.x</w:t>
      </w:r>
      <w:r w:rsidRPr="00AD5186">
        <w:t xml:space="preserve"> con </w:t>
      </w:r>
      <w:r w:rsidRPr="00AD5186">
        <w:rPr>
          <w:b/>
          <w:bCs/>
        </w:rPr>
        <w:t>Dart 3.x</w:t>
      </w:r>
      <w:r w:rsidRPr="00AD5186">
        <w:t xml:space="preserve">, permitiendo una experiencia nativa multiplataforma. Utiliza </w:t>
      </w:r>
      <w:r w:rsidRPr="00AD5186">
        <w:rPr>
          <w:b/>
          <w:bCs/>
        </w:rPr>
        <w:t>SQLite</w:t>
      </w:r>
      <w:r w:rsidRPr="00AD5186">
        <w:t xml:space="preserve"> como motor de base de datos relacional local para garantizar la persistencia y operación desconectada.</w:t>
      </w:r>
    </w:p>
    <w:p w14:paraId="7D404A61" w14:textId="77777777" w:rsidR="00AD5186" w:rsidRPr="00AD5186" w:rsidRDefault="00AD5186" w:rsidP="00AD5186">
      <w:pPr>
        <w:numPr>
          <w:ilvl w:val="0"/>
          <w:numId w:val="40"/>
        </w:numPr>
      </w:pPr>
      <w:r w:rsidRPr="00AD5186">
        <w:rPr>
          <w:b/>
          <w:bCs/>
        </w:rPr>
        <w:t>Base de Datos Central:</w:t>
      </w:r>
      <w:r w:rsidRPr="00AD5186">
        <w:t xml:space="preserve"> </w:t>
      </w:r>
      <w:r w:rsidRPr="00AD5186">
        <w:rPr>
          <w:b/>
          <w:bCs/>
        </w:rPr>
        <w:t>PostgreSQL 16</w:t>
      </w:r>
      <w:r w:rsidRPr="00AD5186">
        <w:t xml:space="preserve">, desplegado en la nube a través de </w:t>
      </w:r>
      <w:hyperlink r:id="rId59" w:tgtFrame="_blank" w:history="1">
        <w:r w:rsidRPr="00AD5186">
          <w:rPr>
            <w:rStyle w:val="Hipervnculo"/>
            <w:b/>
            <w:bCs/>
          </w:rPr>
          <w:t>Neon.Tech</w:t>
        </w:r>
      </w:hyperlink>
      <w:r w:rsidRPr="00AD5186">
        <w:t>. Se utiliza un esquema de base de datos compartida con aislamiento lógico estricto.</w:t>
      </w:r>
    </w:p>
    <w:p w14:paraId="26725B08" w14:textId="77777777" w:rsidR="00AD5186" w:rsidRPr="00AD5186" w:rsidRDefault="00AD5186" w:rsidP="00AD5186">
      <w:pPr>
        <w:numPr>
          <w:ilvl w:val="0"/>
          <w:numId w:val="40"/>
        </w:numPr>
      </w:pPr>
      <w:r w:rsidRPr="00AD5186">
        <w:rPr>
          <w:b/>
          <w:bCs/>
        </w:rPr>
        <w:t>Inteligencia Artificial y Machine Learning:</w:t>
      </w:r>
    </w:p>
    <w:p w14:paraId="0C1B1C0C" w14:textId="77777777" w:rsidR="00AD5186" w:rsidRPr="00AD5186" w:rsidRDefault="00AD5186" w:rsidP="00AD5186">
      <w:pPr>
        <w:numPr>
          <w:ilvl w:val="1"/>
          <w:numId w:val="40"/>
        </w:numPr>
      </w:pPr>
      <w:r w:rsidRPr="00AD5186">
        <w:rPr>
          <w:b/>
          <w:bCs/>
        </w:rPr>
        <w:lastRenderedPageBreak/>
        <w:t>IA Generativa:</w:t>
      </w:r>
      <w:r w:rsidRPr="00AD5186">
        <w:t xml:space="preserve"> Integración con APIs de Modelos de Lenguaje (LLM) como OpenAI o Gemini, utilizando técnicas de </w:t>
      </w:r>
      <w:r w:rsidRPr="00AD5186">
        <w:rPr>
          <w:i/>
          <w:iCs/>
        </w:rPr>
        <w:t>function calling</w:t>
      </w:r>
      <w:r w:rsidRPr="00AD5186">
        <w:t xml:space="preserve"> y una arquitectura de </w:t>
      </w:r>
      <w:r w:rsidRPr="00AD5186">
        <w:rPr>
          <w:i/>
          <w:iCs/>
        </w:rPr>
        <w:t>whitelist</w:t>
      </w:r>
      <w:r w:rsidRPr="00AD5186">
        <w:t xml:space="preserve"> (lista blanca) para la seguridad de las consultas.</w:t>
      </w:r>
    </w:p>
    <w:p w14:paraId="070FBF8C" w14:textId="77777777" w:rsidR="00AD5186" w:rsidRPr="00AD5186" w:rsidRDefault="00AD5186" w:rsidP="00AD5186">
      <w:pPr>
        <w:numPr>
          <w:ilvl w:val="1"/>
          <w:numId w:val="40"/>
        </w:numPr>
      </w:pPr>
      <w:r w:rsidRPr="00AD5186">
        <w:rPr>
          <w:b/>
          <w:bCs/>
        </w:rPr>
        <w:t>Machine Learning:</w:t>
      </w:r>
      <w:r w:rsidRPr="00AD5186">
        <w:t xml:space="preserve"> Uso de la librería </w:t>
      </w:r>
      <w:r w:rsidRPr="00AD5186">
        <w:rPr>
          <w:b/>
          <w:bCs/>
        </w:rPr>
        <w:t>scikit-learn</w:t>
      </w:r>
      <w:r w:rsidRPr="00AD5186">
        <w:t xml:space="preserve"> para el entrenamiento de modelos supervisados (predicción de demanda) y no supervisados (segmentación de clientes).</w:t>
      </w:r>
    </w:p>
    <w:p w14:paraId="02340068" w14:textId="77777777" w:rsidR="00AD5186" w:rsidRPr="00AD5186" w:rsidRDefault="00AD5186" w:rsidP="00AD5186">
      <w:pPr>
        <w:numPr>
          <w:ilvl w:val="0"/>
          <w:numId w:val="40"/>
        </w:numPr>
      </w:pPr>
      <w:r w:rsidRPr="00AD5186">
        <w:rPr>
          <w:b/>
          <w:bCs/>
        </w:rPr>
        <w:t>Infraestructura y Despliegue:</w:t>
      </w:r>
      <w:r w:rsidRPr="00AD5186">
        <w:t xml:space="preserve"> Contenedores </w:t>
      </w:r>
      <w:r w:rsidRPr="00AD5186">
        <w:rPr>
          <w:b/>
          <w:bCs/>
        </w:rPr>
        <w:t>Docker</w:t>
      </w:r>
      <w:r w:rsidRPr="00AD5186">
        <w:t xml:space="preserve"> para el backend, desplegados en plataformas cloud (Render/Railway) con acceso público externo, garantizando la disponibilidad del servicio.</w:t>
      </w:r>
    </w:p>
    <w:p w14:paraId="20003F25" w14:textId="77777777" w:rsidR="00AD5186" w:rsidRPr="00AD5186" w:rsidRDefault="00AD5186" w:rsidP="00AD5186">
      <w:pPr>
        <w:numPr>
          <w:ilvl w:val="0"/>
          <w:numId w:val="40"/>
        </w:numPr>
      </w:pPr>
      <w:r w:rsidRPr="00AD5186">
        <w:rPr>
          <w:b/>
          <w:bCs/>
        </w:rPr>
        <w:t>Modelado y Metodología:</w:t>
      </w:r>
      <w:r w:rsidRPr="00AD5186">
        <w:t xml:space="preserve"> </w:t>
      </w:r>
      <w:r w:rsidRPr="00AD5186">
        <w:rPr>
          <w:b/>
          <w:bCs/>
        </w:rPr>
        <w:t>UML 2.5+</w:t>
      </w:r>
      <w:r w:rsidRPr="00AD5186">
        <w:t xml:space="preserve"> (Casos de uso, robustez, secuencia y clases) bajo el proceso ágil </w:t>
      </w:r>
      <w:r w:rsidRPr="00AD5186">
        <w:rPr>
          <w:b/>
          <w:bCs/>
        </w:rPr>
        <w:t>ICONIX</w:t>
      </w:r>
      <w:r w:rsidRPr="00AD5186">
        <w:t>, asegurando la trazabilidad desde los requisitos hasta el código.</w:t>
      </w:r>
    </w:p>
    <w:p w14:paraId="2E7F9E27" w14:textId="77777777" w:rsidR="00AD5186" w:rsidRPr="00AD5186" w:rsidRDefault="00AD5186" w:rsidP="00AD5186"/>
    <w:p w14:paraId="7A2CBFA7" w14:textId="74BC3C9A" w:rsidR="00C0306B" w:rsidRDefault="00C0306B" w:rsidP="00C0306B">
      <w:pPr>
        <w:pStyle w:val="Ttulo2"/>
      </w:pPr>
      <w:bookmarkStart w:id="103" w:name="_Toc243860374"/>
      <w:r>
        <w:t>4.2. Diseño de la arquitectura del sistema</w:t>
      </w:r>
      <w:bookmarkEnd w:id="103"/>
    </w:p>
    <w:p w14:paraId="746DCE29" w14:textId="48B932E0" w:rsidR="00292D83" w:rsidRDefault="00ED6190" w:rsidP="00ED6190">
      <w:pPr>
        <w:pStyle w:val="Ttulo3"/>
      </w:pPr>
      <w:bookmarkStart w:id="104" w:name="_Toc243860375"/>
      <w:r>
        <w:t>Diagrama de despliegue</w:t>
      </w:r>
      <w:bookmarkEnd w:id="104"/>
    </w:p>
    <w:p w14:paraId="03E1A7BA" w14:textId="6AE20354" w:rsidR="00ED6190" w:rsidRPr="00ED6190" w:rsidRDefault="00ED6190" w:rsidP="00ED6190">
      <w:r>
        <w:rPr>
          <w:noProof/>
        </w:rPr>
        <w:drawing>
          <wp:inline distT="0" distB="0" distL="0" distR="0" wp14:anchorId="7BA69E0E" wp14:editId="772BFEE9">
            <wp:extent cx="5400040" cy="3672205"/>
            <wp:effectExtent l="0" t="0" r="0" b="44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672205"/>
                    </a:xfrm>
                    <a:prstGeom prst="rect">
                      <a:avLst/>
                    </a:prstGeom>
                  </pic:spPr>
                </pic:pic>
              </a:graphicData>
            </a:graphic>
          </wp:inline>
        </w:drawing>
      </w:r>
    </w:p>
    <w:p w14:paraId="21C16334" w14:textId="26F19085" w:rsidR="00C0306B" w:rsidRDefault="00C0306B" w:rsidP="00C0306B">
      <w:pPr>
        <w:pStyle w:val="Ttulo2"/>
      </w:pPr>
      <w:bookmarkStart w:id="105" w:name="_Toc243860376"/>
      <w:r>
        <w:t>4.3. Implementación de la base de datos</w:t>
      </w:r>
      <w:bookmarkEnd w:id="105"/>
    </w:p>
    <w:p w14:paraId="4E8F9162" w14:textId="77777777" w:rsidR="00E478C5" w:rsidRPr="00E478C5" w:rsidRDefault="00E478C5" w:rsidP="00E478C5">
      <w:pPr>
        <w:rPr>
          <w:lang w:val="en-US"/>
        </w:rPr>
      </w:pPr>
      <w:r w:rsidRPr="00E478C5">
        <w:rPr>
          <w:b/>
          <w:lang w:val="en-US"/>
        </w:rPr>
        <w:t>Módulo 01. Core SaaS</w:t>
      </w:r>
    </w:p>
    <w:p w14:paraId="74C92C79" w14:textId="77777777" w:rsidR="00E478C5" w:rsidRPr="00E478C5" w:rsidRDefault="00E478C5" w:rsidP="00E478C5">
      <w:pPr>
        <w:rPr>
          <w:lang w:val="en-US"/>
        </w:rPr>
      </w:pPr>
      <w:r w:rsidRPr="00E478C5">
        <w:rPr>
          <w:i/>
          <w:lang w:val="en-US"/>
        </w:rPr>
        <w:t>Gestión multi-tenant, suscripciones, planes de servicio y cobros recurrentes.</w:t>
      </w:r>
    </w:p>
    <w:p w14:paraId="64BC0FEC" w14:textId="77777777" w:rsidR="00E478C5" w:rsidRPr="00E478C5" w:rsidRDefault="00E478C5" w:rsidP="00E478C5">
      <w:pPr>
        <w:rPr>
          <w:lang w:val="en-US"/>
        </w:rPr>
      </w:pPr>
      <w:r w:rsidRPr="00E478C5">
        <w:rPr>
          <w:b/>
          <w:lang w:val="en-US"/>
        </w:rPr>
        <w:t>Tabla: empresa</w:t>
      </w:r>
    </w:p>
    <w:p w14:paraId="1DBBB537" w14:textId="77777777" w:rsidR="00E478C5" w:rsidRPr="00E478C5" w:rsidRDefault="00E478C5" w:rsidP="00E478C5">
      <w:pPr>
        <w:rPr>
          <w:lang w:val="en-US"/>
        </w:rPr>
      </w:pPr>
      <w:r w:rsidRPr="00E478C5">
        <w:rPr>
          <w:lang w:val="en-US"/>
        </w:rPr>
        <w:t>Descripción: Representa al tenant u organización principal dentro del sistema SaaS.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0FFEFD0" w14:textId="77777777" w:rsidTr="008E0D8C">
        <w:trPr>
          <w:jc w:val="center"/>
        </w:trPr>
        <w:tc>
          <w:tcPr>
            <w:tcW w:w="2160" w:type="dxa"/>
            <w:shd w:val="clear" w:color="auto" w:fill="1B365D"/>
            <w:tcMar>
              <w:top w:w="80" w:type="dxa"/>
              <w:left w:w="100" w:type="dxa"/>
              <w:bottom w:w="80" w:type="dxa"/>
              <w:right w:w="100" w:type="dxa"/>
            </w:tcMar>
          </w:tcPr>
          <w:p w14:paraId="4523C8B6" w14:textId="77777777" w:rsidR="00E478C5" w:rsidRPr="00E478C5" w:rsidRDefault="00E478C5" w:rsidP="00E478C5">
            <w:pPr>
              <w:rPr>
                <w:lang w:val="en-US"/>
              </w:rPr>
            </w:pPr>
            <w:r w:rsidRPr="00E478C5">
              <w:rPr>
                <w:b/>
                <w:lang w:val="en-US"/>
              </w:rPr>
              <w:lastRenderedPageBreak/>
              <w:t>Atributo (Campo)</w:t>
            </w:r>
          </w:p>
        </w:tc>
        <w:tc>
          <w:tcPr>
            <w:tcW w:w="1728" w:type="dxa"/>
            <w:shd w:val="clear" w:color="auto" w:fill="1B365D"/>
            <w:tcMar>
              <w:top w:w="80" w:type="dxa"/>
              <w:left w:w="100" w:type="dxa"/>
              <w:bottom w:w="80" w:type="dxa"/>
              <w:right w:w="100" w:type="dxa"/>
            </w:tcMar>
          </w:tcPr>
          <w:p w14:paraId="08D7BDC5"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797E543"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9432C1B" w14:textId="77777777" w:rsidR="00E478C5" w:rsidRPr="00E478C5" w:rsidRDefault="00E478C5" w:rsidP="00E478C5">
            <w:pPr>
              <w:rPr>
                <w:lang w:val="en-US"/>
              </w:rPr>
            </w:pPr>
            <w:r w:rsidRPr="00E478C5">
              <w:rPr>
                <w:b/>
                <w:lang w:val="en-US"/>
              </w:rPr>
              <w:t>Descripción</w:t>
            </w:r>
          </w:p>
        </w:tc>
      </w:tr>
      <w:tr w:rsidR="00E478C5" w:rsidRPr="00E478C5" w14:paraId="4C492900" w14:textId="77777777" w:rsidTr="008E0D8C">
        <w:trPr>
          <w:jc w:val="center"/>
        </w:trPr>
        <w:tc>
          <w:tcPr>
            <w:tcW w:w="2160" w:type="dxa"/>
            <w:shd w:val="clear" w:color="auto" w:fill="F0F4F8"/>
            <w:tcMar>
              <w:top w:w="60" w:type="dxa"/>
              <w:left w:w="100" w:type="dxa"/>
              <w:bottom w:w="60" w:type="dxa"/>
              <w:right w:w="100" w:type="dxa"/>
            </w:tcMar>
          </w:tcPr>
          <w:p w14:paraId="159FB68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B2A738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69F8A2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018451F7" w14:textId="77777777" w:rsidR="00E478C5" w:rsidRPr="00E478C5" w:rsidRDefault="00E478C5" w:rsidP="00E478C5">
            <w:pPr>
              <w:rPr>
                <w:lang w:val="en-US"/>
              </w:rPr>
            </w:pPr>
            <w:r w:rsidRPr="00E478C5">
              <w:rPr>
                <w:lang w:val="en-US"/>
              </w:rPr>
              <w:t>Identificador único de la empresa</w:t>
            </w:r>
          </w:p>
        </w:tc>
      </w:tr>
      <w:tr w:rsidR="00E478C5" w:rsidRPr="00E478C5" w14:paraId="56DC0F1B" w14:textId="77777777" w:rsidTr="008E0D8C">
        <w:trPr>
          <w:jc w:val="center"/>
        </w:trPr>
        <w:tc>
          <w:tcPr>
            <w:tcW w:w="2160" w:type="dxa"/>
            <w:shd w:val="clear" w:color="auto" w:fill="FFFFFF"/>
            <w:tcMar>
              <w:top w:w="60" w:type="dxa"/>
              <w:left w:w="100" w:type="dxa"/>
              <w:bottom w:w="60" w:type="dxa"/>
              <w:right w:w="100" w:type="dxa"/>
            </w:tcMar>
          </w:tcPr>
          <w:p w14:paraId="2DB6CEA7"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59229FF4" w14:textId="77777777" w:rsidR="00E478C5" w:rsidRPr="00E478C5" w:rsidRDefault="00E478C5" w:rsidP="00E478C5">
            <w:pPr>
              <w:rPr>
                <w:lang w:val="en-US"/>
              </w:rPr>
            </w:pPr>
            <w:r w:rsidRPr="00E478C5">
              <w:rPr>
                <w:lang w:val="en-US"/>
              </w:rPr>
              <w:t>varchar(120)</w:t>
            </w:r>
          </w:p>
        </w:tc>
        <w:tc>
          <w:tcPr>
            <w:tcW w:w="3312" w:type="dxa"/>
            <w:shd w:val="clear" w:color="auto" w:fill="FFFFFF"/>
            <w:tcMar>
              <w:top w:w="60" w:type="dxa"/>
              <w:left w:w="100" w:type="dxa"/>
              <w:bottom w:w="60" w:type="dxa"/>
              <w:right w:w="100" w:type="dxa"/>
            </w:tcMar>
          </w:tcPr>
          <w:p w14:paraId="205F31D4"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7F0751DA" w14:textId="77777777" w:rsidR="00E478C5" w:rsidRPr="00E478C5" w:rsidRDefault="00E478C5" w:rsidP="00E478C5">
            <w:pPr>
              <w:rPr>
                <w:lang w:val="en-US"/>
              </w:rPr>
            </w:pPr>
            <w:r w:rsidRPr="00E478C5">
              <w:rPr>
                <w:lang w:val="en-US"/>
              </w:rPr>
              <w:t>Razón social o nombre comercial</w:t>
            </w:r>
          </w:p>
        </w:tc>
      </w:tr>
      <w:tr w:rsidR="00E478C5" w:rsidRPr="00E478C5" w14:paraId="5975E267" w14:textId="77777777" w:rsidTr="008E0D8C">
        <w:trPr>
          <w:jc w:val="center"/>
        </w:trPr>
        <w:tc>
          <w:tcPr>
            <w:tcW w:w="2160" w:type="dxa"/>
            <w:shd w:val="clear" w:color="auto" w:fill="F0F4F8"/>
            <w:tcMar>
              <w:top w:w="60" w:type="dxa"/>
              <w:left w:w="100" w:type="dxa"/>
              <w:bottom w:w="60" w:type="dxa"/>
              <w:right w:w="100" w:type="dxa"/>
            </w:tcMar>
          </w:tcPr>
          <w:p w14:paraId="533C62D6" w14:textId="77777777" w:rsidR="00E478C5" w:rsidRPr="00E478C5" w:rsidRDefault="00E478C5" w:rsidP="00E478C5">
            <w:pPr>
              <w:rPr>
                <w:lang w:val="en-US"/>
              </w:rPr>
            </w:pPr>
            <w:r w:rsidRPr="00E478C5">
              <w:rPr>
                <w:b/>
                <w:lang w:val="en-US"/>
              </w:rPr>
              <w:t>slug</w:t>
            </w:r>
          </w:p>
        </w:tc>
        <w:tc>
          <w:tcPr>
            <w:tcW w:w="1728" w:type="dxa"/>
            <w:shd w:val="clear" w:color="auto" w:fill="F0F4F8"/>
            <w:tcMar>
              <w:top w:w="60" w:type="dxa"/>
              <w:left w:w="100" w:type="dxa"/>
              <w:bottom w:w="60" w:type="dxa"/>
              <w:right w:w="100" w:type="dxa"/>
            </w:tcMar>
          </w:tcPr>
          <w:p w14:paraId="4EA89863" w14:textId="77777777" w:rsidR="00E478C5" w:rsidRPr="00E478C5" w:rsidRDefault="00E478C5" w:rsidP="00E478C5">
            <w:pPr>
              <w:rPr>
                <w:lang w:val="en-US"/>
              </w:rPr>
            </w:pPr>
            <w:r w:rsidRPr="00E478C5">
              <w:rPr>
                <w:lang w:val="en-US"/>
              </w:rPr>
              <w:t>citext</w:t>
            </w:r>
          </w:p>
        </w:tc>
        <w:tc>
          <w:tcPr>
            <w:tcW w:w="3312" w:type="dxa"/>
            <w:shd w:val="clear" w:color="auto" w:fill="F0F4F8"/>
            <w:tcMar>
              <w:top w:w="60" w:type="dxa"/>
              <w:left w:w="100" w:type="dxa"/>
              <w:bottom w:w="60" w:type="dxa"/>
              <w:right w:w="100" w:type="dxa"/>
            </w:tcMar>
          </w:tcPr>
          <w:p w14:paraId="34EAF657" w14:textId="77777777" w:rsidR="00E478C5" w:rsidRPr="00E478C5" w:rsidRDefault="00E478C5" w:rsidP="00E478C5">
            <w:pPr>
              <w:rPr>
                <w:lang w:val="en-US"/>
              </w:rPr>
            </w:pPr>
            <w:r w:rsidRPr="00E478C5">
              <w:rPr>
                <w:lang w:val="en-US"/>
              </w:rPr>
              <w:t>NOT NULL, UNIQUE</w:t>
            </w:r>
          </w:p>
        </w:tc>
        <w:tc>
          <w:tcPr>
            <w:tcW w:w="2880" w:type="dxa"/>
            <w:shd w:val="clear" w:color="auto" w:fill="F0F4F8"/>
            <w:tcMar>
              <w:top w:w="60" w:type="dxa"/>
              <w:left w:w="100" w:type="dxa"/>
              <w:bottom w:w="60" w:type="dxa"/>
              <w:right w:w="100" w:type="dxa"/>
            </w:tcMar>
          </w:tcPr>
          <w:p w14:paraId="34F9426B" w14:textId="77777777" w:rsidR="00E478C5" w:rsidRPr="00E478C5" w:rsidRDefault="00E478C5" w:rsidP="00E478C5">
            <w:pPr>
              <w:rPr>
                <w:lang w:val="en-US"/>
              </w:rPr>
            </w:pPr>
            <w:r w:rsidRPr="00E478C5">
              <w:rPr>
                <w:lang w:val="en-US"/>
              </w:rPr>
              <w:t>Identificador alfanumérico amigable para subdominios/rutas</w:t>
            </w:r>
          </w:p>
        </w:tc>
      </w:tr>
      <w:tr w:rsidR="00E478C5" w:rsidRPr="00E478C5" w14:paraId="759ECE62" w14:textId="77777777" w:rsidTr="008E0D8C">
        <w:trPr>
          <w:jc w:val="center"/>
        </w:trPr>
        <w:tc>
          <w:tcPr>
            <w:tcW w:w="2160" w:type="dxa"/>
            <w:shd w:val="clear" w:color="auto" w:fill="FFFFFF"/>
            <w:tcMar>
              <w:top w:w="60" w:type="dxa"/>
              <w:left w:w="100" w:type="dxa"/>
              <w:bottom w:w="60" w:type="dxa"/>
              <w:right w:w="100" w:type="dxa"/>
            </w:tcMar>
          </w:tcPr>
          <w:p w14:paraId="1A7B79F6" w14:textId="77777777" w:rsidR="00E478C5" w:rsidRPr="00E478C5" w:rsidRDefault="00E478C5" w:rsidP="00E478C5">
            <w:pPr>
              <w:rPr>
                <w:lang w:val="en-US"/>
              </w:rPr>
            </w:pPr>
            <w:r w:rsidRPr="00E478C5">
              <w:rPr>
                <w:b/>
                <w:lang w:val="en-US"/>
              </w:rPr>
              <w:t>nit</w:t>
            </w:r>
          </w:p>
        </w:tc>
        <w:tc>
          <w:tcPr>
            <w:tcW w:w="1728" w:type="dxa"/>
            <w:shd w:val="clear" w:color="auto" w:fill="FFFFFF"/>
            <w:tcMar>
              <w:top w:w="60" w:type="dxa"/>
              <w:left w:w="100" w:type="dxa"/>
              <w:bottom w:w="60" w:type="dxa"/>
              <w:right w:w="100" w:type="dxa"/>
            </w:tcMar>
          </w:tcPr>
          <w:p w14:paraId="0E02A577"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16928A91"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0EDAA955" w14:textId="77777777" w:rsidR="00E478C5" w:rsidRPr="00E478C5" w:rsidRDefault="00E478C5" w:rsidP="00E478C5">
            <w:pPr>
              <w:rPr>
                <w:lang w:val="en-US"/>
              </w:rPr>
            </w:pPr>
            <w:r w:rsidRPr="00E478C5">
              <w:rPr>
                <w:lang w:val="en-US"/>
              </w:rPr>
              <w:t>Número de Identificación Tributaria</w:t>
            </w:r>
          </w:p>
        </w:tc>
      </w:tr>
      <w:tr w:rsidR="00E478C5" w:rsidRPr="00E478C5" w14:paraId="3B165028" w14:textId="77777777" w:rsidTr="008E0D8C">
        <w:trPr>
          <w:jc w:val="center"/>
        </w:trPr>
        <w:tc>
          <w:tcPr>
            <w:tcW w:w="2160" w:type="dxa"/>
            <w:shd w:val="clear" w:color="auto" w:fill="F0F4F8"/>
            <w:tcMar>
              <w:top w:w="60" w:type="dxa"/>
              <w:left w:w="100" w:type="dxa"/>
              <w:bottom w:w="60" w:type="dxa"/>
              <w:right w:w="100" w:type="dxa"/>
            </w:tcMar>
          </w:tcPr>
          <w:p w14:paraId="686081C1" w14:textId="77777777" w:rsidR="00E478C5" w:rsidRPr="00E478C5" w:rsidRDefault="00E478C5" w:rsidP="00E478C5">
            <w:pPr>
              <w:rPr>
                <w:lang w:val="en-US"/>
              </w:rPr>
            </w:pPr>
            <w:r w:rsidRPr="00E478C5">
              <w:rPr>
                <w:b/>
                <w:lang w:val="en-US"/>
              </w:rPr>
              <w:t>correo</w:t>
            </w:r>
          </w:p>
        </w:tc>
        <w:tc>
          <w:tcPr>
            <w:tcW w:w="1728" w:type="dxa"/>
            <w:shd w:val="clear" w:color="auto" w:fill="F0F4F8"/>
            <w:tcMar>
              <w:top w:w="60" w:type="dxa"/>
              <w:left w:w="100" w:type="dxa"/>
              <w:bottom w:w="60" w:type="dxa"/>
              <w:right w:w="100" w:type="dxa"/>
            </w:tcMar>
          </w:tcPr>
          <w:p w14:paraId="595EC891" w14:textId="77777777" w:rsidR="00E478C5" w:rsidRPr="00E478C5" w:rsidRDefault="00E478C5" w:rsidP="00E478C5">
            <w:pPr>
              <w:rPr>
                <w:lang w:val="en-US"/>
              </w:rPr>
            </w:pPr>
            <w:r w:rsidRPr="00E478C5">
              <w:rPr>
                <w:lang w:val="en-US"/>
              </w:rPr>
              <w:t>citext</w:t>
            </w:r>
          </w:p>
        </w:tc>
        <w:tc>
          <w:tcPr>
            <w:tcW w:w="3312" w:type="dxa"/>
            <w:shd w:val="clear" w:color="auto" w:fill="F0F4F8"/>
            <w:tcMar>
              <w:top w:w="60" w:type="dxa"/>
              <w:left w:w="100" w:type="dxa"/>
              <w:bottom w:w="60" w:type="dxa"/>
              <w:right w:w="100" w:type="dxa"/>
            </w:tcMar>
          </w:tcPr>
          <w:p w14:paraId="24413B65"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5904790" w14:textId="77777777" w:rsidR="00E478C5" w:rsidRPr="00E478C5" w:rsidRDefault="00E478C5" w:rsidP="00E478C5">
            <w:pPr>
              <w:rPr>
                <w:lang w:val="en-US"/>
              </w:rPr>
            </w:pPr>
            <w:r w:rsidRPr="00E478C5">
              <w:rPr>
                <w:lang w:val="en-US"/>
              </w:rPr>
              <w:t>Correo de contacto principal corporativo</w:t>
            </w:r>
          </w:p>
        </w:tc>
      </w:tr>
      <w:tr w:rsidR="00E478C5" w:rsidRPr="00E478C5" w14:paraId="024D6D21" w14:textId="77777777" w:rsidTr="008E0D8C">
        <w:trPr>
          <w:jc w:val="center"/>
        </w:trPr>
        <w:tc>
          <w:tcPr>
            <w:tcW w:w="2160" w:type="dxa"/>
            <w:shd w:val="clear" w:color="auto" w:fill="FFFFFF"/>
            <w:tcMar>
              <w:top w:w="60" w:type="dxa"/>
              <w:left w:w="100" w:type="dxa"/>
              <w:bottom w:w="60" w:type="dxa"/>
              <w:right w:w="100" w:type="dxa"/>
            </w:tcMar>
          </w:tcPr>
          <w:p w14:paraId="620DD749" w14:textId="77777777" w:rsidR="00E478C5" w:rsidRPr="00E478C5" w:rsidRDefault="00E478C5" w:rsidP="00E478C5">
            <w:pPr>
              <w:rPr>
                <w:lang w:val="en-US"/>
              </w:rPr>
            </w:pPr>
            <w:r w:rsidRPr="00E478C5">
              <w:rPr>
                <w:b/>
                <w:lang w:val="en-US"/>
              </w:rPr>
              <w:t>telefono</w:t>
            </w:r>
          </w:p>
        </w:tc>
        <w:tc>
          <w:tcPr>
            <w:tcW w:w="1728" w:type="dxa"/>
            <w:shd w:val="clear" w:color="auto" w:fill="FFFFFF"/>
            <w:tcMar>
              <w:top w:w="60" w:type="dxa"/>
              <w:left w:w="100" w:type="dxa"/>
              <w:bottom w:w="60" w:type="dxa"/>
              <w:right w:w="100" w:type="dxa"/>
            </w:tcMar>
          </w:tcPr>
          <w:p w14:paraId="4808F3AB"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1A78D365"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28528F3A" w14:textId="77777777" w:rsidR="00E478C5" w:rsidRPr="00E478C5" w:rsidRDefault="00E478C5" w:rsidP="00E478C5">
            <w:pPr>
              <w:rPr>
                <w:lang w:val="en-US"/>
              </w:rPr>
            </w:pPr>
            <w:r w:rsidRPr="00E478C5">
              <w:rPr>
                <w:lang w:val="en-US"/>
              </w:rPr>
              <w:t>Teléfono de contacto</w:t>
            </w:r>
          </w:p>
        </w:tc>
      </w:tr>
      <w:tr w:rsidR="00E478C5" w:rsidRPr="00E478C5" w14:paraId="09E5131B" w14:textId="77777777" w:rsidTr="008E0D8C">
        <w:trPr>
          <w:jc w:val="center"/>
        </w:trPr>
        <w:tc>
          <w:tcPr>
            <w:tcW w:w="2160" w:type="dxa"/>
            <w:shd w:val="clear" w:color="auto" w:fill="F0F4F8"/>
            <w:tcMar>
              <w:top w:w="60" w:type="dxa"/>
              <w:left w:w="100" w:type="dxa"/>
              <w:bottom w:w="60" w:type="dxa"/>
              <w:right w:w="100" w:type="dxa"/>
            </w:tcMar>
          </w:tcPr>
          <w:p w14:paraId="6F604248" w14:textId="77777777" w:rsidR="00E478C5" w:rsidRPr="00E478C5" w:rsidRDefault="00E478C5" w:rsidP="00E478C5">
            <w:pPr>
              <w:rPr>
                <w:lang w:val="en-US"/>
              </w:rPr>
            </w:pPr>
            <w:r w:rsidRPr="00E478C5">
              <w:rPr>
                <w:b/>
                <w:lang w:val="en-US"/>
              </w:rPr>
              <w:t>estado</w:t>
            </w:r>
          </w:p>
        </w:tc>
        <w:tc>
          <w:tcPr>
            <w:tcW w:w="1728" w:type="dxa"/>
            <w:shd w:val="clear" w:color="auto" w:fill="F0F4F8"/>
            <w:tcMar>
              <w:top w:w="60" w:type="dxa"/>
              <w:left w:w="100" w:type="dxa"/>
              <w:bottom w:w="60" w:type="dxa"/>
              <w:right w:w="100" w:type="dxa"/>
            </w:tcMar>
          </w:tcPr>
          <w:p w14:paraId="5ADBC64F"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3C53A2BC" w14:textId="77777777" w:rsidR="00E478C5" w:rsidRPr="00E478C5" w:rsidRDefault="00E478C5" w:rsidP="00E478C5">
            <w:pPr>
              <w:rPr>
                <w:lang w:val="en-US"/>
              </w:rPr>
            </w:pPr>
            <w:r w:rsidRPr="00E478C5">
              <w:rPr>
                <w:lang w:val="en-US"/>
              </w:rPr>
              <w:t>NOT NULL, DEFAULT 'activa', CHECK ('activa','suspendida','cancelada')</w:t>
            </w:r>
          </w:p>
        </w:tc>
        <w:tc>
          <w:tcPr>
            <w:tcW w:w="2880" w:type="dxa"/>
            <w:shd w:val="clear" w:color="auto" w:fill="F0F4F8"/>
            <w:tcMar>
              <w:top w:w="60" w:type="dxa"/>
              <w:left w:w="100" w:type="dxa"/>
              <w:bottom w:w="60" w:type="dxa"/>
              <w:right w:w="100" w:type="dxa"/>
            </w:tcMar>
          </w:tcPr>
          <w:p w14:paraId="6F96DE8F" w14:textId="77777777" w:rsidR="00E478C5" w:rsidRPr="00E478C5" w:rsidRDefault="00E478C5" w:rsidP="00E478C5">
            <w:pPr>
              <w:rPr>
                <w:lang w:val="en-US"/>
              </w:rPr>
            </w:pPr>
            <w:r w:rsidRPr="00E478C5">
              <w:rPr>
                <w:lang w:val="en-US"/>
              </w:rPr>
              <w:t>Estado de operación del tenant</w:t>
            </w:r>
          </w:p>
        </w:tc>
      </w:tr>
      <w:tr w:rsidR="00E478C5" w:rsidRPr="00E478C5" w14:paraId="6BCA4FA8" w14:textId="77777777" w:rsidTr="008E0D8C">
        <w:trPr>
          <w:jc w:val="center"/>
        </w:trPr>
        <w:tc>
          <w:tcPr>
            <w:tcW w:w="2160" w:type="dxa"/>
            <w:shd w:val="clear" w:color="auto" w:fill="FFFFFF"/>
            <w:tcMar>
              <w:top w:w="60" w:type="dxa"/>
              <w:left w:w="100" w:type="dxa"/>
              <w:bottom w:w="60" w:type="dxa"/>
              <w:right w:w="100" w:type="dxa"/>
            </w:tcMar>
          </w:tcPr>
          <w:p w14:paraId="341AAFBA" w14:textId="77777777" w:rsidR="00E478C5" w:rsidRPr="00E478C5" w:rsidRDefault="00E478C5" w:rsidP="00E478C5">
            <w:pPr>
              <w:rPr>
                <w:lang w:val="en-US"/>
              </w:rPr>
            </w:pPr>
            <w:r w:rsidRPr="00E478C5">
              <w:rPr>
                <w:b/>
                <w:lang w:val="en-US"/>
              </w:rPr>
              <w:t>created_at</w:t>
            </w:r>
          </w:p>
        </w:tc>
        <w:tc>
          <w:tcPr>
            <w:tcW w:w="1728" w:type="dxa"/>
            <w:shd w:val="clear" w:color="auto" w:fill="FFFFFF"/>
            <w:tcMar>
              <w:top w:w="60" w:type="dxa"/>
              <w:left w:w="100" w:type="dxa"/>
              <w:bottom w:w="60" w:type="dxa"/>
              <w:right w:w="100" w:type="dxa"/>
            </w:tcMar>
          </w:tcPr>
          <w:p w14:paraId="7ED43FE5"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2FA41F6A" w14:textId="77777777" w:rsidR="00E478C5" w:rsidRPr="00E478C5" w:rsidRDefault="00E478C5" w:rsidP="00E478C5">
            <w:pPr>
              <w:rPr>
                <w:lang w:val="en-US"/>
              </w:rPr>
            </w:pPr>
            <w:r w:rsidRPr="00E478C5">
              <w:rPr>
                <w:lang w:val="en-US"/>
              </w:rPr>
              <w:t>NOT NULL, DEFAULT now()</w:t>
            </w:r>
          </w:p>
        </w:tc>
        <w:tc>
          <w:tcPr>
            <w:tcW w:w="2880" w:type="dxa"/>
            <w:shd w:val="clear" w:color="auto" w:fill="FFFFFF"/>
            <w:tcMar>
              <w:top w:w="60" w:type="dxa"/>
              <w:left w:w="100" w:type="dxa"/>
              <w:bottom w:w="60" w:type="dxa"/>
              <w:right w:w="100" w:type="dxa"/>
            </w:tcMar>
          </w:tcPr>
          <w:p w14:paraId="4655FCA6" w14:textId="77777777" w:rsidR="00E478C5" w:rsidRPr="00E478C5" w:rsidRDefault="00E478C5" w:rsidP="00E478C5">
            <w:pPr>
              <w:rPr>
                <w:lang w:val="en-US"/>
              </w:rPr>
            </w:pPr>
            <w:r w:rsidRPr="00E478C5">
              <w:rPr>
                <w:lang w:val="en-US"/>
              </w:rPr>
              <w:t>Fecha de creación del registro</w:t>
            </w:r>
          </w:p>
        </w:tc>
      </w:tr>
      <w:tr w:rsidR="00E478C5" w:rsidRPr="00E478C5" w14:paraId="334F9295" w14:textId="77777777" w:rsidTr="008E0D8C">
        <w:trPr>
          <w:jc w:val="center"/>
        </w:trPr>
        <w:tc>
          <w:tcPr>
            <w:tcW w:w="2160" w:type="dxa"/>
            <w:shd w:val="clear" w:color="auto" w:fill="F0F4F8"/>
            <w:tcMar>
              <w:top w:w="60" w:type="dxa"/>
              <w:left w:w="100" w:type="dxa"/>
              <w:bottom w:w="60" w:type="dxa"/>
              <w:right w:w="100" w:type="dxa"/>
            </w:tcMar>
          </w:tcPr>
          <w:p w14:paraId="4B5EDAB0" w14:textId="77777777" w:rsidR="00E478C5" w:rsidRPr="00E478C5" w:rsidRDefault="00E478C5" w:rsidP="00E478C5">
            <w:pPr>
              <w:rPr>
                <w:lang w:val="en-US"/>
              </w:rPr>
            </w:pPr>
            <w:r w:rsidRPr="00E478C5">
              <w:rPr>
                <w:b/>
                <w:lang w:val="en-US"/>
              </w:rPr>
              <w:t>updated_at</w:t>
            </w:r>
          </w:p>
        </w:tc>
        <w:tc>
          <w:tcPr>
            <w:tcW w:w="1728" w:type="dxa"/>
            <w:shd w:val="clear" w:color="auto" w:fill="F0F4F8"/>
            <w:tcMar>
              <w:top w:w="60" w:type="dxa"/>
              <w:left w:w="100" w:type="dxa"/>
              <w:bottom w:w="60" w:type="dxa"/>
              <w:right w:w="100" w:type="dxa"/>
            </w:tcMar>
          </w:tcPr>
          <w:p w14:paraId="10F8791E"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274B2BF2" w14:textId="77777777" w:rsidR="00E478C5" w:rsidRPr="00E478C5" w:rsidRDefault="00E478C5" w:rsidP="00E478C5">
            <w:pPr>
              <w:rPr>
                <w:lang w:val="en-US"/>
              </w:rPr>
            </w:pPr>
            <w:r w:rsidRPr="00E478C5">
              <w:rPr>
                <w:lang w:val="en-US"/>
              </w:rPr>
              <w:t>NOT NULL, DEFAULT now()</w:t>
            </w:r>
          </w:p>
        </w:tc>
        <w:tc>
          <w:tcPr>
            <w:tcW w:w="2880" w:type="dxa"/>
            <w:shd w:val="clear" w:color="auto" w:fill="F0F4F8"/>
            <w:tcMar>
              <w:top w:w="60" w:type="dxa"/>
              <w:left w:w="100" w:type="dxa"/>
              <w:bottom w:w="60" w:type="dxa"/>
              <w:right w:w="100" w:type="dxa"/>
            </w:tcMar>
          </w:tcPr>
          <w:p w14:paraId="09E1B7A9" w14:textId="77777777" w:rsidR="00E478C5" w:rsidRPr="00E478C5" w:rsidRDefault="00E478C5" w:rsidP="00E478C5">
            <w:pPr>
              <w:rPr>
                <w:lang w:val="en-US"/>
              </w:rPr>
            </w:pPr>
            <w:r w:rsidRPr="00E478C5">
              <w:rPr>
                <w:lang w:val="en-US"/>
              </w:rPr>
              <w:t>Última fecha de actualización</w:t>
            </w:r>
          </w:p>
        </w:tc>
      </w:tr>
      <w:tr w:rsidR="00E478C5" w:rsidRPr="00E478C5" w14:paraId="36FD3C97" w14:textId="77777777" w:rsidTr="008E0D8C">
        <w:trPr>
          <w:jc w:val="center"/>
        </w:trPr>
        <w:tc>
          <w:tcPr>
            <w:tcW w:w="2160" w:type="dxa"/>
            <w:shd w:val="clear" w:color="auto" w:fill="FFFFFF"/>
            <w:tcMar>
              <w:top w:w="60" w:type="dxa"/>
              <w:left w:w="100" w:type="dxa"/>
              <w:bottom w:w="60" w:type="dxa"/>
              <w:right w:w="100" w:type="dxa"/>
            </w:tcMar>
          </w:tcPr>
          <w:p w14:paraId="0EB71CD9" w14:textId="77777777" w:rsidR="00E478C5" w:rsidRPr="00E478C5" w:rsidRDefault="00E478C5" w:rsidP="00E478C5">
            <w:pPr>
              <w:rPr>
                <w:lang w:val="en-US"/>
              </w:rPr>
            </w:pPr>
            <w:r w:rsidRPr="00E478C5">
              <w:rPr>
                <w:b/>
                <w:lang w:val="en-US"/>
              </w:rPr>
              <w:t>deleted_at</w:t>
            </w:r>
          </w:p>
        </w:tc>
        <w:tc>
          <w:tcPr>
            <w:tcW w:w="1728" w:type="dxa"/>
            <w:shd w:val="clear" w:color="auto" w:fill="FFFFFF"/>
            <w:tcMar>
              <w:top w:w="60" w:type="dxa"/>
              <w:left w:w="100" w:type="dxa"/>
              <w:bottom w:w="60" w:type="dxa"/>
              <w:right w:w="100" w:type="dxa"/>
            </w:tcMar>
          </w:tcPr>
          <w:p w14:paraId="21DA6595"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5277DA2C"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5AF9AA0B" w14:textId="77777777" w:rsidR="00E478C5" w:rsidRPr="00E478C5" w:rsidRDefault="00E478C5" w:rsidP="00E478C5">
            <w:pPr>
              <w:rPr>
                <w:lang w:val="en-US"/>
              </w:rPr>
            </w:pPr>
            <w:r w:rsidRPr="00E478C5">
              <w:rPr>
                <w:lang w:val="en-US"/>
              </w:rPr>
              <w:t>Fecha de eliminación lógica (soft delete)</w:t>
            </w:r>
          </w:p>
        </w:tc>
      </w:tr>
    </w:tbl>
    <w:p w14:paraId="2C0A4978" w14:textId="77777777" w:rsidR="00E478C5" w:rsidRPr="00E478C5" w:rsidRDefault="00E478C5" w:rsidP="00E478C5">
      <w:pPr>
        <w:rPr>
          <w:lang w:val="en-US"/>
        </w:rPr>
      </w:pPr>
      <w:r w:rsidRPr="00E478C5">
        <w:rPr>
          <w:b/>
          <w:lang w:val="en-US"/>
        </w:rPr>
        <w:t>Relaciones de Integridad Referencial:</w:t>
      </w:r>
    </w:p>
    <w:p w14:paraId="21B1478E" w14:textId="77777777" w:rsidR="00E478C5" w:rsidRPr="00E478C5" w:rsidRDefault="00E478C5" w:rsidP="00E478C5">
      <w:pPr>
        <w:rPr>
          <w:lang w:val="en-US"/>
        </w:rPr>
      </w:pPr>
      <w:r w:rsidRPr="00E478C5">
        <w:rPr>
          <w:b/>
          <w:lang w:val="en-US"/>
        </w:rPr>
        <w:t xml:space="preserve">1:N con plan_limite: </w:t>
      </w:r>
      <w:r w:rsidRPr="00E478C5">
        <w:rPr>
          <w:lang w:val="en-US"/>
        </w:rPr>
        <w:t>Indirecto a través del plan</w:t>
      </w:r>
    </w:p>
    <w:p w14:paraId="2912C697" w14:textId="77777777" w:rsidR="00E478C5" w:rsidRPr="00E478C5" w:rsidRDefault="00E478C5" w:rsidP="00E478C5">
      <w:pPr>
        <w:rPr>
          <w:lang w:val="en-US"/>
        </w:rPr>
      </w:pPr>
      <w:r w:rsidRPr="00E478C5">
        <w:rPr>
          <w:b/>
          <w:lang w:val="en-US"/>
        </w:rPr>
        <w:t xml:space="preserve">1:N con suscripcion: </w:t>
      </w:r>
      <w:r w:rsidRPr="00E478C5">
        <w:rPr>
          <w:lang w:val="en-US"/>
        </w:rPr>
        <w:t>empresa.id = suscripcion.empresa_id (ON DELETE CASCADE)</w:t>
      </w:r>
    </w:p>
    <w:p w14:paraId="50594494" w14:textId="77777777" w:rsidR="00E478C5" w:rsidRPr="00E478C5" w:rsidRDefault="00E478C5" w:rsidP="00E478C5">
      <w:pPr>
        <w:rPr>
          <w:lang w:val="en-US"/>
        </w:rPr>
      </w:pPr>
      <w:r w:rsidRPr="00E478C5">
        <w:rPr>
          <w:b/>
          <w:lang w:val="en-US"/>
        </w:rPr>
        <w:t xml:space="preserve">1:N con sucursal: </w:t>
      </w:r>
      <w:r w:rsidRPr="00E478C5">
        <w:rPr>
          <w:lang w:val="en-US"/>
        </w:rPr>
        <w:t>empresa.id = sucursal.empresa_id (ON DELETE CASCADE)</w:t>
      </w:r>
    </w:p>
    <w:p w14:paraId="0BA8C4AD" w14:textId="77777777" w:rsidR="00E478C5" w:rsidRPr="00E478C5" w:rsidRDefault="00E478C5" w:rsidP="00E478C5">
      <w:pPr>
        <w:rPr>
          <w:lang w:val="en-US"/>
        </w:rPr>
      </w:pPr>
      <w:r w:rsidRPr="00E478C5">
        <w:rPr>
          <w:b/>
          <w:lang w:val="en-US"/>
        </w:rPr>
        <w:t xml:space="preserve">1:N con usuario: </w:t>
      </w:r>
      <w:r w:rsidRPr="00E478C5">
        <w:rPr>
          <w:lang w:val="en-US"/>
        </w:rPr>
        <w:t>empresa.id = usuario.empresa_id (ON DELETE CASCADE)</w:t>
      </w:r>
    </w:p>
    <w:p w14:paraId="648DCB55" w14:textId="77777777" w:rsidR="00E478C5" w:rsidRPr="00E478C5" w:rsidRDefault="00E478C5" w:rsidP="00E478C5">
      <w:pPr>
        <w:rPr>
          <w:lang w:val="en-US"/>
        </w:rPr>
      </w:pPr>
      <w:r w:rsidRPr="00E478C5">
        <w:rPr>
          <w:b/>
          <w:lang w:val="en-US"/>
        </w:rPr>
        <w:t xml:space="preserve">Multi-tenant base: </w:t>
      </w:r>
      <w:r w:rsidRPr="00E478C5">
        <w:rPr>
          <w:lang w:val="en-US"/>
        </w:rPr>
        <w:t>Es la entidad raíz referenciada por todas las tablas del modelo con tenant isolation.</w:t>
      </w:r>
    </w:p>
    <w:p w14:paraId="2EBE5558" w14:textId="77777777" w:rsidR="00E478C5" w:rsidRPr="00E478C5" w:rsidRDefault="00E478C5" w:rsidP="00E478C5">
      <w:pPr>
        <w:rPr>
          <w:lang w:val="en-US"/>
        </w:rPr>
      </w:pPr>
    </w:p>
    <w:p w14:paraId="56DCE629" w14:textId="77777777" w:rsidR="00E478C5" w:rsidRPr="00E478C5" w:rsidRDefault="00E478C5" w:rsidP="00E478C5">
      <w:pPr>
        <w:rPr>
          <w:lang w:val="en-US"/>
        </w:rPr>
      </w:pPr>
      <w:r w:rsidRPr="00E478C5">
        <w:rPr>
          <w:b/>
          <w:lang w:val="en-US"/>
        </w:rPr>
        <w:t>Tabla: plan</w:t>
      </w:r>
    </w:p>
    <w:p w14:paraId="7376A0E3" w14:textId="77777777" w:rsidR="00E478C5" w:rsidRPr="00E478C5" w:rsidRDefault="00E478C5" w:rsidP="00E478C5">
      <w:pPr>
        <w:rPr>
          <w:lang w:val="en-US"/>
        </w:rPr>
      </w:pPr>
      <w:r w:rsidRPr="00E478C5">
        <w:rPr>
          <w:lang w:val="en-US"/>
        </w:rPr>
        <w:lastRenderedPageBreak/>
        <w:t>Descripción: Catálogo de planes de suscripción ofrecidos en la plataforma.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BFEED29" w14:textId="77777777" w:rsidTr="008E0D8C">
        <w:trPr>
          <w:jc w:val="center"/>
        </w:trPr>
        <w:tc>
          <w:tcPr>
            <w:tcW w:w="2160" w:type="dxa"/>
            <w:shd w:val="clear" w:color="auto" w:fill="1B365D"/>
            <w:tcMar>
              <w:top w:w="80" w:type="dxa"/>
              <w:left w:w="100" w:type="dxa"/>
              <w:bottom w:w="80" w:type="dxa"/>
              <w:right w:w="100" w:type="dxa"/>
            </w:tcMar>
          </w:tcPr>
          <w:p w14:paraId="2907172F"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0111D26"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B9801AF"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1859056" w14:textId="77777777" w:rsidR="00E478C5" w:rsidRPr="00E478C5" w:rsidRDefault="00E478C5" w:rsidP="00E478C5">
            <w:pPr>
              <w:rPr>
                <w:lang w:val="en-US"/>
              </w:rPr>
            </w:pPr>
            <w:r w:rsidRPr="00E478C5">
              <w:rPr>
                <w:b/>
                <w:lang w:val="en-US"/>
              </w:rPr>
              <w:t>Descripción</w:t>
            </w:r>
          </w:p>
        </w:tc>
      </w:tr>
      <w:tr w:rsidR="00E478C5" w:rsidRPr="00E478C5" w14:paraId="4536E70B" w14:textId="77777777" w:rsidTr="008E0D8C">
        <w:trPr>
          <w:jc w:val="center"/>
        </w:trPr>
        <w:tc>
          <w:tcPr>
            <w:tcW w:w="2160" w:type="dxa"/>
            <w:shd w:val="clear" w:color="auto" w:fill="F0F4F8"/>
            <w:tcMar>
              <w:top w:w="60" w:type="dxa"/>
              <w:left w:w="100" w:type="dxa"/>
              <w:bottom w:w="60" w:type="dxa"/>
              <w:right w:w="100" w:type="dxa"/>
            </w:tcMar>
          </w:tcPr>
          <w:p w14:paraId="0DDD2766"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783D1DF0" w14:textId="77777777" w:rsidR="00E478C5" w:rsidRPr="00E478C5" w:rsidRDefault="00E478C5" w:rsidP="00E478C5">
            <w:pPr>
              <w:rPr>
                <w:lang w:val="en-US"/>
              </w:rPr>
            </w:pPr>
            <w:r w:rsidRPr="00E478C5">
              <w:rPr>
                <w:lang w:val="en-US"/>
              </w:rPr>
              <w:t>smallserial</w:t>
            </w:r>
          </w:p>
        </w:tc>
        <w:tc>
          <w:tcPr>
            <w:tcW w:w="3312" w:type="dxa"/>
            <w:shd w:val="clear" w:color="auto" w:fill="F0F4F8"/>
            <w:tcMar>
              <w:top w:w="60" w:type="dxa"/>
              <w:left w:w="100" w:type="dxa"/>
              <w:bottom w:w="60" w:type="dxa"/>
              <w:right w:w="100" w:type="dxa"/>
            </w:tcMar>
          </w:tcPr>
          <w:p w14:paraId="5BB26EA1"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674B0CCC" w14:textId="77777777" w:rsidR="00E478C5" w:rsidRPr="00E478C5" w:rsidRDefault="00E478C5" w:rsidP="00E478C5">
            <w:pPr>
              <w:rPr>
                <w:lang w:val="en-US"/>
              </w:rPr>
            </w:pPr>
            <w:r w:rsidRPr="00E478C5">
              <w:rPr>
                <w:lang w:val="en-US"/>
              </w:rPr>
              <w:t>Identificador secuencial del plan</w:t>
            </w:r>
          </w:p>
        </w:tc>
      </w:tr>
      <w:tr w:rsidR="00E478C5" w:rsidRPr="00E478C5" w14:paraId="23D9FB25" w14:textId="77777777" w:rsidTr="008E0D8C">
        <w:trPr>
          <w:jc w:val="center"/>
        </w:trPr>
        <w:tc>
          <w:tcPr>
            <w:tcW w:w="2160" w:type="dxa"/>
            <w:shd w:val="clear" w:color="auto" w:fill="FFFFFF"/>
            <w:tcMar>
              <w:top w:w="60" w:type="dxa"/>
              <w:left w:w="100" w:type="dxa"/>
              <w:bottom w:w="60" w:type="dxa"/>
              <w:right w:w="100" w:type="dxa"/>
            </w:tcMar>
          </w:tcPr>
          <w:p w14:paraId="664A7147" w14:textId="77777777" w:rsidR="00E478C5" w:rsidRPr="00E478C5" w:rsidRDefault="00E478C5" w:rsidP="00E478C5">
            <w:pPr>
              <w:rPr>
                <w:lang w:val="en-US"/>
              </w:rPr>
            </w:pPr>
            <w:r w:rsidRPr="00E478C5">
              <w:rPr>
                <w:b/>
                <w:lang w:val="en-US"/>
              </w:rPr>
              <w:t>codigo</w:t>
            </w:r>
          </w:p>
        </w:tc>
        <w:tc>
          <w:tcPr>
            <w:tcW w:w="1728" w:type="dxa"/>
            <w:shd w:val="clear" w:color="auto" w:fill="FFFFFF"/>
            <w:tcMar>
              <w:top w:w="60" w:type="dxa"/>
              <w:left w:w="100" w:type="dxa"/>
              <w:bottom w:w="60" w:type="dxa"/>
              <w:right w:w="100" w:type="dxa"/>
            </w:tcMar>
          </w:tcPr>
          <w:p w14:paraId="50E89A4B"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0673FF80"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2B1D7338" w14:textId="77777777" w:rsidR="00E478C5" w:rsidRPr="00E478C5" w:rsidRDefault="00E478C5" w:rsidP="00E478C5">
            <w:pPr>
              <w:rPr>
                <w:lang w:val="en-US"/>
              </w:rPr>
            </w:pPr>
            <w:r w:rsidRPr="00E478C5">
              <w:rPr>
                <w:lang w:val="en-US"/>
              </w:rPr>
              <w:t>Código único de referencia interna (ej: BASIC, PRO)</w:t>
            </w:r>
          </w:p>
        </w:tc>
      </w:tr>
      <w:tr w:rsidR="00E478C5" w:rsidRPr="00E478C5" w14:paraId="27B2C0F3" w14:textId="77777777" w:rsidTr="008E0D8C">
        <w:trPr>
          <w:jc w:val="center"/>
        </w:trPr>
        <w:tc>
          <w:tcPr>
            <w:tcW w:w="2160" w:type="dxa"/>
            <w:shd w:val="clear" w:color="auto" w:fill="F0F4F8"/>
            <w:tcMar>
              <w:top w:w="60" w:type="dxa"/>
              <w:left w:w="100" w:type="dxa"/>
              <w:bottom w:w="60" w:type="dxa"/>
              <w:right w:w="100" w:type="dxa"/>
            </w:tcMar>
          </w:tcPr>
          <w:p w14:paraId="7C847F13"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020BE46E" w14:textId="77777777" w:rsidR="00E478C5" w:rsidRPr="00E478C5" w:rsidRDefault="00E478C5" w:rsidP="00E478C5">
            <w:pPr>
              <w:rPr>
                <w:lang w:val="en-US"/>
              </w:rPr>
            </w:pPr>
            <w:r w:rsidRPr="00E478C5">
              <w:rPr>
                <w:lang w:val="en-US"/>
              </w:rPr>
              <w:t>varchar(60)</w:t>
            </w:r>
          </w:p>
        </w:tc>
        <w:tc>
          <w:tcPr>
            <w:tcW w:w="3312" w:type="dxa"/>
            <w:shd w:val="clear" w:color="auto" w:fill="F0F4F8"/>
            <w:tcMar>
              <w:top w:w="60" w:type="dxa"/>
              <w:left w:w="100" w:type="dxa"/>
              <w:bottom w:w="60" w:type="dxa"/>
              <w:right w:w="100" w:type="dxa"/>
            </w:tcMar>
          </w:tcPr>
          <w:p w14:paraId="1D47126D"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4A9A977F" w14:textId="77777777" w:rsidR="00E478C5" w:rsidRPr="00E478C5" w:rsidRDefault="00E478C5" w:rsidP="00E478C5">
            <w:pPr>
              <w:rPr>
                <w:lang w:val="en-US"/>
              </w:rPr>
            </w:pPr>
            <w:r w:rsidRPr="00E478C5">
              <w:rPr>
                <w:lang w:val="en-US"/>
              </w:rPr>
              <w:t>Nombre descriptivo del plan</w:t>
            </w:r>
          </w:p>
        </w:tc>
      </w:tr>
      <w:tr w:rsidR="00E478C5" w:rsidRPr="00E478C5" w14:paraId="49B45A7E" w14:textId="77777777" w:rsidTr="008E0D8C">
        <w:trPr>
          <w:jc w:val="center"/>
        </w:trPr>
        <w:tc>
          <w:tcPr>
            <w:tcW w:w="2160" w:type="dxa"/>
            <w:shd w:val="clear" w:color="auto" w:fill="FFFFFF"/>
            <w:tcMar>
              <w:top w:w="60" w:type="dxa"/>
              <w:left w:w="100" w:type="dxa"/>
              <w:bottom w:w="60" w:type="dxa"/>
              <w:right w:w="100" w:type="dxa"/>
            </w:tcMar>
          </w:tcPr>
          <w:p w14:paraId="0FA0EDA4" w14:textId="77777777" w:rsidR="00E478C5" w:rsidRPr="00E478C5" w:rsidRDefault="00E478C5" w:rsidP="00E478C5">
            <w:pPr>
              <w:rPr>
                <w:lang w:val="en-US"/>
              </w:rPr>
            </w:pPr>
            <w:r w:rsidRPr="00E478C5">
              <w:rPr>
                <w:b/>
                <w:lang w:val="en-US"/>
              </w:rPr>
              <w:t>precio_mensual</w:t>
            </w:r>
          </w:p>
        </w:tc>
        <w:tc>
          <w:tcPr>
            <w:tcW w:w="1728" w:type="dxa"/>
            <w:shd w:val="clear" w:color="auto" w:fill="FFFFFF"/>
            <w:tcMar>
              <w:top w:w="60" w:type="dxa"/>
              <w:left w:w="100" w:type="dxa"/>
              <w:bottom w:w="60" w:type="dxa"/>
              <w:right w:w="100" w:type="dxa"/>
            </w:tcMar>
          </w:tcPr>
          <w:p w14:paraId="2BC96B5F"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6928D73A" w14:textId="77777777" w:rsidR="00E478C5" w:rsidRPr="00E478C5" w:rsidRDefault="00E478C5" w:rsidP="00E478C5">
            <w:pPr>
              <w:rPr>
                <w:lang w:val="en-US"/>
              </w:rPr>
            </w:pPr>
            <w:r w:rsidRPr="00E478C5">
              <w:rPr>
                <w:lang w:val="en-US"/>
              </w:rPr>
              <w:t>NOT NULL, DEFAULT 0, CHECK (precio_mensual &gt;= 0)</w:t>
            </w:r>
          </w:p>
        </w:tc>
        <w:tc>
          <w:tcPr>
            <w:tcW w:w="2880" w:type="dxa"/>
            <w:shd w:val="clear" w:color="auto" w:fill="FFFFFF"/>
            <w:tcMar>
              <w:top w:w="60" w:type="dxa"/>
              <w:left w:w="100" w:type="dxa"/>
              <w:bottom w:w="60" w:type="dxa"/>
              <w:right w:w="100" w:type="dxa"/>
            </w:tcMar>
          </w:tcPr>
          <w:p w14:paraId="5ED5C35B" w14:textId="77777777" w:rsidR="00E478C5" w:rsidRPr="00E478C5" w:rsidRDefault="00E478C5" w:rsidP="00E478C5">
            <w:pPr>
              <w:rPr>
                <w:lang w:val="en-US"/>
              </w:rPr>
            </w:pPr>
            <w:r w:rsidRPr="00E478C5">
              <w:rPr>
                <w:lang w:val="en-US"/>
              </w:rPr>
              <w:t>Costo mensual recurrente</w:t>
            </w:r>
          </w:p>
        </w:tc>
      </w:tr>
      <w:tr w:rsidR="00E478C5" w:rsidRPr="00E478C5" w14:paraId="566588B3" w14:textId="77777777" w:rsidTr="008E0D8C">
        <w:trPr>
          <w:jc w:val="center"/>
        </w:trPr>
        <w:tc>
          <w:tcPr>
            <w:tcW w:w="2160" w:type="dxa"/>
            <w:shd w:val="clear" w:color="auto" w:fill="F0F4F8"/>
            <w:tcMar>
              <w:top w:w="60" w:type="dxa"/>
              <w:left w:w="100" w:type="dxa"/>
              <w:bottom w:w="60" w:type="dxa"/>
              <w:right w:w="100" w:type="dxa"/>
            </w:tcMar>
          </w:tcPr>
          <w:p w14:paraId="270064D9" w14:textId="77777777" w:rsidR="00E478C5" w:rsidRPr="00E478C5" w:rsidRDefault="00E478C5" w:rsidP="00E478C5">
            <w:pPr>
              <w:rPr>
                <w:lang w:val="en-US"/>
              </w:rPr>
            </w:pPr>
            <w:r w:rsidRPr="00E478C5">
              <w:rPr>
                <w:b/>
                <w:lang w:val="en-US"/>
              </w:rPr>
              <w:t>moneda</w:t>
            </w:r>
          </w:p>
        </w:tc>
        <w:tc>
          <w:tcPr>
            <w:tcW w:w="1728" w:type="dxa"/>
            <w:shd w:val="clear" w:color="auto" w:fill="F0F4F8"/>
            <w:tcMar>
              <w:top w:w="60" w:type="dxa"/>
              <w:left w:w="100" w:type="dxa"/>
              <w:bottom w:w="60" w:type="dxa"/>
              <w:right w:w="100" w:type="dxa"/>
            </w:tcMar>
          </w:tcPr>
          <w:p w14:paraId="5529A0D6" w14:textId="77777777" w:rsidR="00E478C5" w:rsidRPr="00E478C5" w:rsidRDefault="00E478C5" w:rsidP="00E478C5">
            <w:pPr>
              <w:rPr>
                <w:lang w:val="en-US"/>
              </w:rPr>
            </w:pPr>
            <w:r w:rsidRPr="00E478C5">
              <w:rPr>
                <w:lang w:val="en-US"/>
              </w:rPr>
              <w:t>char(3)</w:t>
            </w:r>
          </w:p>
        </w:tc>
        <w:tc>
          <w:tcPr>
            <w:tcW w:w="3312" w:type="dxa"/>
            <w:shd w:val="clear" w:color="auto" w:fill="F0F4F8"/>
            <w:tcMar>
              <w:top w:w="60" w:type="dxa"/>
              <w:left w:w="100" w:type="dxa"/>
              <w:bottom w:w="60" w:type="dxa"/>
              <w:right w:w="100" w:type="dxa"/>
            </w:tcMar>
          </w:tcPr>
          <w:p w14:paraId="390C20F0" w14:textId="77777777" w:rsidR="00E478C5" w:rsidRPr="00E478C5" w:rsidRDefault="00E478C5" w:rsidP="00E478C5">
            <w:pPr>
              <w:rPr>
                <w:lang w:val="en-US"/>
              </w:rPr>
            </w:pPr>
            <w:r w:rsidRPr="00E478C5">
              <w:rPr>
                <w:lang w:val="en-US"/>
              </w:rPr>
              <w:t>NOT NULL, DEFAULT 'BOB'</w:t>
            </w:r>
          </w:p>
        </w:tc>
        <w:tc>
          <w:tcPr>
            <w:tcW w:w="2880" w:type="dxa"/>
            <w:shd w:val="clear" w:color="auto" w:fill="F0F4F8"/>
            <w:tcMar>
              <w:top w:w="60" w:type="dxa"/>
              <w:left w:w="100" w:type="dxa"/>
              <w:bottom w:w="60" w:type="dxa"/>
              <w:right w:w="100" w:type="dxa"/>
            </w:tcMar>
          </w:tcPr>
          <w:p w14:paraId="21585FF2" w14:textId="77777777" w:rsidR="00E478C5" w:rsidRPr="00E478C5" w:rsidRDefault="00E478C5" w:rsidP="00E478C5">
            <w:pPr>
              <w:rPr>
                <w:lang w:val="en-US"/>
              </w:rPr>
            </w:pPr>
            <w:r w:rsidRPr="00E478C5">
              <w:rPr>
                <w:lang w:val="en-US"/>
              </w:rPr>
              <w:t>Código ISO de la moneda (Bolivianos por defecto)</w:t>
            </w:r>
          </w:p>
        </w:tc>
      </w:tr>
      <w:tr w:rsidR="00E478C5" w:rsidRPr="00E478C5" w14:paraId="77739EB6" w14:textId="77777777" w:rsidTr="008E0D8C">
        <w:trPr>
          <w:jc w:val="center"/>
        </w:trPr>
        <w:tc>
          <w:tcPr>
            <w:tcW w:w="2160" w:type="dxa"/>
            <w:shd w:val="clear" w:color="auto" w:fill="FFFFFF"/>
            <w:tcMar>
              <w:top w:w="60" w:type="dxa"/>
              <w:left w:w="100" w:type="dxa"/>
              <w:bottom w:w="60" w:type="dxa"/>
              <w:right w:w="100" w:type="dxa"/>
            </w:tcMar>
          </w:tcPr>
          <w:p w14:paraId="103A274D" w14:textId="77777777" w:rsidR="00E478C5" w:rsidRPr="00E478C5" w:rsidRDefault="00E478C5" w:rsidP="00E478C5">
            <w:pPr>
              <w:rPr>
                <w:lang w:val="en-US"/>
              </w:rPr>
            </w:pPr>
            <w:r w:rsidRPr="00E478C5">
              <w:rPr>
                <w:b/>
                <w:lang w:val="en-US"/>
              </w:rPr>
              <w:t>activo</w:t>
            </w:r>
          </w:p>
        </w:tc>
        <w:tc>
          <w:tcPr>
            <w:tcW w:w="1728" w:type="dxa"/>
            <w:shd w:val="clear" w:color="auto" w:fill="FFFFFF"/>
            <w:tcMar>
              <w:top w:w="60" w:type="dxa"/>
              <w:left w:w="100" w:type="dxa"/>
              <w:bottom w:w="60" w:type="dxa"/>
              <w:right w:w="100" w:type="dxa"/>
            </w:tcMar>
          </w:tcPr>
          <w:p w14:paraId="22027A82" w14:textId="77777777" w:rsidR="00E478C5" w:rsidRPr="00E478C5" w:rsidRDefault="00E478C5" w:rsidP="00E478C5">
            <w:pPr>
              <w:rPr>
                <w:lang w:val="en-US"/>
              </w:rPr>
            </w:pPr>
            <w:r w:rsidRPr="00E478C5">
              <w:rPr>
                <w:lang w:val="en-US"/>
              </w:rPr>
              <w:t>boolean</w:t>
            </w:r>
          </w:p>
        </w:tc>
        <w:tc>
          <w:tcPr>
            <w:tcW w:w="3312" w:type="dxa"/>
            <w:shd w:val="clear" w:color="auto" w:fill="FFFFFF"/>
            <w:tcMar>
              <w:top w:w="60" w:type="dxa"/>
              <w:left w:w="100" w:type="dxa"/>
              <w:bottom w:w="60" w:type="dxa"/>
              <w:right w:w="100" w:type="dxa"/>
            </w:tcMar>
          </w:tcPr>
          <w:p w14:paraId="54229648" w14:textId="77777777" w:rsidR="00E478C5" w:rsidRPr="00E478C5" w:rsidRDefault="00E478C5" w:rsidP="00E478C5">
            <w:pPr>
              <w:rPr>
                <w:lang w:val="en-US"/>
              </w:rPr>
            </w:pPr>
            <w:r w:rsidRPr="00E478C5">
              <w:rPr>
                <w:lang w:val="en-US"/>
              </w:rPr>
              <w:t>NOT NULL, DEFAULT true</w:t>
            </w:r>
          </w:p>
        </w:tc>
        <w:tc>
          <w:tcPr>
            <w:tcW w:w="2880" w:type="dxa"/>
            <w:shd w:val="clear" w:color="auto" w:fill="FFFFFF"/>
            <w:tcMar>
              <w:top w:w="60" w:type="dxa"/>
              <w:left w:w="100" w:type="dxa"/>
              <w:bottom w:w="60" w:type="dxa"/>
              <w:right w:w="100" w:type="dxa"/>
            </w:tcMar>
          </w:tcPr>
          <w:p w14:paraId="4DEC25D1" w14:textId="77777777" w:rsidR="00E478C5" w:rsidRPr="00E478C5" w:rsidRDefault="00E478C5" w:rsidP="00E478C5">
            <w:pPr>
              <w:rPr>
                <w:lang w:val="en-US"/>
              </w:rPr>
            </w:pPr>
            <w:r w:rsidRPr="00E478C5">
              <w:rPr>
                <w:lang w:val="en-US"/>
              </w:rPr>
              <w:t>Indica si el plan está disponible comercialmente</w:t>
            </w:r>
          </w:p>
        </w:tc>
      </w:tr>
      <w:tr w:rsidR="00E478C5" w:rsidRPr="00E478C5" w14:paraId="062491C5" w14:textId="77777777" w:rsidTr="008E0D8C">
        <w:trPr>
          <w:jc w:val="center"/>
        </w:trPr>
        <w:tc>
          <w:tcPr>
            <w:tcW w:w="2160" w:type="dxa"/>
            <w:shd w:val="clear" w:color="auto" w:fill="F0F4F8"/>
            <w:tcMar>
              <w:top w:w="60" w:type="dxa"/>
              <w:left w:w="100" w:type="dxa"/>
              <w:bottom w:w="60" w:type="dxa"/>
              <w:right w:w="100" w:type="dxa"/>
            </w:tcMar>
          </w:tcPr>
          <w:p w14:paraId="299C9984" w14:textId="77777777" w:rsidR="00E478C5" w:rsidRPr="00E478C5" w:rsidRDefault="00E478C5" w:rsidP="00E478C5">
            <w:pPr>
              <w:rPr>
                <w:lang w:val="en-US"/>
              </w:rPr>
            </w:pPr>
            <w:r w:rsidRPr="00E478C5">
              <w:rPr>
                <w:b/>
                <w:lang w:val="en-US"/>
              </w:rPr>
              <w:t>created_at</w:t>
            </w:r>
          </w:p>
        </w:tc>
        <w:tc>
          <w:tcPr>
            <w:tcW w:w="1728" w:type="dxa"/>
            <w:shd w:val="clear" w:color="auto" w:fill="F0F4F8"/>
            <w:tcMar>
              <w:top w:w="60" w:type="dxa"/>
              <w:left w:w="100" w:type="dxa"/>
              <w:bottom w:w="60" w:type="dxa"/>
              <w:right w:w="100" w:type="dxa"/>
            </w:tcMar>
          </w:tcPr>
          <w:p w14:paraId="77BA17EB"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393490B3" w14:textId="77777777" w:rsidR="00E478C5" w:rsidRPr="00E478C5" w:rsidRDefault="00E478C5" w:rsidP="00E478C5">
            <w:pPr>
              <w:rPr>
                <w:lang w:val="en-US"/>
              </w:rPr>
            </w:pPr>
            <w:r w:rsidRPr="00E478C5">
              <w:rPr>
                <w:lang w:val="en-US"/>
              </w:rPr>
              <w:t>NOT NULL, DEFAULT now()</w:t>
            </w:r>
          </w:p>
        </w:tc>
        <w:tc>
          <w:tcPr>
            <w:tcW w:w="2880" w:type="dxa"/>
            <w:shd w:val="clear" w:color="auto" w:fill="F0F4F8"/>
            <w:tcMar>
              <w:top w:w="60" w:type="dxa"/>
              <w:left w:w="100" w:type="dxa"/>
              <w:bottom w:w="60" w:type="dxa"/>
              <w:right w:w="100" w:type="dxa"/>
            </w:tcMar>
          </w:tcPr>
          <w:p w14:paraId="30A00675" w14:textId="77777777" w:rsidR="00E478C5" w:rsidRPr="00E478C5" w:rsidRDefault="00E478C5" w:rsidP="00E478C5">
            <w:pPr>
              <w:rPr>
                <w:lang w:val="en-US"/>
              </w:rPr>
            </w:pPr>
            <w:r w:rsidRPr="00E478C5">
              <w:rPr>
                <w:lang w:val="en-US"/>
              </w:rPr>
              <w:t>Fecha de registro</w:t>
            </w:r>
          </w:p>
        </w:tc>
      </w:tr>
    </w:tbl>
    <w:p w14:paraId="43F8EF2F" w14:textId="77777777" w:rsidR="00E478C5" w:rsidRPr="00E478C5" w:rsidRDefault="00E478C5" w:rsidP="00E478C5">
      <w:pPr>
        <w:rPr>
          <w:lang w:val="en-US"/>
        </w:rPr>
      </w:pPr>
      <w:r w:rsidRPr="00E478C5">
        <w:rPr>
          <w:b/>
          <w:lang w:val="en-US"/>
        </w:rPr>
        <w:t>Relaciones de Integridad Referencial:</w:t>
      </w:r>
    </w:p>
    <w:p w14:paraId="3FFCB5E4" w14:textId="77777777" w:rsidR="00E478C5" w:rsidRPr="00E478C5" w:rsidRDefault="00E478C5" w:rsidP="00E478C5">
      <w:pPr>
        <w:rPr>
          <w:lang w:val="en-US"/>
        </w:rPr>
      </w:pPr>
      <w:r w:rsidRPr="00E478C5">
        <w:rPr>
          <w:b/>
          <w:lang w:val="en-US"/>
        </w:rPr>
        <w:t xml:space="preserve">1:N con plan_limite: </w:t>
      </w:r>
      <w:r w:rsidRPr="00E478C5">
        <w:rPr>
          <w:lang w:val="en-US"/>
        </w:rPr>
        <w:t>plan.id = plan_limite.plan_id (ON DELETE CASCADE)</w:t>
      </w:r>
    </w:p>
    <w:p w14:paraId="5CDAC12C" w14:textId="77777777" w:rsidR="00E478C5" w:rsidRPr="00E478C5" w:rsidRDefault="00E478C5" w:rsidP="00E478C5">
      <w:pPr>
        <w:rPr>
          <w:lang w:val="en-US"/>
        </w:rPr>
      </w:pPr>
      <w:r w:rsidRPr="00E478C5">
        <w:rPr>
          <w:b/>
          <w:lang w:val="en-US"/>
        </w:rPr>
        <w:t xml:space="preserve">1:N con suscripcion: </w:t>
      </w:r>
      <w:r w:rsidRPr="00E478C5">
        <w:rPr>
          <w:lang w:val="en-US"/>
        </w:rPr>
        <w:t>plan.id = suscripcion.plan_id</w:t>
      </w:r>
    </w:p>
    <w:p w14:paraId="4F318A8D" w14:textId="77777777" w:rsidR="00E478C5" w:rsidRPr="00E478C5" w:rsidRDefault="00E478C5" w:rsidP="00E478C5">
      <w:pPr>
        <w:rPr>
          <w:lang w:val="en-US"/>
        </w:rPr>
      </w:pPr>
    </w:p>
    <w:p w14:paraId="3A9D2DB2" w14:textId="77777777" w:rsidR="00E478C5" w:rsidRPr="00E478C5" w:rsidRDefault="00E478C5" w:rsidP="00E478C5">
      <w:pPr>
        <w:rPr>
          <w:lang w:val="en-US"/>
        </w:rPr>
      </w:pPr>
      <w:r w:rsidRPr="00E478C5">
        <w:rPr>
          <w:b/>
          <w:lang w:val="en-US"/>
        </w:rPr>
        <w:t>Tabla: plan_limite</w:t>
      </w:r>
    </w:p>
    <w:p w14:paraId="3AEEE3C6" w14:textId="77777777" w:rsidR="00E478C5" w:rsidRPr="00E478C5" w:rsidRDefault="00E478C5" w:rsidP="00E478C5">
      <w:pPr>
        <w:rPr>
          <w:lang w:val="en-US"/>
        </w:rPr>
      </w:pPr>
      <w:r w:rsidRPr="00E478C5">
        <w:rPr>
          <w:lang w:val="en-US"/>
        </w:rPr>
        <w:t>Descripción: Define los límites cuantitativos o de uso por recurso asignados a un plan.</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EA354E0" w14:textId="77777777" w:rsidTr="008E0D8C">
        <w:trPr>
          <w:jc w:val="center"/>
        </w:trPr>
        <w:tc>
          <w:tcPr>
            <w:tcW w:w="2160" w:type="dxa"/>
            <w:shd w:val="clear" w:color="auto" w:fill="1B365D"/>
            <w:tcMar>
              <w:top w:w="80" w:type="dxa"/>
              <w:left w:w="100" w:type="dxa"/>
              <w:bottom w:w="80" w:type="dxa"/>
              <w:right w:w="100" w:type="dxa"/>
            </w:tcMar>
          </w:tcPr>
          <w:p w14:paraId="79A50229"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A50D9ED"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AC53CD4"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BBB61CA" w14:textId="77777777" w:rsidR="00E478C5" w:rsidRPr="00E478C5" w:rsidRDefault="00E478C5" w:rsidP="00E478C5">
            <w:pPr>
              <w:rPr>
                <w:lang w:val="en-US"/>
              </w:rPr>
            </w:pPr>
            <w:r w:rsidRPr="00E478C5">
              <w:rPr>
                <w:b/>
                <w:lang w:val="en-US"/>
              </w:rPr>
              <w:t>Descripción</w:t>
            </w:r>
          </w:p>
        </w:tc>
      </w:tr>
      <w:tr w:rsidR="00E478C5" w:rsidRPr="00E478C5" w14:paraId="02EA94F2" w14:textId="77777777" w:rsidTr="008E0D8C">
        <w:trPr>
          <w:jc w:val="center"/>
        </w:trPr>
        <w:tc>
          <w:tcPr>
            <w:tcW w:w="2160" w:type="dxa"/>
            <w:shd w:val="clear" w:color="auto" w:fill="F0F4F8"/>
            <w:tcMar>
              <w:top w:w="60" w:type="dxa"/>
              <w:left w:w="100" w:type="dxa"/>
              <w:bottom w:w="60" w:type="dxa"/>
              <w:right w:w="100" w:type="dxa"/>
            </w:tcMar>
          </w:tcPr>
          <w:p w14:paraId="5AFC150D"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3C08159" w14:textId="77777777" w:rsidR="00E478C5" w:rsidRPr="00E478C5" w:rsidRDefault="00E478C5" w:rsidP="00E478C5">
            <w:pPr>
              <w:rPr>
                <w:lang w:val="en-US"/>
              </w:rPr>
            </w:pPr>
            <w:r w:rsidRPr="00E478C5">
              <w:rPr>
                <w:lang w:val="en-US"/>
              </w:rPr>
              <w:t>bigserial</w:t>
            </w:r>
          </w:p>
        </w:tc>
        <w:tc>
          <w:tcPr>
            <w:tcW w:w="3312" w:type="dxa"/>
            <w:shd w:val="clear" w:color="auto" w:fill="F0F4F8"/>
            <w:tcMar>
              <w:top w:w="60" w:type="dxa"/>
              <w:left w:w="100" w:type="dxa"/>
              <w:bottom w:w="60" w:type="dxa"/>
              <w:right w:w="100" w:type="dxa"/>
            </w:tcMar>
          </w:tcPr>
          <w:p w14:paraId="5B2EDCD7"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2FDB1613" w14:textId="77777777" w:rsidR="00E478C5" w:rsidRPr="00E478C5" w:rsidRDefault="00E478C5" w:rsidP="00E478C5">
            <w:pPr>
              <w:rPr>
                <w:lang w:val="en-US"/>
              </w:rPr>
            </w:pPr>
            <w:r w:rsidRPr="00E478C5">
              <w:rPr>
                <w:lang w:val="en-US"/>
              </w:rPr>
              <w:t>Identificador único del límite</w:t>
            </w:r>
          </w:p>
        </w:tc>
      </w:tr>
      <w:tr w:rsidR="00E478C5" w:rsidRPr="00E478C5" w14:paraId="0A158CF1" w14:textId="77777777" w:rsidTr="008E0D8C">
        <w:trPr>
          <w:jc w:val="center"/>
        </w:trPr>
        <w:tc>
          <w:tcPr>
            <w:tcW w:w="2160" w:type="dxa"/>
            <w:shd w:val="clear" w:color="auto" w:fill="FFFFFF"/>
            <w:tcMar>
              <w:top w:w="60" w:type="dxa"/>
              <w:left w:w="100" w:type="dxa"/>
              <w:bottom w:w="60" w:type="dxa"/>
              <w:right w:w="100" w:type="dxa"/>
            </w:tcMar>
          </w:tcPr>
          <w:p w14:paraId="7C60CAAC" w14:textId="77777777" w:rsidR="00E478C5" w:rsidRPr="00E478C5" w:rsidRDefault="00E478C5" w:rsidP="00E478C5">
            <w:pPr>
              <w:rPr>
                <w:lang w:val="en-US"/>
              </w:rPr>
            </w:pPr>
            <w:r w:rsidRPr="00E478C5">
              <w:rPr>
                <w:b/>
                <w:lang w:val="en-US"/>
              </w:rPr>
              <w:t>plan_id</w:t>
            </w:r>
          </w:p>
        </w:tc>
        <w:tc>
          <w:tcPr>
            <w:tcW w:w="1728" w:type="dxa"/>
            <w:shd w:val="clear" w:color="auto" w:fill="FFFFFF"/>
            <w:tcMar>
              <w:top w:w="60" w:type="dxa"/>
              <w:left w:w="100" w:type="dxa"/>
              <w:bottom w:w="60" w:type="dxa"/>
              <w:right w:w="100" w:type="dxa"/>
            </w:tcMar>
          </w:tcPr>
          <w:p w14:paraId="284C229F" w14:textId="77777777" w:rsidR="00E478C5" w:rsidRPr="00E478C5" w:rsidRDefault="00E478C5" w:rsidP="00E478C5">
            <w:pPr>
              <w:rPr>
                <w:lang w:val="en-US"/>
              </w:rPr>
            </w:pPr>
            <w:r w:rsidRPr="00E478C5">
              <w:rPr>
                <w:lang w:val="en-US"/>
              </w:rPr>
              <w:t>smallint</w:t>
            </w:r>
          </w:p>
        </w:tc>
        <w:tc>
          <w:tcPr>
            <w:tcW w:w="3312" w:type="dxa"/>
            <w:shd w:val="clear" w:color="auto" w:fill="FFFFFF"/>
            <w:tcMar>
              <w:top w:w="60" w:type="dxa"/>
              <w:left w:w="100" w:type="dxa"/>
              <w:bottom w:w="60" w:type="dxa"/>
              <w:right w:w="100" w:type="dxa"/>
            </w:tcMar>
          </w:tcPr>
          <w:p w14:paraId="0BD8FB2B" w14:textId="77777777" w:rsidR="00E478C5" w:rsidRPr="00E478C5" w:rsidRDefault="00E478C5" w:rsidP="00E478C5">
            <w:pPr>
              <w:rPr>
                <w:lang w:val="en-US"/>
              </w:rPr>
            </w:pPr>
            <w:r w:rsidRPr="00E478C5">
              <w:rPr>
                <w:lang w:val="en-US"/>
              </w:rPr>
              <w:t>NOT NULL, FK -&gt; plan(id) ON DELETE CASCADE</w:t>
            </w:r>
          </w:p>
        </w:tc>
        <w:tc>
          <w:tcPr>
            <w:tcW w:w="2880" w:type="dxa"/>
            <w:shd w:val="clear" w:color="auto" w:fill="FFFFFF"/>
            <w:tcMar>
              <w:top w:w="60" w:type="dxa"/>
              <w:left w:w="100" w:type="dxa"/>
              <w:bottom w:w="60" w:type="dxa"/>
              <w:right w:w="100" w:type="dxa"/>
            </w:tcMar>
          </w:tcPr>
          <w:p w14:paraId="1E284616" w14:textId="77777777" w:rsidR="00E478C5" w:rsidRPr="00E478C5" w:rsidRDefault="00E478C5" w:rsidP="00E478C5">
            <w:pPr>
              <w:rPr>
                <w:lang w:val="en-US"/>
              </w:rPr>
            </w:pPr>
            <w:r w:rsidRPr="00E478C5">
              <w:rPr>
                <w:lang w:val="en-US"/>
              </w:rPr>
              <w:t>Plan al que aplica la restricción</w:t>
            </w:r>
          </w:p>
        </w:tc>
      </w:tr>
      <w:tr w:rsidR="00E478C5" w:rsidRPr="00E478C5" w14:paraId="0532B2B1" w14:textId="77777777" w:rsidTr="008E0D8C">
        <w:trPr>
          <w:jc w:val="center"/>
        </w:trPr>
        <w:tc>
          <w:tcPr>
            <w:tcW w:w="2160" w:type="dxa"/>
            <w:shd w:val="clear" w:color="auto" w:fill="F0F4F8"/>
            <w:tcMar>
              <w:top w:w="60" w:type="dxa"/>
              <w:left w:w="100" w:type="dxa"/>
              <w:bottom w:w="60" w:type="dxa"/>
              <w:right w:w="100" w:type="dxa"/>
            </w:tcMar>
          </w:tcPr>
          <w:p w14:paraId="77CCAFF2" w14:textId="77777777" w:rsidR="00E478C5" w:rsidRPr="00E478C5" w:rsidRDefault="00E478C5" w:rsidP="00E478C5">
            <w:pPr>
              <w:rPr>
                <w:lang w:val="en-US"/>
              </w:rPr>
            </w:pPr>
            <w:r w:rsidRPr="00E478C5">
              <w:rPr>
                <w:b/>
                <w:lang w:val="en-US"/>
              </w:rPr>
              <w:t>recurso</w:t>
            </w:r>
          </w:p>
        </w:tc>
        <w:tc>
          <w:tcPr>
            <w:tcW w:w="1728" w:type="dxa"/>
            <w:shd w:val="clear" w:color="auto" w:fill="F0F4F8"/>
            <w:tcMar>
              <w:top w:w="60" w:type="dxa"/>
              <w:left w:w="100" w:type="dxa"/>
              <w:bottom w:w="60" w:type="dxa"/>
              <w:right w:w="100" w:type="dxa"/>
            </w:tcMar>
          </w:tcPr>
          <w:p w14:paraId="0286D22D" w14:textId="77777777" w:rsidR="00E478C5" w:rsidRPr="00E478C5" w:rsidRDefault="00E478C5" w:rsidP="00E478C5">
            <w:pPr>
              <w:rPr>
                <w:lang w:val="en-US"/>
              </w:rPr>
            </w:pPr>
            <w:r w:rsidRPr="00E478C5">
              <w:rPr>
                <w:lang w:val="en-US"/>
              </w:rPr>
              <w:t>varchar(40)</w:t>
            </w:r>
          </w:p>
        </w:tc>
        <w:tc>
          <w:tcPr>
            <w:tcW w:w="3312" w:type="dxa"/>
            <w:shd w:val="clear" w:color="auto" w:fill="F0F4F8"/>
            <w:tcMar>
              <w:top w:w="60" w:type="dxa"/>
              <w:left w:w="100" w:type="dxa"/>
              <w:bottom w:w="60" w:type="dxa"/>
              <w:right w:w="100" w:type="dxa"/>
            </w:tcMar>
          </w:tcPr>
          <w:p w14:paraId="0939B42F"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05C22C86" w14:textId="77777777" w:rsidR="00E478C5" w:rsidRPr="00E478C5" w:rsidRDefault="00E478C5" w:rsidP="00E478C5">
            <w:pPr>
              <w:rPr>
                <w:lang w:val="en-US"/>
              </w:rPr>
            </w:pPr>
            <w:r w:rsidRPr="00E478C5">
              <w:rPr>
                <w:lang w:val="en-US"/>
              </w:rPr>
              <w:t>Identificador del recurso restringido (ej: usuarios, sucursales)</w:t>
            </w:r>
          </w:p>
        </w:tc>
      </w:tr>
      <w:tr w:rsidR="00E478C5" w:rsidRPr="00E478C5" w14:paraId="62799C74" w14:textId="77777777" w:rsidTr="008E0D8C">
        <w:trPr>
          <w:jc w:val="center"/>
        </w:trPr>
        <w:tc>
          <w:tcPr>
            <w:tcW w:w="2160" w:type="dxa"/>
            <w:shd w:val="clear" w:color="auto" w:fill="FFFFFF"/>
            <w:tcMar>
              <w:top w:w="60" w:type="dxa"/>
              <w:left w:w="100" w:type="dxa"/>
              <w:bottom w:w="60" w:type="dxa"/>
              <w:right w:w="100" w:type="dxa"/>
            </w:tcMar>
          </w:tcPr>
          <w:p w14:paraId="04FDE65B" w14:textId="77777777" w:rsidR="00E478C5" w:rsidRPr="00E478C5" w:rsidRDefault="00E478C5" w:rsidP="00E478C5">
            <w:pPr>
              <w:rPr>
                <w:lang w:val="en-US"/>
              </w:rPr>
            </w:pPr>
            <w:r w:rsidRPr="00E478C5">
              <w:rPr>
                <w:b/>
                <w:lang w:val="en-US"/>
              </w:rPr>
              <w:lastRenderedPageBreak/>
              <w:t>limite</w:t>
            </w:r>
          </w:p>
        </w:tc>
        <w:tc>
          <w:tcPr>
            <w:tcW w:w="1728" w:type="dxa"/>
            <w:shd w:val="clear" w:color="auto" w:fill="FFFFFF"/>
            <w:tcMar>
              <w:top w:w="60" w:type="dxa"/>
              <w:left w:w="100" w:type="dxa"/>
              <w:bottom w:w="60" w:type="dxa"/>
              <w:right w:w="100" w:type="dxa"/>
            </w:tcMar>
          </w:tcPr>
          <w:p w14:paraId="1B7AEA86"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5583C71C" w14:textId="77777777" w:rsidR="00E478C5" w:rsidRPr="00E478C5" w:rsidRDefault="00E478C5" w:rsidP="00E478C5">
            <w:pPr>
              <w:rPr>
                <w:lang w:val="en-US"/>
              </w:rPr>
            </w:pPr>
            <w:r w:rsidRPr="00E478C5">
              <w:rPr>
                <w:lang w:val="en-US"/>
              </w:rPr>
              <w:t>CHECK (limite IS NULL OR limite &gt;= 0)</w:t>
            </w:r>
          </w:p>
        </w:tc>
        <w:tc>
          <w:tcPr>
            <w:tcW w:w="2880" w:type="dxa"/>
            <w:shd w:val="clear" w:color="auto" w:fill="FFFFFF"/>
            <w:tcMar>
              <w:top w:w="60" w:type="dxa"/>
              <w:left w:w="100" w:type="dxa"/>
              <w:bottom w:w="60" w:type="dxa"/>
              <w:right w:w="100" w:type="dxa"/>
            </w:tcMar>
          </w:tcPr>
          <w:p w14:paraId="3B7A6B78" w14:textId="77777777" w:rsidR="00E478C5" w:rsidRPr="00E478C5" w:rsidRDefault="00E478C5" w:rsidP="00E478C5">
            <w:pPr>
              <w:rPr>
                <w:lang w:val="en-US"/>
              </w:rPr>
            </w:pPr>
            <w:r w:rsidRPr="00E478C5">
              <w:rPr>
                <w:lang w:val="en-US"/>
              </w:rPr>
              <w:t>Cupo permitido (NULL = ilimitado)</w:t>
            </w:r>
          </w:p>
        </w:tc>
      </w:tr>
      <w:tr w:rsidR="00E478C5" w:rsidRPr="00E478C5" w14:paraId="29712B78" w14:textId="77777777" w:rsidTr="008E0D8C">
        <w:trPr>
          <w:jc w:val="center"/>
        </w:trPr>
        <w:tc>
          <w:tcPr>
            <w:tcW w:w="2160" w:type="dxa"/>
            <w:shd w:val="clear" w:color="auto" w:fill="F0F4F8"/>
            <w:tcMar>
              <w:top w:w="60" w:type="dxa"/>
              <w:left w:w="100" w:type="dxa"/>
              <w:bottom w:w="60" w:type="dxa"/>
              <w:right w:w="100" w:type="dxa"/>
            </w:tcMar>
          </w:tcPr>
          <w:p w14:paraId="6E740161" w14:textId="77777777" w:rsidR="00E478C5" w:rsidRPr="00E478C5" w:rsidRDefault="00E478C5" w:rsidP="00E478C5">
            <w:pPr>
              <w:rPr>
                <w:lang w:val="en-US"/>
              </w:rPr>
            </w:pPr>
            <w:r w:rsidRPr="00E478C5">
              <w:rPr>
                <w:b/>
                <w:lang w:val="en-US"/>
              </w:rPr>
              <w:t>UNIQUE (plan_id, recurso)</w:t>
            </w:r>
          </w:p>
        </w:tc>
        <w:tc>
          <w:tcPr>
            <w:tcW w:w="1728" w:type="dxa"/>
            <w:shd w:val="clear" w:color="auto" w:fill="F0F4F8"/>
            <w:tcMar>
              <w:top w:w="60" w:type="dxa"/>
              <w:left w:w="100" w:type="dxa"/>
              <w:bottom w:w="60" w:type="dxa"/>
              <w:right w:w="100" w:type="dxa"/>
            </w:tcMar>
          </w:tcPr>
          <w:p w14:paraId="7365CE03"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239D38F6" w14:textId="77777777" w:rsidR="00E478C5" w:rsidRPr="00E478C5" w:rsidRDefault="00E478C5" w:rsidP="00E478C5">
            <w:pPr>
              <w:rPr>
                <w:lang w:val="en-US"/>
              </w:rPr>
            </w:pPr>
            <w:r w:rsidRPr="00E478C5">
              <w:rPr>
                <w:lang w:val="en-US"/>
              </w:rPr>
              <w:t>Única</w:t>
            </w:r>
          </w:p>
        </w:tc>
        <w:tc>
          <w:tcPr>
            <w:tcW w:w="2880" w:type="dxa"/>
            <w:shd w:val="clear" w:color="auto" w:fill="F0F4F8"/>
            <w:tcMar>
              <w:top w:w="60" w:type="dxa"/>
              <w:left w:w="100" w:type="dxa"/>
              <w:bottom w:w="60" w:type="dxa"/>
              <w:right w:w="100" w:type="dxa"/>
            </w:tcMar>
          </w:tcPr>
          <w:p w14:paraId="619EF02F" w14:textId="77777777" w:rsidR="00E478C5" w:rsidRPr="00E478C5" w:rsidRDefault="00E478C5" w:rsidP="00E478C5">
            <w:pPr>
              <w:rPr>
                <w:lang w:val="en-US"/>
              </w:rPr>
            </w:pPr>
            <w:r w:rsidRPr="00E478C5">
              <w:rPr>
                <w:lang w:val="en-US"/>
              </w:rPr>
              <w:t>Evita duplicidad de definición por plan</w:t>
            </w:r>
          </w:p>
        </w:tc>
      </w:tr>
    </w:tbl>
    <w:p w14:paraId="759D5FC0" w14:textId="77777777" w:rsidR="00E478C5" w:rsidRPr="00E478C5" w:rsidRDefault="00E478C5" w:rsidP="00E478C5">
      <w:pPr>
        <w:rPr>
          <w:lang w:val="en-US"/>
        </w:rPr>
      </w:pPr>
      <w:r w:rsidRPr="00E478C5">
        <w:rPr>
          <w:b/>
          <w:lang w:val="en-US"/>
        </w:rPr>
        <w:t>Relaciones de Integridad Referencial:</w:t>
      </w:r>
    </w:p>
    <w:p w14:paraId="316F3BB1" w14:textId="77777777" w:rsidR="00E478C5" w:rsidRPr="00E478C5" w:rsidRDefault="00E478C5" w:rsidP="00E478C5">
      <w:pPr>
        <w:rPr>
          <w:lang w:val="en-US"/>
        </w:rPr>
      </w:pPr>
      <w:r w:rsidRPr="00E478C5">
        <w:rPr>
          <w:b/>
          <w:lang w:val="en-US"/>
        </w:rPr>
        <w:t xml:space="preserve">N:1 con plan: </w:t>
      </w:r>
      <w:r w:rsidRPr="00E478C5">
        <w:rPr>
          <w:lang w:val="en-US"/>
        </w:rPr>
        <w:t>plan_limite.plan_id -&gt; plan(id) (ON DELETE CASCADE)</w:t>
      </w:r>
    </w:p>
    <w:p w14:paraId="1351C15B" w14:textId="77777777" w:rsidR="00E478C5" w:rsidRPr="00E478C5" w:rsidRDefault="00E478C5" w:rsidP="00E478C5">
      <w:pPr>
        <w:rPr>
          <w:lang w:val="en-US"/>
        </w:rPr>
      </w:pPr>
    </w:p>
    <w:p w14:paraId="4273818C" w14:textId="77777777" w:rsidR="00E478C5" w:rsidRPr="00E478C5" w:rsidRDefault="00E478C5" w:rsidP="00E478C5">
      <w:pPr>
        <w:rPr>
          <w:lang w:val="en-US"/>
        </w:rPr>
      </w:pPr>
      <w:r w:rsidRPr="00E478C5">
        <w:rPr>
          <w:b/>
          <w:lang w:val="en-US"/>
        </w:rPr>
        <w:t>Tabla: suscripcion</w:t>
      </w:r>
    </w:p>
    <w:p w14:paraId="643DA841" w14:textId="77777777" w:rsidR="00E478C5" w:rsidRPr="00E478C5" w:rsidRDefault="00E478C5" w:rsidP="00E478C5">
      <w:pPr>
        <w:rPr>
          <w:lang w:val="en-US"/>
        </w:rPr>
      </w:pPr>
      <w:r w:rsidRPr="00E478C5">
        <w:rPr>
          <w:lang w:val="en-US"/>
        </w:rPr>
        <w:t>Descripción: Instancia contractual de suscripción activa o histórica de un tenant.</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14DFD83" w14:textId="77777777" w:rsidTr="008E0D8C">
        <w:trPr>
          <w:jc w:val="center"/>
        </w:trPr>
        <w:tc>
          <w:tcPr>
            <w:tcW w:w="2160" w:type="dxa"/>
            <w:shd w:val="clear" w:color="auto" w:fill="1B365D"/>
            <w:tcMar>
              <w:top w:w="80" w:type="dxa"/>
              <w:left w:w="100" w:type="dxa"/>
              <w:bottom w:w="80" w:type="dxa"/>
              <w:right w:w="100" w:type="dxa"/>
            </w:tcMar>
          </w:tcPr>
          <w:p w14:paraId="2C6CC1FF"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35B1B31"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92F128C"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DE76657" w14:textId="77777777" w:rsidR="00E478C5" w:rsidRPr="00E478C5" w:rsidRDefault="00E478C5" w:rsidP="00E478C5">
            <w:pPr>
              <w:rPr>
                <w:lang w:val="en-US"/>
              </w:rPr>
            </w:pPr>
            <w:r w:rsidRPr="00E478C5">
              <w:rPr>
                <w:b/>
                <w:lang w:val="en-US"/>
              </w:rPr>
              <w:t>Descripción</w:t>
            </w:r>
          </w:p>
        </w:tc>
      </w:tr>
      <w:tr w:rsidR="00E478C5" w:rsidRPr="00E478C5" w14:paraId="122D1B6A" w14:textId="77777777" w:rsidTr="008E0D8C">
        <w:trPr>
          <w:jc w:val="center"/>
        </w:trPr>
        <w:tc>
          <w:tcPr>
            <w:tcW w:w="2160" w:type="dxa"/>
            <w:shd w:val="clear" w:color="auto" w:fill="F0F4F8"/>
            <w:tcMar>
              <w:top w:w="60" w:type="dxa"/>
              <w:left w:w="100" w:type="dxa"/>
              <w:bottom w:w="60" w:type="dxa"/>
              <w:right w:w="100" w:type="dxa"/>
            </w:tcMar>
          </w:tcPr>
          <w:p w14:paraId="78033F43"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F9EE1C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D48739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F887CEB" w14:textId="77777777" w:rsidR="00E478C5" w:rsidRPr="00E478C5" w:rsidRDefault="00E478C5" w:rsidP="00E478C5">
            <w:pPr>
              <w:rPr>
                <w:lang w:val="en-US"/>
              </w:rPr>
            </w:pPr>
            <w:r w:rsidRPr="00E478C5">
              <w:rPr>
                <w:lang w:val="en-US"/>
              </w:rPr>
              <w:t>Identificador único de suscripción</w:t>
            </w:r>
          </w:p>
        </w:tc>
      </w:tr>
      <w:tr w:rsidR="00E478C5" w:rsidRPr="00E478C5" w14:paraId="19B1623F" w14:textId="77777777" w:rsidTr="008E0D8C">
        <w:trPr>
          <w:jc w:val="center"/>
        </w:trPr>
        <w:tc>
          <w:tcPr>
            <w:tcW w:w="2160" w:type="dxa"/>
            <w:shd w:val="clear" w:color="auto" w:fill="FFFFFF"/>
            <w:tcMar>
              <w:top w:w="60" w:type="dxa"/>
              <w:left w:w="100" w:type="dxa"/>
              <w:bottom w:w="60" w:type="dxa"/>
              <w:right w:w="100" w:type="dxa"/>
            </w:tcMar>
          </w:tcPr>
          <w:p w14:paraId="67817564"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C816CE5"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3C3B78CA"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095B0ED" w14:textId="77777777" w:rsidR="00E478C5" w:rsidRPr="00E478C5" w:rsidRDefault="00E478C5" w:rsidP="00E478C5">
            <w:pPr>
              <w:rPr>
                <w:lang w:val="en-US"/>
              </w:rPr>
            </w:pPr>
            <w:r w:rsidRPr="00E478C5">
              <w:rPr>
                <w:lang w:val="en-US"/>
              </w:rPr>
              <w:t>Tenant suscriptor</w:t>
            </w:r>
          </w:p>
        </w:tc>
      </w:tr>
      <w:tr w:rsidR="00E478C5" w:rsidRPr="00E478C5" w14:paraId="69210FB5" w14:textId="77777777" w:rsidTr="008E0D8C">
        <w:trPr>
          <w:jc w:val="center"/>
        </w:trPr>
        <w:tc>
          <w:tcPr>
            <w:tcW w:w="2160" w:type="dxa"/>
            <w:shd w:val="clear" w:color="auto" w:fill="F0F4F8"/>
            <w:tcMar>
              <w:top w:w="60" w:type="dxa"/>
              <w:left w:w="100" w:type="dxa"/>
              <w:bottom w:w="60" w:type="dxa"/>
              <w:right w:w="100" w:type="dxa"/>
            </w:tcMar>
          </w:tcPr>
          <w:p w14:paraId="4512BED0" w14:textId="77777777" w:rsidR="00E478C5" w:rsidRPr="00E478C5" w:rsidRDefault="00E478C5" w:rsidP="00E478C5">
            <w:pPr>
              <w:rPr>
                <w:lang w:val="en-US"/>
              </w:rPr>
            </w:pPr>
            <w:r w:rsidRPr="00E478C5">
              <w:rPr>
                <w:b/>
                <w:lang w:val="en-US"/>
              </w:rPr>
              <w:t>plan_id</w:t>
            </w:r>
          </w:p>
        </w:tc>
        <w:tc>
          <w:tcPr>
            <w:tcW w:w="1728" w:type="dxa"/>
            <w:shd w:val="clear" w:color="auto" w:fill="F0F4F8"/>
            <w:tcMar>
              <w:top w:w="60" w:type="dxa"/>
              <w:left w:w="100" w:type="dxa"/>
              <w:bottom w:w="60" w:type="dxa"/>
              <w:right w:w="100" w:type="dxa"/>
            </w:tcMar>
          </w:tcPr>
          <w:p w14:paraId="7B2F06AE"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5620283C" w14:textId="77777777" w:rsidR="00E478C5" w:rsidRPr="00E478C5" w:rsidRDefault="00E478C5" w:rsidP="00E478C5">
            <w:pPr>
              <w:rPr>
                <w:lang w:val="en-US"/>
              </w:rPr>
            </w:pPr>
            <w:r w:rsidRPr="00E478C5">
              <w:rPr>
                <w:lang w:val="en-US"/>
              </w:rPr>
              <w:t>NOT NULL, FK -&gt; plan(id)</w:t>
            </w:r>
          </w:p>
        </w:tc>
        <w:tc>
          <w:tcPr>
            <w:tcW w:w="2880" w:type="dxa"/>
            <w:shd w:val="clear" w:color="auto" w:fill="F0F4F8"/>
            <w:tcMar>
              <w:top w:w="60" w:type="dxa"/>
              <w:left w:w="100" w:type="dxa"/>
              <w:bottom w:w="60" w:type="dxa"/>
              <w:right w:w="100" w:type="dxa"/>
            </w:tcMar>
          </w:tcPr>
          <w:p w14:paraId="2AB47CB6" w14:textId="77777777" w:rsidR="00E478C5" w:rsidRPr="00E478C5" w:rsidRDefault="00E478C5" w:rsidP="00E478C5">
            <w:pPr>
              <w:rPr>
                <w:lang w:val="en-US"/>
              </w:rPr>
            </w:pPr>
            <w:r w:rsidRPr="00E478C5">
              <w:rPr>
                <w:lang w:val="en-US"/>
              </w:rPr>
              <w:t>Plan contratado</w:t>
            </w:r>
          </w:p>
        </w:tc>
      </w:tr>
      <w:tr w:rsidR="00E478C5" w:rsidRPr="00E478C5" w14:paraId="04470B19" w14:textId="77777777" w:rsidTr="008E0D8C">
        <w:trPr>
          <w:jc w:val="center"/>
        </w:trPr>
        <w:tc>
          <w:tcPr>
            <w:tcW w:w="2160" w:type="dxa"/>
            <w:shd w:val="clear" w:color="auto" w:fill="FFFFFF"/>
            <w:tcMar>
              <w:top w:w="60" w:type="dxa"/>
              <w:left w:w="100" w:type="dxa"/>
              <w:bottom w:w="60" w:type="dxa"/>
              <w:right w:w="100" w:type="dxa"/>
            </w:tcMar>
          </w:tcPr>
          <w:p w14:paraId="3464786F"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0D6D0076"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29B762F2" w14:textId="77777777" w:rsidR="00E478C5" w:rsidRPr="00E478C5" w:rsidRDefault="00E478C5" w:rsidP="00E478C5">
            <w:pPr>
              <w:rPr>
                <w:lang w:val="en-US"/>
              </w:rPr>
            </w:pPr>
            <w:r w:rsidRPr="00E478C5">
              <w:rPr>
                <w:lang w:val="en-US"/>
              </w:rPr>
              <w:t>NOT NULL, DEFAULT 'prueba', CHECK ('prueba','activa','mora','suspendida','cancelada')</w:t>
            </w:r>
          </w:p>
        </w:tc>
        <w:tc>
          <w:tcPr>
            <w:tcW w:w="2880" w:type="dxa"/>
            <w:shd w:val="clear" w:color="auto" w:fill="FFFFFF"/>
            <w:tcMar>
              <w:top w:w="60" w:type="dxa"/>
              <w:left w:w="100" w:type="dxa"/>
              <w:bottom w:w="60" w:type="dxa"/>
              <w:right w:w="100" w:type="dxa"/>
            </w:tcMar>
          </w:tcPr>
          <w:p w14:paraId="7B5B9A9A" w14:textId="77777777" w:rsidR="00E478C5" w:rsidRPr="00E478C5" w:rsidRDefault="00E478C5" w:rsidP="00E478C5">
            <w:pPr>
              <w:rPr>
                <w:lang w:val="en-US"/>
              </w:rPr>
            </w:pPr>
            <w:r w:rsidRPr="00E478C5">
              <w:rPr>
                <w:lang w:val="en-US"/>
              </w:rPr>
              <w:t>Estado de vigencia</w:t>
            </w:r>
          </w:p>
        </w:tc>
      </w:tr>
      <w:tr w:rsidR="00E478C5" w:rsidRPr="00E478C5" w14:paraId="0072A562" w14:textId="77777777" w:rsidTr="008E0D8C">
        <w:trPr>
          <w:jc w:val="center"/>
        </w:trPr>
        <w:tc>
          <w:tcPr>
            <w:tcW w:w="2160" w:type="dxa"/>
            <w:shd w:val="clear" w:color="auto" w:fill="F0F4F8"/>
            <w:tcMar>
              <w:top w:w="60" w:type="dxa"/>
              <w:left w:w="100" w:type="dxa"/>
              <w:bottom w:w="60" w:type="dxa"/>
              <w:right w:w="100" w:type="dxa"/>
            </w:tcMar>
          </w:tcPr>
          <w:p w14:paraId="34816904" w14:textId="77777777" w:rsidR="00E478C5" w:rsidRPr="00E478C5" w:rsidRDefault="00E478C5" w:rsidP="00E478C5">
            <w:pPr>
              <w:rPr>
                <w:lang w:val="en-US"/>
              </w:rPr>
            </w:pPr>
            <w:r w:rsidRPr="00E478C5">
              <w:rPr>
                <w:b/>
                <w:lang w:val="en-US"/>
              </w:rPr>
              <w:t>fecha_inicio</w:t>
            </w:r>
          </w:p>
        </w:tc>
        <w:tc>
          <w:tcPr>
            <w:tcW w:w="1728" w:type="dxa"/>
            <w:shd w:val="clear" w:color="auto" w:fill="F0F4F8"/>
            <w:tcMar>
              <w:top w:w="60" w:type="dxa"/>
              <w:left w:w="100" w:type="dxa"/>
              <w:bottom w:w="60" w:type="dxa"/>
              <w:right w:w="100" w:type="dxa"/>
            </w:tcMar>
          </w:tcPr>
          <w:p w14:paraId="63A69B5D" w14:textId="77777777" w:rsidR="00E478C5" w:rsidRPr="00E478C5" w:rsidRDefault="00E478C5" w:rsidP="00E478C5">
            <w:pPr>
              <w:rPr>
                <w:lang w:val="en-US"/>
              </w:rPr>
            </w:pPr>
            <w:r w:rsidRPr="00E478C5">
              <w:rPr>
                <w:lang w:val="en-US"/>
              </w:rPr>
              <w:t>date</w:t>
            </w:r>
          </w:p>
        </w:tc>
        <w:tc>
          <w:tcPr>
            <w:tcW w:w="3312" w:type="dxa"/>
            <w:shd w:val="clear" w:color="auto" w:fill="F0F4F8"/>
            <w:tcMar>
              <w:top w:w="60" w:type="dxa"/>
              <w:left w:w="100" w:type="dxa"/>
              <w:bottom w:w="60" w:type="dxa"/>
              <w:right w:w="100" w:type="dxa"/>
            </w:tcMar>
          </w:tcPr>
          <w:p w14:paraId="09A3219F"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24D7447" w14:textId="77777777" w:rsidR="00E478C5" w:rsidRPr="00E478C5" w:rsidRDefault="00E478C5" w:rsidP="00E478C5">
            <w:pPr>
              <w:rPr>
                <w:lang w:val="en-US"/>
              </w:rPr>
            </w:pPr>
            <w:r w:rsidRPr="00E478C5">
              <w:rPr>
                <w:lang w:val="en-US"/>
              </w:rPr>
              <w:t>Fecha en que entra en vigor</w:t>
            </w:r>
          </w:p>
        </w:tc>
      </w:tr>
      <w:tr w:rsidR="00E478C5" w:rsidRPr="00E478C5" w14:paraId="0058EA94" w14:textId="77777777" w:rsidTr="008E0D8C">
        <w:trPr>
          <w:jc w:val="center"/>
        </w:trPr>
        <w:tc>
          <w:tcPr>
            <w:tcW w:w="2160" w:type="dxa"/>
            <w:shd w:val="clear" w:color="auto" w:fill="FFFFFF"/>
            <w:tcMar>
              <w:top w:w="60" w:type="dxa"/>
              <w:left w:w="100" w:type="dxa"/>
              <w:bottom w:w="60" w:type="dxa"/>
              <w:right w:w="100" w:type="dxa"/>
            </w:tcMar>
          </w:tcPr>
          <w:p w14:paraId="493F4F0F" w14:textId="77777777" w:rsidR="00E478C5" w:rsidRPr="00E478C5" w:rsidRDefault="00E478C5" w:rsidP="00E478C5">
            <w:pPr>
              <w:rPr>
                <w:lang w:val="en-US"/>
              </w:rPr>
            </w:pPr>
            <w:r w:rsidRPr="00E478C5">
              <w:rPr>
                <w:b/>
                <w:lang w:val="en-US"/>
              </w:rPr>
              <w:t>fecha_fin</w:t>
            </w:r>
          </w:p>
        </w:tc>
        <w:tc>
          <w:tcPr>
            <w:tcW w:w="1728" w:type="dxa"/>
            <w:shd w:val="clear" w:color="auto" w:fill="FFFFFF"/>
            <w:tcMar>
              <w:top w:w="60" w:type="dxa"/>
              <w:left w:w="100" w:type="dxa"/>
              <w:bottom w:w="60" w:type="dxa"/>
              <w:right w:w="100" w:type="dxa"/>
            </w:tcMar>
          </w:tcPr>
          <w:p w14:paraId="1CC8BD9B" w14:textId="77777777" w:rsidR="00E478C5" w:rsidRPr="00E478C5" w:rsidRDefault="00E478C5" w:rsidP="00E478C5">
            <w:pPr>
              <w:rPr>
                <w:lang w:val="en-US"/>
              </w:rPr>
            </w:pPr>
            <w:r w:rsidRPr="00E478C5">
              <w:rPr>
                <w:lang w:val="en-US"/>
              </w:rPr>
              <w:t>date</w:t>
            </w:r>
          </w:p>
        </w:tc>
        <w:tc>
          <w:tcPr>
            <w:tcW w:w="3312" w:type="dxa"/>
            <w:shd w:val="clear" w:color="auto" w:fill="FFFFFF"/>
            <w:tcMar>
              <w:top w:w="60" w:type="dxa"/>
              <w:left w:w="100" w:type="dxa"/>
              <w:bottom w:w="60" w:type="dxa"/>
              <w:right w:w="100" w:type="dxa"/>
            </w:tcMar>
          </w:tcPr>
          <w:p w14:paraId="5C1EA95D" w14:textId="77777777" w:rsidR="00E478C5" w:rsidRPr="00E478C5" w:rsidRDefault="00E478C5" w:rsidP="00E478C5">
            <w:pPr>
              <w:rPr>
                <w:lang w:val="en-US"/>
              </w:rPr>
            </w:pPr>
            <w:r w:rsidRPr="00E478C5">
              <w:rPr>
                <w:lang w:val="en-US"/>
              </w:rPr>
              <w:t>NULL, CHECK (fecha_fin IS NULL OR fecha_fin &gt; fecha_inicio)</w:t>
            </w:r>
          </w:p>
        </w:tc>
        <w:tc>
          <w:tcPr>
            <w:tcW w:w="2880" w:type="dxa"/>
            <w:shd w:val="clear" w:color="auto" w:fill="FFFFFF"/>
            <w:tcMar>
              <w:top w:w="60" w:type="dxa"/>
              <w:left w:w="100" w:type="dxa"/>
              <w:bottom w:w="60" w:type="dxa"/>
              <w:right w:w="100" w:type="dxa"/>
            </w:tcMar>
          </w:tcPr>
          <w:p w14:paraId="1F544E9F" w14:textId="77777777" w:rsidR="00E478C5" w:rsidRPr="00E478C5" w:rsidRDefault="00E478C5" w:rsidP="00E478C5">
            <w:pPr>
              <w:rPr>
                <w:lang w:val="en-US"/>
              </w:rPr>
            </w:pPr>
            <w:r w:rsidRPr="00E478C5">
              <w:rPr>
                <w:lang w:val="en-US"/>
              </w:rPr>
              <w:t>Fecha pactada de vencimiento</w:t>
            </w:r>
          </w:p>
        </w:tc>
      </w:tr>
      <w:tr w:rsidR="00E478C5" w:rsidRPr="00E478C5" w14:paraId="48BFECB9" w14:textId="77777777" w:rsidTr="008E0D8C">
        <w:trPr>
          <w:jc w:val="center"/>
        </w:trPr>
        <w:tc>
          <w:tcPr>
            <w:tcW w:w="2160" w:type="dxa"/>
            <w:shd w:val="clear" w:color="auto" w:fill="F0F4F8"/>
            <w:tcMar>
              <w:top w:w="60" w:type="dxa"/>
              <w:left w:w="100" w:type="dxa"/>
              <w:bottom w:w="60" w:type="dxa"/>
              <w:right w:w="100" w:type="dxa"/>
            </w:tcMar>
          </w:tcPr>
          <w:p w14:paraId="6E2BE7CF" w14:textId="77777777" w:rsidR="00E478C5" w:rsidRPr="00E478C5" w:rsidRDefault="00E478C5" w:rsidP="00E478C5">
            <w:pPr>
              <w:rPr>
                <w:lang w:val="en-US"/>
              </w:rPr>
            </w:pPr>
            <w:r w:rsidRPr="00E478C5">
              <w:rPr>
                <w:b/>
                <w:lang w:val="en-US"/>
              </w:rPr>
              <w:t>renovacion_auto</w:t>
            </w:r>
          </w:p>
        </w:tc>
        <w:tc>
          <w:tcPr>
            <w:tcW w:w="1728" w:type="dxa"/>
            <w:shd w:val="clear" w:color="auto" w:fill="F0F4F8"/>
            <w:tcMar>
              <w:top w:w="60" w:type="dxa"/>
              <w:left w:w="100" w:type="dxa"/>
              <w:bottom w:w="60" w:type="dxa"/>
              <w:right w:w="100" w:type="dxa"/>
            </w:tcMar>
          </w:tcPr>
          <w:p w14:paraId="2568EB4F" w14:textId="77777777" w:rsidR="00E478C5" w:rsidRPr="00E478C5" w:rsidRDefault="00E478C5" w:rsidP="00E478C5">
            <w:pPr>
              <w:rPr>
                <w:lang w:val="en-US"/>
              </w:rPr>
            </w:pPr>
            <w:r w:rsidRPr="00E478C5">
              <w:rPr>
                <w:lang w:val="en-US"/>
              </w:rPr>
              <w:t>boolean</w:t>
            </w:r>
          </w:p>
        </w:tc>
        <w:tc>
          <w:tcPr>
            <w:tcW w:w="3312" w:type="dxa"/>
            <w:shd w:val="clear" w:color="auto" w:fill="F0F4F8"/>
            <w:tcMar>
              <w:top w:w="60" w:type="dxa"/>
              <w:left w:w="100" w:type="dxa"/>
              <w:bottom w:w="60" w:type="dxa"/>
              <w:right w:w="100" w:type="dxa"/>
            </w:tcMar>
          </w:tcPr>
          <w:p w14:paraId="45180858" w14:textId="77777777" w:rsidR="00E478C5" w:rsidRPr="00E478C5" w:rsidRDefault="00E478C5" w:rsidP="00E478C5">
            <w:pPr>
              <w:rPr>
                <w:lang w:val="en-US"/>
              </w:rPr>
            </w:pPr>
            <w:r w:rsidRPr="00E478C5">
              <w:rPr>
                <w:lang w:val="en-US"/>
              </w:rPr>
              <w:t>NOT NULL, DEFAULT false</w:t>
            </w:r>
          </w:p>
        </w:tc>
        <w:tc>
          <w:tcPr>
            <w:tcW w:w="2880" w:type="dxa"/>
            <w:shd w:val="clear" w:color="auto" w:fill="F0F4F8"/>
            <w:tcMar>
              <w:top w:w="60" w:type="dxa"/>
              <w:left w:w="100" w:type="dxa"/>
              <w:bottom w:w="60" w:type="dxa"/>
              <w:right w:w="100" w:type="dxa"/>
            </w:tcMar>
          </w:tcPr>
          <w:p w14:paraId="4604FF38" w14:textId="77777777" w:rsidR="00E478C5" w:rsidRPr="00E478C5" w:rsidRDefault="00E478C5" w:rsidP="00E478C5">
            <w:pPr>
              <w:rPr>
                <w:lang w:val="en-US"/>
              </w:rPr>
            </w:pPr>
            <w:r w:rsidRPr="00E478C5">
              <w:rPr>
                <w:lang w:val="en-US"/>
              </w:rPr>
              <w:t>Bandera de renovación automática</w:t>
            </w:r>
          </w:p>
        </w:tc>
      </w:tr>
      <w:tr w:rsidR="00E478C5" w:rsidRPr="00E478C5" w14:paraId="2AD4312F" w14:textId="77777777" w:rsidTr="008E0D8C">
        <w:trPr>
          <w:jc w:val="center"/>
        </w:trPr>
        <w:tc>
          <w:tcPr>
            <w:tcW w:w="2160" w:type="dxa"/>
            <w:shd w:val="clear" w:color="auto" w:fill="FFFFFF"/>
            <w:tcMar>
              <w:top w:w="60" w:type="dxa"/>
              <w:left w:w="100" w:type="dxa"/>
              <w:bottom w:w="60" w:type="dxa"/>
              <w:right w:w="100" w:type="dxa"/>
            </w:tcMar>
          </w:tcPr>
          <w:p w14:paraId="05E945D5" w14:textId="77777777" w:rsidR="00E478C5" w:rsidRPr="00E478C5" w:rsidRDefault="00E478C5" w:rsidP="00E478C5">
            <w:pPr>
              <w:rPr>
                <w:lang w:val="en-US"/>
              </w:rPr>
            </w:pPr>
            <w:r w:rsidRPr="00E478C5">
              <w:rPr>
                <w:b/>
                <w:lang w:val="en-US"/>
              </w:rPr>
              <w:t>created_at / updated_at</w:t>
            </w:r>
          </w:p>
        </w:tc>
        <w:tc>
          <w:tcPr>
            <w:tcW w:w="1728" w:type="dxa"/>
            <w:shd w:val="clear" w:color="auto" w:fill="FFFFFF"/>
            <w:tcMar>
              <w:top w:w="60" w:type="dxa"/>
              <w:left w:w="100" w:type="dxa"/>
              <w:bottom w:w="60" w:type="dxa"/>
              <w:right w:w="100" w:type="dxa"/>
            </w:tcMar>
          </w:tcPr>
          <w:p w14:paraId="6128C0F0"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737E98BE" w14:textId="77777777" w:rsidR="00E478C5" w:rsidRPr="00E478C5" w:rsidRDefault="00E478C5" w:rsidP="00E478C5">
            <w:pPr>
              <w:rPr>
                <w:lang w:val="en-US"/>
              </w:rPr>
            </w:pPr>
            <w:r w:rsidRPr="00E478C5">
              <w:rPr>
                <w:lang w:val="en-US"/>
              </w:rPr>
              <w:t>NOT NULL, DEFAULT now()</w:t>
            </w:r>
          </w:p>
        </w:tc>
        <w:tc>
          <w:tcPr>
            <w:tcW w:w="2880" w:type="dxa"/>
            <w:shd w:val="clear" w:color="auto" w:fill="FFFFFF"/>
            <w:tcMar>
              <w:top w:w="60" w:type="dxa"/>
              <w:left w:w="100" w:type="dxa"/>
              <w:bottom w:w="60" w:type="dxa"/>
              <w:right w:w="100" w:type="dxa"/>
            </w:tcMar>
          </w:tcPr>
          <w:p w14:paraId="5AB69DE5" w14:textId="77777777" w:rsidR="00E478C5" w:rsidRPr="00E478C5" w:rsidRDefault="00E478C5" w:rsidP="00E478C5">
            <w:pPr>
              <w:rPr>
                <w:lang w:val="en-US"/>
              </w:rPr>
            </w:pPr>
            <w:r w:rsidRPr="00E478C5">
              <w:rPr>
                <w:lang w:val="en-US"/>
              </w:rPr>
              <w:t>Trazabilidad temporal</w:t>
            </w:r>
          </w:p>
        </w:tc>
      </w:tr>
      <w:tr w:rsidR="00E478C5" w:rsidRPr="00E478C5" w14:paraId="004811F8" w14:textId="77777777" w:rsidTr="008E0D8C">
        <w:trPr>
          <w:jc w:val="center"/>
        </w:trPr>
        <w:tc>
          <w:tcPr>
            <w:tcW w:w="2160" w:type="dxa"/>
            <w:shd w:val="clear" w:color="auto" w:fill="F0F4F8"/>
            <w:tcMar>
              <w:top w:w="60" w:type="dxa"/>
              <w:left w:w="100" w:type="dxa"/>
              <w:bottom w:w="60" w:type="dxa"/>
              <w:right w:w="100" w:type="dxa"/>
            </w:tcMar>
          </w:tcPr>
          <w:p w14:paraId="296FAD7F" w14:textId="77777777" w:rsidR="00E478C5" w:rsidRPr="00E478C5" w:rsidRDefault="00E478C5" w:rsidP="00E478C5">
            <w:pPr>
              <w:rPr>
                <w:lang w:val="en-US"/>
              </w:rPr>
            </w:pPr>
            <w:r w:rsidRPr="00E478C5">
              <w:rPr>
                <w:b/>
                <w:lang w:val="en-US"/>
              </w:rPr>
              <w:t>UNIQUE (empresa_id, id)</w:t>
            </w:r>
          </w:p>
        </w:tc>
        <w:tc>
          <w:tcPr>
            <w:tcW w:w="1728" w:type="dxa"/>
            <w:shd w:val="clear" w:color="auto" w:fill="F0F4F8"/>
            <w:tcMar>
              <w:top w:w="60" w:type="dxa"/>
              <w:left w:w="100" w:type="dxa"/>
              <w:bottom w:w="60" w:type="dxa"/>
              <w:right w:w="100" w:type="dxa"/>
            </w:tcMar>
          </w:tcPr>
          <w:p w14:paraId="3C5F974F"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3A3C980D"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41A20935" w14:textId="77777777" w:rsidR="00E478C5" w:rsidRPr="00E478C5" w:rsidRDefault="00E478C5" w:rsidP="00E478C5">
            <w:pPr>
              <w:rPr>
                <w:lang w:val="en-US"/>
              </w:rPr>
            </w:pPr>
            <w:r w:rsidRPr="00E478C5">
              <w:rPr>
                <w:lang w:val="en-US"/>
              </w:rPr>
              <w:t>Garantiza unicidad de tenant para llaves foráneas compuestas</w:t>
            </w:r>
          </w:p>
        </w:tc>
      </w:tr>
    </w:tbl>
    <w:p w14:paraId="67E61728" w14:textId="77777777" w:rsidR="00E478C5" w:rsidRPr="00E478C5" w:rsidRDefault="00E478C5" w:rsidP="00E478C5">
      <w:pPr>
        <w:rPr>
          <w:lang w:val="en-US"/>
        </w:rPr>
      </w:pPr>
      <w:r w:rsidRPr="00E478C5">
        <w:rPr>
          <w:b/>
          <w:lang w:val="en-US"/>
        </w:rPr>
        <w:t>Relaciones de Integridad Referencial:</w:t>
      </w:r>
    </w:p>
    <w:p w14:paraId="01133EFD" w14:textId="77777777" w:rsidR="00E478C5" w:rsidRPr="00E478C5" w:rsidRDefault="00E478C5" w:rsidP="00E478C5">
      <w:pPr>
        <w:rPr>
          <w:lang w:val="en-US"/>
        </w:rPr>
      </w:pPr>
      <w:r w:rsidRPr="00E478C5">
        <w:rPr>
          <w:b/>
          <w:lang w:val="en-US"/>
        </w:rPr>
        <w:lastRenderedPageBreak/>
        <w:t xml:space="preserve">N:1 con empresa: </w:t>
      </w:r>
      <w:r w:rsidRPr="00E478C5">
        <w:rPr>
          <w:lang w:val="en-US"/>
        </w:rPr>
        <w:t>suscripcion.empresa_id -&gt; empresa(id) (ON DELETE CASCADE)</w:t>
      </w:r>
    </w:p>
    <w:p w14:paraId="5A642F86" w14:textId="77777777" w:rsidR="00E478C5" w:rsidRPr="00E478C5" w:rsidRDefault="00E478C5" w:rsidP="00E478C5">
      <w:pPr>
        <w:rPr>
          <w:lang w:val="en-US"/>
        </w:rPr>
      </w:pPr>
      <w:r w:rsidRPr="00E478C5">
        <w:rPr>
          <w:b/>
          <w:lang w:val="en-US"/>
        </w:rPr>
        <w:t xml:space="preserve">N:1 con plan: </w:t>
      </w:r>
      <w:r w:rsidRPr="00E478C5">
        <w:rPr>
          <w:lang w:val="en-US"/>
        </w:rPr>
        <w:t>suscripcion.plan_id -&gt; plan(id)</w:t>
      </w:r>
    </w:p>
    <w:p w14:paraId="508009B0" w14:textId="77777777" w:rsidR="00E478C5" w:rsidRPr="00E478C5" w:rsidRDefault="00E478C5" w:rsidP="00E478C5">
      <w:pPr>
        <w:rPr>
          <w:lang w:val="en-US"/>
        </w:rPr>
      </w:pPr>
      <w:r w:rsidRPr="00E478C5">
        <w:rPr>
          <w:b/>
          <w:lang w:val="en-US"/>
        </w:rPr>
        <w:t xml:space="preserve">1:N con pago_suscripcion: </w:t>
      </w:r>
      <w:r w:rsidRPr="00E478C5">
        <w:rPr>
          <w:lang w:val="en-US"/>
        </w:rPr>
        <w:t>(suscripcion.empresa_id, suscripcion.id) = (pago_suscripcion.empresa_id, pago_suscripcion.suscripcion_id)</w:t>
      </w:r>
    </w:p>
    <w:p w14:paraId="5B007A5B" w14:textId="77777777" w:rsidR="00E478C5" w:rsidRPr="00E478C5" w:rsidRDefault="00E478C5" w:rsidP="00E478C5">
      <w:pPr>
        <w:rPr>
          <w:lang w:val="en-US"/>
        </w:rPr>
      </w:pPr>
    </w:p>
    <w:p w14:paraId="3C62D198" w14:textId="77777777" w:rsidR="00E478C5" w:rsidRPr="00E478C5" w:rsidRDefault="00E478C5" w:rsidP="00E478C5">
      <w:pPr>
        <w:rPr>
          <w:lang w:val="en-US"/>
        </w:rPr>
      </w:pPr>
      <w:r w:rsidRPr="00E478C5">
        <w:rPr>
          <w:b/>
          <w:lang w:val="en-US"/>
        </w:rPr>
        <w:t>Tabla: pago_suscripcion</w:t>
      </w:r>
    </w:p>
    <w:p w14:paraId="360F9A92" w14:textId="77777777" w:rsidR="00E478C5" w:rsidRPr="00E478C5" w:rsidRDefault="00E478C5" w:rsidP="00E478C5">
      <w:pPr>
        <w:rPr>
          <w:lang w:val="en-US"/>
        </w:rPr>
      </w:pPr>
      <w:r w:rsidRPr="00E478C5">
        <w:rPr>
          <w:lang w:val="en-US"/>
        </w:rPr>
        <w:t>Descripción: Registro de transacciones económicas por el abono de membresías o planes.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6E000236" w14:textId="77777777" w:rsidTr="008E0D8C">
        <w:trPr>
          <w:jc w:val="center"/>
        </w:trPr>
        <w:tc>
          <w:tcPr>
            <w:tcW w:w="2160" w:type="dxa"/>
            <w:shd w:val="clear" w:color="auto" w:fill="1B365D"/>
            <w:tcMar>
              <w:top w:w="80" w:type="dxa"/>
              <w:left w:w="100" w:type="dxa"/>
              <w:bottom w:w="80" w:type="dxa"/>
              <w:right w:w="100" w:type="dxa"/>
            </w:tcMar>
          </w:tcPr>
          <w:p w14:paraId="0FA9B187"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C0C3D63"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C9C0BC0"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97BD0A5" w14:textId="77777777" w:rsidR="00E478C5" w:rsidRPr="00E478C5" w:rsidRDefault="00E478C5" w:rsidP="00E478C5">
            <w:pPr>
              <w:rPr>
                <w:lang w:val="en-US"/>
              </w:rPr>
            </w:pPr>
            <w:r w:rsidRPr="00E478C5">
              <w:rPr>
                <w:b/>
                <w:lang w:val="en-US"/>
              </w:rPr>
              <w:t>Descripción</w:t>
            </w:r>
          </w:p>
        </w:tc>
      </w:tr>
      <w:tr w:rsidR="00E478C5" w:rsidRPr="00E478C5" w14:paraId="3B5D3F39" w14:textId="77777777" w:rsidTr="008E0D8C">
        <w:trPr>
          <w:jc w:val="center"/>
        </w:trPr>
        <w:tc>
          <w:tcPr>
            <w:tcW w:w="2160" w:type="dxa"/>
            <w:shd w:val="clear" w:color="auto" w:fill="F0F4F8"/>
            <w:tcMar>
              <w:top w:w="60" w:type="dxa"/>
              <w:left w:w="100" w:type="dxa"/>
              <w:bottom w:w="60" w:type="dxa"/>
              <w:right w:w="100" w:type="dxa"/>
            </w:tcMar>
          </w:tcPr>
          <w:p w14:paraId="1161BB45"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D59FE09"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0739369"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CEAEB99" w14:textId="77777777" w:rsidR="00E478C5" w:rsidRPr="00E478C5" w:rsidRDefault="00E478C5" w:rsidP="00E478C5">
            <w:pPr>
              <w:rPr>
                <w:lang w:val="en-US"/>
              </w:rPr>
            </w:pPr>
            <w:r w:rsidRPr="00E478C5">
              <w:rPr>
                <w:lang w:val="en-US"/>
              </w:rPr>
              <w:t>Identificador único de pago</w:t>
            </w:r>
          </w:p>
        </w:tc>
      </w:tr>
      <w:tr w:rsidR="00E478C5" w:rsidRPr="00E478C5" w14:paraId="63E2D151" w14:textId="77777777" w:rsidTr="008E0D8C">
        <w:trPr>
          <w:jc w:val="center"/>
        </w:trPr>
        <w:tc>
          <w:tcPr>
            <w:tcW w:w="2160" w:type="dxa"/>
            <w:shd w:val="clear" w:color="auto" w:fill="FFFFFF"/>
            <w:tcMar>
              <w:top w:w="60" w:type="dxa"/>
              <w:left w:w="100" w:type="dxa"/>
              <w:bottom w:w="60" w:type="dxa"/>
              <w:right w:w="100" w:type="dxa"/>
            </w:tcMar>
          </w:tcPr>
          <w:p w14:paraId="034F441A"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2F45D7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3B30ED4"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74CAF03" w14:textId="77777777" w:rsidR="00E478C5" w:rsidRPr="00E478C5" w:rsidRDefault="00E478C5" w:rsidP="00E478C5">
            <w:pPr>
              <w:rPr>
                <w:lang w:val="en-US"/>
              </w:rPr>
            </w:pPr>
            <w:r w:rsidRPr="00E478C5">
              <w:rPr>
                <w:lang w:val="en-US"/>
              </w:rPr>
              <w:t>Tenant deudor</w:t>
            </w:r>
          </w:p>
        </w:tc>
      </w:tr>
      <w:tr w:rsidR="00E478C5" w:rsidRPr="00E478C5" w14:paraId="6EB9F574" w14:textId="77777777" w:rsidTr="008E0D8C">
        <w:trPr>
          <w:jc w:val="center"/>
        </w:trPr>
        <w:tc>
          <w:tcPr>
            <w:tcW w:w="2160" w:type="dxa"/>
            <w:shd w:val="clear" w:color="auto" w:fill="F0F4F8"/>
            <w:tcMar>
              <w:top w:w="60" w:type="dxa"/>
              <w:left w:w="100" w:type="dxa"/>
              <w:bottom w:w="60" w:type="dxa"/>
              <w:right w:w="100" w:type="dxa"/>
            </w:tcMar>
          </w:tcPr>
          <w:p w14:paraId="0F84F85B" w14:textId="77777777" w:rsidR="00E478C5" w:rsidRPr="00E478C5" w:rsidRDefault="00E478C5" w:rsidP="00E478C5">
            <w:pPr>
              <w:rPr>
                <w:lang w:val="en-US"/>
              </w:rPr>
            </w:pPr>
            <w:r w:rsidRPr="00E478C5">
              <w:rPr>
                <w:b/>
                <w:lang w:val="en-US"/>
              </w:rPr>
              <w:t>suscripcion_id</w:t>
            </w:r>
          </w:p>
        </w:tc>
        <w:tc>
          <w:tcPr>
            <w:tcW w:w="1728" w:type="dxa"/>
            <w:shd w:val="clear" w:color="auto" w:fill="F0F4F8"/>
            <w:tcMar>
              <w:top w:w="60" w:type="dxa"/>
              <w:left w:w="100" w:type="dxa"/>
              <w:bottom w:w="60" w:type="dxa"/>
              <w:right w:w="100" w:type="dxa"/>
            </w:tcMar>
          </w:tcPr>
          <w:p w14:paraId="7B386C0F"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E9673B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CE1D520" w14:textId="77777777" w:rsidR="00E478C5" w:rsidRPr="00E478C5" w:rsidRDefault="00E478C5" w:rsidP="00E478C5">
            <w:pPr>
              <w:rPr>
                <w:lang w:val="en-US"/>
              </w:rPr>
            </w:pPr>
            <w:r w:rsidRPr="00E478C5">
              <w:rPr>
                <w:lang w:val="en-US"/>
              </w:rPr>
              <w:t>Suscripción amortizada</w:t>
            </w:r>
          </w:p>
        </w:tc>
      </w:tr>
      <w:tr w:rsidR="00E478C5" w:rsidRPr="00E478C5" w14:paraId="571D9B60" w14:textId="77777777" w:rsidTr="008E0D8C">
        <w:trPr>
          <w:jc w:val="center"/>
        </w:trPr>
        <w:tc>
          <w:tcPr>
            <w:tcW w:w="2160" w:type="dxa"/>
            <w:shd w:val="clear" w:color="auto" w:fill="FFFFFF"/>
            <w:tcMar>
              <w:top w:w="60" w:type="dxa"/>
              <w:left w:w="100" w:type="dxa"/>
              <w:bottom w:w="60" w:type="dxa"/>
              <w:right w:w="100" w:type="dxa"/>
            </w:tcMar>
          </w:tcPr>
          <w:p w14:paraId="6F0A5242" w14:textId="77777777" w:rsidR="00E478C5" w:rsidRPr="00E478C5" w:rsidRDefault="00E478C5" w:rsidP="00E478C5">
            <w:pPr>
              <w:rPr>
                <w:lang w:val="en-US"/>
              </w:rPr>
            </w:pPr>
            <w:r w:rsidRPr="00E478C5">
              <w:rPr>
                <w:b/>
                <w:lang w:val="en-US"/>
              </w:rPr>
              <w:t>monto</w:t>
            </w:r>
          </w:p>
        </w:tc>
        <w:tc>
          <w:tcPr>
            <w:tcW w:w="1728" w:type="dxa"/>
            <w:shd w:val="clear" w:color="auto" w:fill="FFFFFF"/>
            <w:tcMar>
              <w:top w:w="60" w:type="dxa"/>
              <w:left w:w="100" w:type="dxa"/>
              <w:bottom w:w="60" w:type="dxa"/>
              <w:right w:w="100" w:type="dxa"/>
            </w:tcMar>
          </w:tcPr>
          <w:p w14:paraId="7A029633"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504915D7" w14:textId="77777777" w:rsidR="00E478C5" w:rsidRPr="00E478C5" w:rsidRDefault="00E478C5" w:rsidP="00E478C5">
            <w:pPr>
              <w:rPr>
                <w:lang w:val="en-US"/>
              </w:rPr>
            </w:pPr>
            <w:r w:rsidRPr="00E478C5">
              <w:rPr>
                <w:lang w:val="en-US"/>
              </w:rPr>
              <w:t>NOT NULL, CHECK (monto &gt; 0)</w:t>
            </w:r>
          </w:p>
        </w:tc>
        <w:tc>
          <w:tcPr>
            <w:tcW w:w="2880" w:type="dxa"/>
            <w:shd w:val="clear" w:color="auto" w:fill="FFFFFF"/>
            <w:tcMar>
              <w:top w:w="60" w:type="dxa"/>
              <w:left w:w="100" w:type="dxa"/>
              <w:bottom w:w="60" w:type="dxa"/>
              <w:right w:w="100" w:type="dxa"/>
            </w:tcMar>
          </w:tcPr>
          <w:p w14:paraId="1ED7C7ED" w14:textId="77777777" w:rsidR="00E478C5" w:rsidRPr="00E478C5" w:rsidRDefault="00E478C5" w:rsidP="00E478C5">
            <w:pPr>
              <w:rPr>
                <w:lang w:val="en-US"/>
              </w:rPr>
            </w:pPr>
            <w:r w:rsidRPr="00E478C5">
              <w:rPr>
                <w:lang w:val="en-US"/>
              </w:rPr>
              <w:t>Importe pagado</w:t>
            </w:r>
          </w:p>
        </w:tc>
      </w:tr>
      <w:tr w:rsidR="00E478C5" w:rsidRPr="00E478C5" w14:paraId="5EB44D20" w14:textId="77777777" w:rsidTr="008E0D8C">
        <w:trPr>
          <w:jc w:val="center"/>
        </w:trPr>
        <w:tc>
          <w:tcPr>
            <w:tcW w:w="2160" w:type="dxa"/>
            <w:shd w:val="clear" w:color="auto" w:fill="F0F4F8"/>
            <w:tcMar>
              <w:top w:w="60" w:type="dxa"/>
              <w:left w:w="100" w:type="dxa"/>
              <w:bottom w:w="60" w:type="dxa"/>
              <w:right w:w="100" w:type="dxa"/>
            </w:tcMar>
          </w:tcPr>
          <w:p w14:paraId="25DE8845" w14:textId="77777777" w:rsidR="00E478C5" w:rsidRPr="00E478C5" w:rsidRDefault="00E478C5" w:rsidP="00E478C5">
            <w:pPr>
              <w:rPr>
                <w:lang w:val="en-US"/>
              </w:rPr>
            </w:pPr>
            <w:r w:rsidRPr="00E478C5">
              <w:rPr>
                <w:b/>
                <w:lang w:val="en-US"/>
              </w:rPr>
              <w:t>moneda</w:t>
            </w:r>
          </w:p>
        </w:tc>
        <w:tc>
          <w:tcPr>
            <w:tcW w:w="1728" w:type="dxa"/>
            <w:shd w:val="clear" w:color="auto" w:fill="F0F4F8"/>
            <w:tcMar>
              <w:top w:w="60" w:type="dxa"/>
              <w:left w:w="100" w:type="dxa"/>
              <w:bottom w:w="60" w:type="dxa"/>
              <w:right w:w="100" w:type="dxa"/>
            </w:tcMar>
          </w:tcPr>
          <w:p w14:paraId="651E8319" w14:textId="77777777" w:rsidR="00E478C5" w:rsidRPr="00E478C5" w:rsidRDefault="00E478C5" w:rsidP="00E478C5">
            <w:pPr>
              <w:rPr>
                <w:lang w:val="en-US"/>
              </w:rPr>
            </w:pPr>
            <w:r w:rsidRPr="00E478C5">
              <w:rPr>
                <w:lang w:val="en-US"/>
              </w:rPr>
              <w:t>char(3)</w:t>
            </w:r>
          </w:p>
        </w:tc>
        <w:tc>
          <w:tcPr>
            <w:tcW w:w="3312" w:type="dxa"/>
            <w:shd w:val="clear" w:color="auto" w:fill="F0F4F8"/>
            <w:tcMar>
              <w:top w:w="60" w:type="dxa"/>
              <w:left w:w="100" w:type="dxa"/>
              <w:bottom w:w="60" w:type="dxa"/>
              <w:right w:w="100" w:type="dxa"/>
            </w:tcMar>
          </w:tcPr>
          <w:p w14:paraId="5E985396" w14:textId="77777777" w:rsidR="00E478C5" w:rsidRPr="00E478C5" w:rsidRDefault="00E478C5" w:rsidP="00E478C5">
            <w:pPr>
              <w:rPr>
                <w:lang w:val="en-US"/>
              </w:rPr>
            </w:pPr>
            <w:r w:rsidRPr="00E478C5">
              <w:rPr>
                <w:lang w:val="en-US"/>
              </w:rPr>
              <w:t>NOT NULL, DEFAULT 'BOB'</w:t>
            </w:r>
          </w:p>
        </w:tc>
        <w:tc>
          <w:tcPr>
            <w:tcW w:w="2880" w:type="dxa"/>
            <w:shd w:val="clear" w:color="auto" w:fill="F0F4F8"/>
            <w:tcMar>
              <w:top w:w="60" w:type="dxa"/>
              <w:left w:w="100" w:type="dxa"/>
              <w:bottom w:w="60" w:type="dxa"/>
              <w:right w:w="100" w:type="dxa"/>
            </w:tcMar>
          </w:tcPr>
          <w:p w14:paraId="14CB84DA" w14:textId="77777777" w:rsidR="00E478C5" w:rsidRPr="00E478C5" w:rsidRDefault="00E478C5" w:rsidP="00E478C5">
            <w:pPr>
              <w:rPr>
                <w:lang w:val="en-US"/>
              </w:rPr>
            </w:pPr>
            <w:r w:rsidRPr="00E478C5">
              <w:rPr>
                <w:lang w:val="en-US"/>
              </w:rPr>
              <w:t>Moneda de cobro</w:t>
            </w:r>
          </w:p>
        </w:tc>
      </w:tr>
      <w:tr w:rsidR="00E478C5" w:rsidRPr="00E478C5" w14:paraId="666136E7" w14:textId="77777777" w:rsidTr="008E0D8C">
        <w:trPr>
          <w:jc w:val="center"/>
        </w:trPr>
        <w:tc>
          <w:tcPr>
            <w:tcW w:w="2160" w:type="dxa"/>
            <w:shd w:val="clear" w:color="auto" w:fill="FFFFFF"/>
            <w:tcMar>
              <w:top w:w="60" w:type="dxa"/>
              <w:left w:w="100" w:type="dxa"/>
              <w:bottom w:w="60" w:type="dxa"/>
              <w:right w:w="100" w:type="dxa"/>
            </w:tcMar>
          </w:tcPr>
          <w:p w14:paraId="45FFABBA" w14:textId="77777777" w:rsidR="00E478C5" w:rsidRPr="00E478C5" w:rsidRDefault="00E478C5" w:rsidP="00E478C5">
            <w:pPr>
              <w:rPr>
                <w:lang w:val="en-US"/>
              </w:rPr>
            </w:pPr>
            <w:r w:rsidRPr="00E478C5">
              <w:rPr>
                <w:b/>
                <w:lang w:val="en-US"/>
              </w:rPr>
              <w:t>metodo</w:t>
            </w:r>
          </w:p>
        </w:tc>
        <w:tc>
          <w:tcPr>
            <w:tcW w:w="1728" w:type="dxa"/>
            <w:shd w:val="clear" w:color="auto" w:fill="FFFFFF"/>
            <w:tcMar>
              <w:top w:w="60" w:type="dxa"/>
              <w:left w:w="100" w:type="dxa"/>
              <w:bottom w:w="60" w:type="dxa"/>
              <w:right w:w="100" w:type="dxa"/>
            </w:tcMar>
          </w:tcPr>
          <w:p w14:paraId="7C6BD602"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4FFE09F4" w14:textId="77777777" w:rsidR="00E478C5" w:rsidRPr="00E478C5" w:rsidRDefault="00E478C5" w:rsidP="00E478C5">
            <w:pPr>
              <w:rPr>
                <w:lang w:val="en-US"/>
              </w:rPr>
            </w:pPr>
            <w:r w:rsidRPr="00E478C5">
              <w:rPr>
                <w:lang w:val="en-US"/>
              </w:rPr>
              <w:t>NOT NULL, CHECK ('efectivo','tarjeta','qr','pasarela','transferencia')</w:t>
            </w:r>
          </w:p>
        </w:tc>
        <w:tc>
          <w:tcPr>
            <w:tcW w:w="2880" w:type="dxa"/>
            <w:shd w:val="clear" w:color="auto" w:fill="FFFFFF"/>
            <w:tcMar>
              <w:top w:w="60" w:type="dxa"/>
              <w:left w:w="100" w:type="dxa"/>
              <w:bottom w:w="60" w:type="dxa"/>
              <w:right w:w="100" w:type="dxa"/>
            </w:tcMar>
          </w:tcPr>
          <w:p w14:paraId="5FD0BFF6" w14:textId="77777777" w:rsidR="00E478C5" w:rsidRPr="00E478C5" w:rsidRDefault="00E478C5" w:rsidP="00E478C5">
            <w:pPr>
              <w:rPr>
                <w:lang w:val="en-US"/>
              </w:rPr>
            </w:pPr>
            <w:r w:rsidRPr="00E478C5">
              <w:rPr>
                <w:lang w:val="en-US"/>
              </w:rPr>
              <w:t>Canal o medio de pago</w:t>
            </w:r>
          </w:p>
        </w:tc>
      </w:tr>
      <w:tr w:rsidR="00E478C5" w:rsidRPr="00E478C5" w14:paraId="0A871D1D" w14:textId="77777777" w:rsidTr="008E0D8C">
        <w:trPr>
          <w:jc w:val="center"/>
        </w:trPr>
        <w:tc>
          <w:tcPr>
            <w:tcW w:w="2160" w:type="dxa"/>
            <w:shd w:val="clear" w:color="auto" w:fill="F0F4F8"/>
            <w:tcMar>
              <w:top w:w="60" w:type="dxa"/>
              <w:left w:w="100" w:type="dxa"/>
              <w:bottom w:w="60" w:type="dxa"/>
              <w:right w:w="100" w:type="dxa"/>
            </w:tcMar>
          </w:tcPr>
          <w:p w14:paraId="3A842365" w14:textId="77777777" w:rsidR="00E478C5" w:rsidRPr="00E478C5" w:rsidRDefault="00E478C5" w:rsidP="00E478C5">
            <w:pPr>
              <w:rPr>
                <w:lang w:val="en-US"/>
              </w:rPr>
            </w:pPr>
            <w:r w:rsidRPr="00E478C5">
              <w:rPr>
                <w:b/>
                <w:lang w:val="en-US"/>
              </w:rPr>
              <w:t>referencia</w:t>
            </w:r>
          </w:p>
        </w:tc>
        <w:tc>
          <w:tcPr>
            <w:tcW w:w="1728" w:type="dxa"/>
            <w:shd w:val="clear" w:color="auto" w:fill="F0F4F8"/>
            <w:tcMar>
              <w:top w:w="60" w:type="dxa"/>
              <w:left w:w="100" w:type="dxa"/>
              <w:bottom w:w="60" w:type="dxa"/>
              <w:right w:w="100" w:type="dxa"/>
            </w:tcMar>
          </w:tcPr>
          <w:p w14:paraId="7A4EAD9C" w14:textId="77777777" w:rsidR="00E478C5" w:rsidRPr="00E478C5" w:rsidRDefault="00E478C5" w:rsidP="00E478C5">
            <w:pPr>
              <w:rPr>
                <w:lang w:val="en-US"/>
              </w:rPr>
            </w:pPr>
            <w:r w:rsidRPr="00E478C5">
              <w:rPr>
                <w:lang w:val="en-US"/>
              </w:rPr>
              <w:t>varchar(100)</w:t>
            </w:r>
          </w:p>
        </w:tc>
        <w:tc>
          <w:tcPr>
            <w:tcW w:w="3312" w:type="dxa"/>
            <w:shd w:val="clear" w:color="auto" w:fill="F0F4F8"/>
            <w:tcMar>
              <w:top w:w="60" w:type="dxa"/>
              <w:left w:w="100" w:type="dxa"/>
              <w:bottom w:w="60" w:type="dxa"/>
              <w:right w:w="100" w:type="dxa"/>
            </w:tcMar>
          </w:tcPr>
          <w:p w14:paraId="3767244C"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0AE83D5F" w14:textId="77777777" w:rsidR="00E478C5" w:rsidRPr="00E478C5" w:rsidRDefault="00E478C5" w:rsidP="00E478C5">
            <w:pPr>
              <w:rPr>
                <w:lang w:val="en-US"/>
              </w:rPr>
            </w:pPr>
            <w:r w:rsidRPr="00E478C5">
              <w:rPr>
                <w:lang w:val="en-US"/>
              </w:rPr>
              <w:t>Número de autorización o comprobante bancario</w:t>
            </w:r>
          </w:p>
        </w:tc>
      </w:tr>
      <w:tr w:rsidR="00E478C5" w:rsidRPr="00E478C5" w14:paraId="19B64316" w14:textId="77777777" w:rsidTr="008E0D8C">
        <w:trPr>
          <w:jc w:val="center"/>
        </w:trPr>
        <w:tc>
          <w:tcPr>
            <w:tcW w:w="2160" w:type="dxa"/>
            <w:shd w:val="clear" w:color="auto" w:fill="FFFFFF"/>
            <w:tcMar>
              <w:top w:w="60" w:type="dxa"/>
              <w:left w:w="100" w:type="dxa"/>
              <w:bottom w:w="60" w:type="dxa"/>
              <w:right w:w="100" w:type="dxa"/>
            </w:tcMar>
          </w:tcPr>
          <w:p w14:paraId="7C748C77"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1E3DB482"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0429BB2" w14:textId="77777777" w:rsidR="00E478C5" w:rsidRPr="00E478C5" w:rsidRDefault="00E478C5" w:rsidP="00E478C5">
            <w:pPr>
              <w:rPr>
                <w:lang w:val="en-US"/>
              </w:rPr>
            </w:pPr>
            <w:r w:rsidRPr="00E478C5">
              <w:rPr>
                <w:lang w:val="en-US"/>
              </w:rPr>
              <w:t>NOT NULL, DEFAULT 'pendiente', CHECK ('pendiente','completado','fallido','reembolsado')</w:t>
            </w:r>
          </w:p>
        </w:tc>
        <w:tc>
          <w:tcPr>
            <w:tcW w:w="2880" w:type="dxa"/>
            <w:shd w:val="clear" w:color="auto" w:fill="FFFFFF"/>
            <w:tcMar>
              <w:top w:w="60" w:type="dxa"/>
              <w:left w:w="100" w:type="dxa"/>
              <w:bottom w:w="60" w:type="dxa"/>
              <w:right w:w="100" w:type="dxa"/>
            </w:tcMar>
          </w:tcPr>
          <w:p w14:paraId="565BC58B" w14:textId="77777777" w:rsidR="00E478C5" w:rsidRPr="00E478C5" w:rsidRDefault="00E478C5" w:rsidP="00E478C5">
            <w:pPr>
              <w:rPr>
                <w:lang w:val="en-US"/>
              </w:rPr>
            </w:pPr>
            <w:r w:rsidRPr="00E478C5">
              <w:rPr>
                <w:lang w:val="en-US"/>
              </w:rPr>
              <w:t>Estado de liquidación</w:t>
            </w:r>
          </w:p>
        </w:tc>
      </w:tr>
      <w:tr w:rsidR="00E478C5" w:rsidRPr="00E478C5" w14:paraId="0A2C5C24" w14:textId="77777777" w:rsidTr="008E0D8C">
        <w:trPr>
          <w:jc w:val="center"/>
        </w:trPr>
        <w:tc>
          <w:tcPr>
            <w:tcW w:w="2160" w:type="dxa"/>
            <w:shd w:val="clear" w:color="auto" w:fill="F0F4F8"/>
            <w:tcMar>
              <w:top w:w="60" w:type="dxa"/>
              <w:left w:w="100" w:type="dxa"/>
              <w:bottom w:w="60" w:type="dxa"/>
              <w:right w:w="100" w:type="dxa"/>
            </w:tcMar>
          </w:tcPr>
          <w:p w14:paraId="00385174" w14:textId="77777777" w:rsidR="00E478C5" w:rsidRPr="00E478C5" w:rsidRDefault="00E478C5" w:rsidP="00E478C5">
            <w:pPr>
              <w:rPr>
                <w:lang w:val="en-US"/>
              </w:rPr>
            </w:pPr>
            <w:r w:rsidRPr="00E478C5">
              <w:rPr>
                <w:b/>
                <w:lang w:val="en-US"/>
              </w:rPr>
              <w:t>pagado_en</w:t>
            </w:r>
          </w:p>
        </w:tc>
        <w:tc>
          <w:tcPr>
            <w:tcW w:w="1728" w:type="dxa"/>
            <w:shd w:val="clear" w:color="auto" w:fill="F0F4F8"/>
            <w:tcMar>
              <w:top w:w="60" w:type="dxa"/>
              <w:left w:w="100" w:type="dxa"/>
              <w:bottom w:w="60" w:type="dxa"/>
              <w:right w:w="100" w:type="dxa"/>
            </w:tcMar>
          </w:tcPr>
          <w:p w14:paraId="0B9973EF"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1901526C"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62C3BCBC" w14:textId="77777777" w:rsidR="00E478C5" w:rsidRPr="00E478C5" w:rsidRDefault="00E478C5" w:rsidP="00E478C5">
            <w:pPr>
              <w:rPr>
                <w:lang w:val="en-US"/>
              </w:rPr>
            </w:pPr>
            <w:r w:rsidRPr="00E478C5">
              <w:rPr>
                <w:lang w:val="en-US"/>
              </w:rPr>
              <w:t>Fecha exacta en que se confirmó el pago</w:t>
            </w:r>
          </w:p>
        </w:tc>
      </w:tr>
      <w:tr w:rsidR="00E478C5" w:rsidRPr="00E478C5" w14:paraId="5024031A" w14:textId="77777777" w:rsidTr="008E0D8C">
        <w:trPr>
          <w:jc w:val="center"/>
        </w:trPr>
        <w:tc>
          <w:tcPr>
            <w:tcW w:w="2160" w:type="dxa"/>
            <w:shd w:val="clear" w:color="auto" w:fill="FFFFFF"/>
            <w:tcMar>
              <w:top w:w="60" w:type="dxa"/>
              <w:left w:w="100" w:type="dxa"/>
              <w:bottom w:w="60" w:type="dxa"/>
              <w:right w:w="100" w:type="dxa"/>
            </w:tcMar>
          </w:tcPr>
          <w:p w14:paraId="62D79928" w14:textId="77777777" w:rsidR="00E478C5" w:rsidRPr="00E478C5" w:rsidRDefault="00E478C5" w:rsidP="00E478C5">
            <w:pPr>
              <w:rPr>
                <w:lang w:val="en-US"/>
              </w:rPr>
            </w:pPr>
            <w:r w:rsidRPr="00E478C5">
              <w:rPr>
                <w:b/>
                <w:lang w:val="en-US"/>
              </w:rPr>
              <w:t>periodo_inicio / periodo_fin</w:t>
            </w:r>
          </w:p>
        </w:tc>
        <w:tc>
          <w:tcPr>
            <w:tcW w:w="1728" w:type="dxa"/>
            <w:shd w:val="clear" w:color="auto" w:fill="FFFFFF"/>
            <w:tcMar>
              <w:top w:w="60" w:type="dxa"/>
              <w:left w:w="100" w:type="dxa"/>
              <w:bottom w:w="60" w:type="dxa"/>
              <w:right w:w="100" w:type="dxa"/>
            </w:tcMar>
          </w:tcPr>
          <w:p w14:paraId="041B89B2" w14:textId="77777777" w:rsidR="00E478C5" w:rsidRPr="00E478C5" w:rsidRDefault="00E478C5" w:rsidP="00E478C5">
            <w:pPr>
              <w:rPr>
                <w:lang w:val="en-US"/>
              </w:rPr>
            </w:pPr>
            <w:r w:rsidRPr="00E478C5">
              <w:rPr>
                <w:lang w:val="en-US"/>
              </w:rPr>
              <w:t>date</w:t>
            </w:r>
          </w:p>
        </w:tc>
        <w:tc>
          <w:tcPr>
            <w:tcW w:w="3312" w:type="dxa"/>
            <w:shd w:val="clear" w:color="auto" w:fill="FFFFFF"/>
            <w:tcMar>
              <w:top w:w="60" w:type="dxa"/>
              <w:left w:w="100" w:type="dxa"/>
              <w:bottom w:w="60" w:type="dxa"/>
              <w:right w:w="100" w:type="dxa"/>
            </w:tcMar>
          </w:tcPr>
          <w:p w14:paraId="2F7E364D" w14:textId="77777777" w:rsidR="00E478C5" w:rsidRPr="00E478C5" w:rsidRDefault="00E478C5" w:rsidP="00E478C5">
            <w:pPr>
              <w:rPr>
                <w:lang w:val="en-US"/>
              </w:rPr>
            </w:pPr>
            <w:r w:rsidRPr="00E478C5">
              <w:rPr>
                <w:lang w:val="en-US"/>
              </w:rPr>
              <w:t>NOT NULL, CHECK (periodo_fin &gt; periodo_inicio)</w:t>
            </w:r>
          </w:p>
        </w:tc>
        <w:tc>
          <w:tcPr>
            <w:tcW w:w="2880" w:type="dxa"/>
            <w:shd w:val="clear" w:color="auto" w:fill="FFFFFF"/>
            <w:tcMar>
              <w:top w:w="60" w:type="dxa"/>
              <w:left w:w="100" w:type="dxa"/>
              <w:bottom w:w="60" w:type="dxa"/>
              <w:right w:w="100" w:type="dxa"/>
            </w:tcMar>
          </w:tcPr>
          <w:p w14:paraId="17F5EA23" w14:textId="77777777" w:rsidR="00E478C5" w:rsidRPr="00E478C5" w:rsidRDefault="00E478C5" w:rsidP="00E478C5">
            <w:pPr>
              <w:rPr>
                <w:lang w:val="en-US"/>
              </w:rPr>
            </w:pPr>
            <w:r w:rsidRPr="00E478C5">
              <w:rPr>
                <w:lang w:val="en-US"/>
              </w:rPr>
              <w:t>Periodo de servicio cubierto por el pago</w:t>
            </w:r>
          </w:p>
        </w:tc>
      </w:tr>
    </w:tbl>
    <w:p w14:paraId="1097D3BD" w14:textId="77777777" w:rsidR="00E478C5" w:rsidRPr="00E478C5" w:rsidRDefault="00E478C5" w:rsidP="00E478C5">
      <w:pPr>
        <w:rPr>
          <w:lang w:val="en-US"/>
        </w:rPr>
      </w:pPr>
      <w:r w:rsidRPr="00E478C5">
        <w:rPr>
          <w:b/>
          <w:lang w:val="en-US"/>
        </w:rPr>
        <w:t>Relaciones de Integridad Referencial:</w:t>
      </w:r>
    </w:p>
    <w:p w14:paraId="2BA2C497" w14:textId="77777777" w:rsidR="00E478C5" w:rsidRPr="00E478C5" w:rsidRDefault="00E478C5" w:rsidP="00E478C5">
      <w:pPr>
        <w:rPr>
          <w:lang w:val="en-US"/>
        </w:rPr>
      </w:pPr>
      <w:r w:rsidRPr="00E478C5">
        <w:rPr>
          <w:b/>
          <w:lang w:val="en-US"/>
        </w:rPr>
        <w:t xml:space="preserve">N:1 con empresa: </w:t>
      </w:r>
      <w:r w:rsidRPr="00E478C5">
        <w:rPr>
          <w:lang w:val="en-US"/>
        </w:rPr>
        <w:t>pago_suscripcion.empresa_id -&gt; empresa(id)</w:t>
      </w:r>
    </w:p>
    <w:p w14:paraId="1E5CA0E9" w14:textId="77777777" w:rsidR="00E478C5" w:rsidRPr="00E478C5" w:rsidRDefault="00E478C5" w:rsidP="00E478C5">
      <w:pPr>
        <w:rPr>
          <w:lang w:val="en-US"/>
        </w:rPr>
      </w:pPr>
      <w:r w:rsidRPr="00E478C5">
        <w:rPr>
          <w:b/>
          <w:lang w:val="en-US"/>
        </w:rPr>
        <w:lastRenderedPageBreak/>
        <w:t xml:space="preserve">N:1 con suscripcion: </w:t>
      </w:r>
      <w:r w:rsidRPr="00E478C5">
        <w:rPr>
          <w:lang w:val="en-US"/>
        </w:rPr>
        <w:t>FK compuesta (empresa_id, suscripcion_id) -&gt; suscripcion(empresa_id, id) ON DELETE CASCADE</w:t>
      </w:r>
    </w:p>
    <w:p w14:paraId="6295CC21" w14:textId="77777777" w:rsidR="00E478C5" w:rsidRPr="00E478C5" w:rsidRDefault="00E478C5" w:rsidP="00E478C5">
      <w:pPr>
        <w:rPr>
          <w:lang w:val="en-US"/>
        </w:rPr>
      </w:pPr>
    </w:p>
    <w:p w14:paraId="27C504C0" w14:textId="77777777" w:rsidR="00E478C5" w:rsidRPr="00E478C5" w:rsidRDefault="00E478C5" w:rsidP="00E478C5">
      <w:pPr>
        <w:rPr>
          <w:lang w:val="en-US"/>
        </w:rPr>
      </w:pPr>
      <w:r w:rsidRPr="00E478C5">
        <w:rPr>
          <w:b/>
          <w:lang w:val="en-US"/>
        </w:rPr>
        <w:t>Módulo 02. Geografía &amp; Sedes</w:t>
      </w:r>
    </w:p>
    <w:p w14:paraId="4C540FC4" w14:textId="77777777" w:rsidR="00E478C5" w:rsidRPr="00E478C5" w:rsidRDefault="00E478C5" w:rsidP="00E478C5">
      <w:pPr>
        <w:rPr>
          <w:lang w:val="en-US"/>
        </w:rPr>
      </w:pPr>
      <w:r w:rsidRPr="00E478C5">
        <w:rPr>
          <w:i/>
          <w:lang w:val="en-US"/>
        </w:rPr>
        <w:t>Ubicaciones espaciales, división política y sucursales físicas operativas.</w:t>
      </w:r>
    </w:p>
    <w:p w14:paraId="4FEDC01F" w14:textId="77777777" w:rsidR="00E478C5" w:rsidRPr="00E478C5" w:rsidRDefault="00E478C5" w:rsidP="00E478C5">
      <w:pPr>
        <w:rPr>
          <w:lang w:val="en-US"/>
        </w:rPr>
      </w:pPr>
      <w:r w:rsidRPr="00E478C5">
        <w:rPr>
          <w:b/>
          <w:lang w:val="en-US"/>
        </w:rPr>
        <w:t>Tabla: ciudad</w:t>
      </w:r>
    </w:p>
    <w:p w14:paraId="6EF05102" w14:textId="77777777" w:rsidR="00E478C5" w:rsidRPr="00E478C5" w:rsidRDefault="00E478C5" w:rsidP="00E478C5">
      <w:pPr>
        <w:rPr>
          <w:lang w:val="en-US"/>
        </w:rPr>
      </w:pPr>
      <w:r w:rsidRPr="00E478C5">
        <w:rPr>
          <w:lang w:val="en-US"/>
        </w:rPr>
        <w:t>Descripción: Municipios o centros urbanos clasificados por departamento y país.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88E3EEC" w14:textId="77777777" w:rsidTr="008E0D8C">
        <w:trPr>
          <w:jc w:val="center"/>
        </w:trPr>
        <w:tc>
          <w:tcPr>
            <w:tcW w:w="2160" w:type="dxa"/>
            <w:shd w:val="clear" w:color="auto" w:fill="1B365D"/>
            <w:tcMar>
              <w:top w:w="80" w:type="dxa"/>
              <w:left w:w="100" w:type="dxa"/>
              <w:bottom w:w="80" w:type="dxa"/>
              <w:right w:w="100" w:type="dxa"/>
            </w:tcMar>
          </w:tcPr>
          <w:p w14:paraId="14609B36"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592F263B"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00DA8772"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A8AC401" w14:textId="77777777" w:rsidR="00E478C5" w:rsidRPr="00E478C5" w:rsidRDefault="00E478C5" w:rsidP="00E478C5">
            <w:pPr>
              <w:rPr>
                <w:lang w:val="en-US"/>
              </w:rPr>
            </w:pPr>
            <w:r w:rsidRPr="00E478C5">
              <w:rPr>
                <w:b/>
                <w:lang w:val="en-US"/>
              </w:rPr>
              <w:t>Descripción</w:t>
            </w:r>
          </w:p>
        </w:tc>
      </w:tr>
      <w:tr w:rsidR="00E478C5" w:rsidRPr="00E478C5" w14:paraId="1DF0903A" w14:textId="77777777" w:rsidTr="008E0D8C">
        <w:trPr>
          <w:jc w:val="center"/>
        </w:trPr>
        <w:tc>
          <w:tcPr>
            <w:tcW w:w="2160" w:type="dxa"/>
            <w:shd w:val="clear" w:color="auto" w:fill="F0F4F8"/>
            <w:tcMar>
              <w:top w:w="60" w:type="dxa"/>
              <w:left w:w="100" w:type="dxa"/>
              <w:bottom w:w="60" w:type="dxa"/>
              <w:right w:w="100" w:type="dxa"/>
            </w:tcMar>
          </w:tcPr>
          <w:p w14:paraId="2410998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BDEE048" w14:textId="77777777" w:rsidR="00E478C5" w:rsidRPr="00E478C5" w:rsidRDefault="00E478C5" w:rsidP="00E478C5">
            <w:pPr>
              <w:rPr>
                <w:lang w:val="en-US"/>
              </w:rPr>
            </w:pPr>
            <w:r w:rsidRPr="00E478C5">
              <w:rPr>
                <w:lang w:val="en-US"/>
              </w:rPr>
              <w:t>smallserial</w:t>
            </w:r>
          </w:p>
        </w:tc>
        <w:tc>
          <w:tcPr>
            <w:tcW w:w="3312" w:type="dxa"/>
            <w:shd w:val="clear" w:color="auto" w:fill="F0F4F8"/>
            <w:tcMar>
              <w:top w:w="60" w:type="dxa"/>
              <w:left w:w="100" w:type="dxa"/>
              <w:bottom w:w="60" w:type="dxa"/>
              <w:right w:w="100" w:type="dxa"/>
            </w:tcMar>
          </w:tcPr>
          <w:p w14:paraId="204EF6E3"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106215F2" w14:textId="77777777" w:rsidR="00E478C5" w:rsidRPr="00E478C5" w:rsidRDefault="00E478C5" w:rsidP="00E478C5">
            <w:pPr>
              <w:rPr>
                <w:lang w:val="en-US"/>
              </w:rPr>
            </w:pPr>
            <w:r w:rsidRPr="00E478C5">
              <w:rPr>
                <w:lang w:val="en-US"/>
              </w:rPr>
              <w:t>Identificador secuencial</w:t>
            </w:r>
          </w:p>
        </w:tc>
      </w:tr>
      <w:tr w:rsidR="00E478C5" w:rsidRPr="00E478C5" w14:paraId="696FFCC7" w14:textId="77777777" w:rsidTr="008E0D8C">
        <w:trPr>
          <w:jc w:val="center"/>
        </w:trPr>
        <w:tc>
          <w:tcPr>
            <w:tcW w:w="2160" w:type="dxa"/>
            <w:shd w:val="clear" w:color="auto" w:fill="FFFFFF"/>
            <w:tcMar>
              <w:top w:w="60" w:type="dxa"/>
              <w:left w:w="100" w:type="dxa"/>
              <w:bottom w:w="60" w:type="dxa"/>
              <w:right w:w="100" w:type="dxa"/>
            </w:tcMar>
          </w:tcPr>
          <w:p w14:paraId="30D9B419"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2ADEF14F" w14:textId="77777777" w:rsidR="00E478C5" w:rsidRPr="00E478C5" w:rsidRDefault="00E478C5" w:rsidP="00E478C5">
            <w:pPr>
              <w:rPr>
                <w:lang w:val="en-US"/>
              </w:rPr>
            </w:pPr>
            <w:r w:rsidRPr="00E478C5">
              <w:rPr>
                <w:lang w:val="en-US"/>
              </w:rPr>
              <w:t>varchar(80)</w:t>
            </w:r>
          </w:p>
        </w:tc>
        <w:tc>
          <w:tcPr>
            <w:tcW w:w="3312" w:type="dxa"/>
            <w:shd w:val="clear" w:color="auto" w:fill="FFFFFF"/>
            <w:tcMar>
              <w:top w:w="60" w:type="dxa"/>
              <w:left w:w="100" w:type="dxa"/>
              <w:bottom w:w="60" w:type="dxa"/>
              <w:right w:w="100" w:type="dxa"/>
            </w:tcMar>
          </w:tcPr>
          <w:p w14:paraId="45DC2F74"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2B15411F" w14:textId="77777777" w:rsidR="00E478C5" w:rsidRPr="00E478C5" w:rsidRDefault="00E478C5" w:rsidP="00E478C5">
            <w:pPr>
              <w:rPr>
                <w:lang w:val="en-US"/>
              </w:rPr>
            </w:pPr>
            <w:r w:rsidRPr="00E478C5">
              <w:rPr>
                <w:lang w:val="en-US"/>
              </w:rPr>
              <w:t>Nombre de la ciudad</w:t>
            </w:r>
          </w:p>
        </w:tc>
      </w:tr>
      <w:tr w:rsidR="00E478C5" w:rsidRPr="00E478C5" w14:paraId="4B7BD242" w14:textId="77777777" w:rsidTr="008E0D8C">
        <w:trPr>
          <w:jc w:val="center"/>
        </w:trPr>
        <w:tc>
          <w:tcPr>
            <w:tcW w:w="2160" w:type="dxa"/>
            <w:shd w:val="clear" w:color="auto" w:fill="F0F4F8"/>
            <w:tcMar>
              <w:top w:w="60" w:type="dxa"/>
              <w:left w:w="100" w:type="dxa"/>
              <w:bottom w:w="60" w:type="dxa"/>
              <w:right w:w="100" w:type="dxa"/>
            </w:tcMar>
          </w:tcPr>
          <w:p w14:paraId="0841592E" w14:textId="77777777" w:rsidR="00E478C5" w:rsidRPr="00E478C5" w:rsidRDefault="00E478C5" w:rsidP="00E478C5">
            <w:pPr>
              <w:rPr>
                <w:lang w:val="en-US"/>
              </w:rPr>
            </w:pPr>
            <w:r w:rsidRPr="00E478C5">
              <w:rPr>
                <w:b/>
                <w:lang w:val="en-US"/>
              </w:rPr>
              <w:t>departamento</w:t>
            </w:r>
          </w:p>
        </w:tc>
        <w:tc>
          <w:tcPr>
            <w:tcW w:w="1728" w:type="dxa"/>
            <w:shd w:val="clear" w:color="auto" w:fill="F0F4F8"/>
            <w:tcMar>
              <w:top w:w="60" w:type="dxa"/>
              <w:left w:w="100" w:type="dxa"/>
              <w:bottom w:w="60" w:type="dxa"/>
              <w:right w:w="100" w:type="dxa"/>
            </w:tcMar>
          </w:tcPr>
          <w:p w14:paraId="4E06E8FD" w14:textId="77777777" w:rsidR="00E478C5" w:rsidRPr="00E478C5" w:rsidRDefault="00E478C5" w:rsidP="00E478C5">
            <w:pPr>
              <w:rPr>
                <w:lang w:val="en-US"/>
              </w:rPr>
            </w:pPr>
            <w:r w:rsidRPr="00E478C5">
              <w:rPr>
                <w:lang w:val="en-US"/>
              </w:rPr>
              <w:t>varchar(80)</w:t>
            </w:r>
          </w:p>
        </w:tc>
        <w:tc>
          <w:tcPr>
            <w:tcW w:w="3312" w:type="dxa"/>
            <w:shd w:val="clear" w:color="auto" w:fill="F0F4F8"/>
            <w:tcMar>
              <w:top w:w="60" w:type="dxa"/>
              <w:left w:w="100" w:type="dxa"/>
              <w:bottom w:w="60" w:type="dxa"/>
              <w:right w:w="100" w:type="dxa"/>
            </w:tcMar>
          </w:tcPr>
          <w:p w14:paraId="7A252359"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DCA0DAE" w14:textId="77777777" w:rsidR="00E478C5" w:rsidRPr="00E478C5" w:rsidRDefault="00E478C5" w:rsidP="00E478C5">
            <w:pPr>
              <w:rPr>
                <w:lang w:val="en-US"/>
              </w:rPr>
            </w:pPr>
            <w:r w:rsidRPr="00E478C5">
              <w:rPr>
                <w:lang w:val="en-US"/>
              </w:rPr>
              <w:t>Departamento o provincia</w:t>
            </w:r>
          </w:p>
        </w:tc>
      </w:tr>
      <w:tr w:rsidR="00E478C5" w:rsidRPr="00E478C5" w14:paraId="18EB4536" w14:textId="77777777" w:rsidTr="008E0D8C">
        <w:trPr>
          <w:jc w:val="center"/>
        </w:trPr>
        <w:tc>
          <w:tcPr>
            <w:tcW w:w="2160" w:type="dxa"/>
            <w:shd w:val="clear" w:color="auto" w:fill="FFFFFF"/>
            <w:tcMar>
              <w:top w:w="60" w:type="dxa"/>
              <w:left w:w="100" w:type="dxa"/>
              <w:bottom w:w="60" w:type="dxa"/>
              <w:right w:w="100" w:type="dxa"/>
            </w:tcMar>
          </w:tcPr>
          <w:p w14:paraId="683E062A" w14:textId="77777777" w:rsidR="00E478C5" w:rsidRPr="00E478C5" w:rsidRDefault="00E478C5" w:rsidP="00E478C5">
            <w:pPr>
              <w:rPr>
                <w:lang w:val="en-US"/>
              </w:rPr>
            </w:pPr>
            <w:r w:rsidRPr="00E478C5">
              <w:rPr>
                <w:b/>
                <w:lang w:val="en-US"/>
              </w:rPr>
              <w:t>pais</w:t>
            </w:r>
          </w:p>
        </w:tc>
        <w:tc>
          <w:tcPr>
            <w:tcW w:w="1728" w:type="dxa"/>
            <w:shd w:val="clear" w:color="auto" w:fill="FFFFFF"/>
            <w:tcMar>
              <w:top w:w="60" w:type="dxa"/>
              <w:left w:w="100" w:type="dxa"/>
              <w:bottom w:w="60" w:type="dxa"/>
              <w:right w:w="100" w:type="dxa"/>
            </w:tcMar>
          </w:tcPr>
          <w:p w14:paraId="2E7F7172" w14:textId="77777777" w:rsidR="00E478C5" w:rsidRPr="00E478C5" w:rsidRDefault="00E478C5" w:rsidP="00E478C5">
            <w:pPr>
              <w:rPr>
                <w:lang w:val="en-US"/>
              </w:rPr>
            </w:pPr>
            <w:r w:rsidRPr="00E478C5">
              <w:rPr>
                <w:lang w:val="en-US"/>
              </w:rPr>
              <w:t>char(2)</w:t>
            </w:r>
          </w:p>
        </w:tc>
        <w:tc>
          <w:tcPr>
            <w:tcW w:w="3312" w:type="dxa"/>
            <w:shd w:val="clear" w:color="auto" w:fill="FFFFFF"/>
            <w:tcMar>
              <w:top w:w="60" w:type="dxa"/>
              <w:left w:w="100" w:type="dxa"/>
              <w:bottom w:w="60" w:type="dxa"/>
              <w:right w:w="100" w:type="dxa"/>
            </w:tcMar>
          </w:tcPr>
          <w:p w14:paraId="6A2FE360" w14:textId="77777777" w:rsidR="00E478C5" w:rsidRPr="00E478C5" w:rsidRDefault="00E478C5" w:rsidP="00E478C5">
            <w:pPr>
              <w:rPr>
                <w:lang w:val="en-US"/>
              </w:rPr>
            </w:pPr>
            <w:r w:rsidRPr="00E478C5">
              <w:rPr>
                <w:lang w:val="en-US"/>
              </w:rPr>
              <w:t>NOT NULL, DEFAULT 'BO'</w:t>
            </w:r>
          </w:p>
        </w:tc>
        <w:tc>
          <w:tcPr>
            <w:tcW w:w="2880" w:type="dxa"/>
            <w:shd w:val="clear" w:color="auto" w:fill="FFFFFF"/>
            <w:tcMar>
              <w:top w:w="60" w:type="dxa"/>
              <w:left w:w="100" w:type="dxa"/>
              <w:bottom w:w="60" w:type="dxa"/>
              <w:right w:w="100" w:type="dxa"/>
            </w:tcMar>
          </w:tcPr>
          <w:p w14:paraId="4A32C639" w14:textId="77777777" w:rsidR="00E478C5" w:rsidRPr="00E478C5" w:rsidRDefault="00E478C5" w:rsidP="00E478C5">
            <w:pPr>
              <w:rPr>
                <w:lang w:val="en-US"/>
              </w:rPr>
            </w:pPr>
            <w:r w:rsidRPr="00E478C5">
              <w:rPr>
                <w:lang w:val="en-US"/>
              </w:rPr>
              <w:t>Código de país ISO 3166-1 alpha-2</w:t>
            </w:r>
          </w:p>
        </w:tc>
      </w:tr>
      <w:tr w:rsidR="00E478C5" w:rsidRPr="00E478C5" w14:paraId="0FE3AB59" w14:textId="77777777" w:rsidTr="008E0D8C">
        <w:trPr>
          <w:jc w:val="center"/>
        </w:trPr>
        <w:tc>
          <w:tcPr>
            <w:tcW w:w="2160" w:type="dxa"/>
            <w:shd w:val="clear" w:color="auto" w:fill="F0F4F8"/>
            <w:tcMar>
              <w:top w:w="60" w:type="dxa"/>
              <w:left w:w="100" w:type="dxa"/>
              <w:bottom w:w="60" w:type="dxa"/>
              <w:right w:w="100" w:type="dxa"/>
            </w:tcMar>
          </w:tcPr>
          <w:p w14:paraId="14CAED8E" w14:textId="77777777" w:rsidR="00E478C5" w:rsidRPr="00E478C5" w:rsidRDefault="00E478C5" w:rsidP="00E478C5">
            <w:pPr>
              <w:rPr>
                <w:lang w:val="en-US"/>
              </w:rPr>
            </w:pPr>
            <w:r w:rsidRPr="00E478C5">
              <w:rPr>
                <w:b/>
                <w:lang w:val="en-US"/>
              </w:rPr>
              <w:t>UNIQUE (nombre, departamento)</w:t>
            </w:r>
          </w:p>
        </w:tc>
        <w:tc>
          <w:tcPr>
            <w:tcW w:w="1728" w:type="dxa"/>
            <w:shd w:val="clear" w:color="auto" w:fill="F0F4F8"/>
            <w:tcMar>
              <w:top w:w="60" w:type="dxa"/>
              <w:left w:w="100" w:type="dxa"/>
              <w:bottom w:w="60" w:type="dxa"/>
              <w:right w:w="100" w:type="dxa"/>
            </w:tcMar>
          </w:tcPr>
          <w:p w14:paraId="48081842"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7997743D"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42534750" w14:textId="77777777" w:rsidR="00E478C5" w:rsidRPr="00E478C5" w:rsidRDefault="00E478C5" w:rsidP="00E478C5">
            <w:pPr>
              <w:rPr>
                <w:lang w:val="en-US"/>
              </w:rPr>
            </w:pPr>
            <w:r w:rsidRPr="00E478C5">
              <w:rPr>
                <w:lang w:val="en-US"/>
              </w:rPr>
              <w:t>Evita repetición de ciudades en el mismo departamento</w:t>
            </w:r>
          </w:p>
        </w:tc>
      </w:tr>
    </w:tbl>
    <w:p w14:paraId="2C311C4C" w14:textId="77777777" w:rsidR="00E478C5" w:rsidRPr="00E478C5" w:rsidRDefault="00E478C5" w:rsidP="00E478C5">
      <w:pPr>
        <w:rPr>
          <w:lang w:val="en-US"/>
        </w:rPr>
      </w:pPr>
      <w:r w:rsidRPr="00E478C5">
        <w:rPr>
          <w:b/>
          <w:lang w:val="en-US"/>
        </w:rPr>
        <w:t>Relaciones de Integridad Referencial:</w:t>
      </w:r>
    </w:p>
    <w:p w14:paraId="73175477" w14:textId="77777777" w:rsidR="00E478C5" w:rsidRPr="00E478C5" w:rsidRDefault="00E478C5" w:rsidP="00E478C5">
      <w:pPr>
        <w:rPr>
          <w:lang w:val="en-US"/>
        </w:rPr>
      </w:pPr>
      <w:r w:rsidRPr="00E478C5">
        <w:rPr>
          <w:b/>
          <w:lang w:val="en-US"/>
        </w:rPr>
        <w:t xml:space="preserve">1:N con sucursal: </w:t>
      </w:r>
      <w:r w:rsidRPr="00E478C5">
        <w:rPr>
          <w:lang w:val="en-US"/>
        </w:rPr>
        <w:t>ciudad.id = sucursal.ciudad_id</w:t>
      </w:r>
    </w:p>
    <w:p w14:paraId="611056A9" w14:textId="77777777" w:rsidR="00E478C5" w:rsidRPr="00E478C5" w:rsidRDefault="00E478C5" w:rsidP="00E478C5">
      <w:pPr>
        <w:rPr>
          <w:lang w:val="en-US"/>
        </w:rPr>
      </w:pPr>
      <w:r w:rsidRPr="00E478C5">
        <w:rPr>
          <w:b/>
          <w:lang w:val="en-US"/>
        </w:rPr>
        <w:t xml:space="preserve">1:N con direccion_cliente: </w:t>
      </w:r>
      <w:r w:rsidRPr="00E478C5">
        <w:rPr>
          <w:lang w:val="en-US"/>
        </w:rPr>
        <w:t>ciudad.id = direccion_cliente.ciudad_id</w:t>
      </w:r>
    </w:p>
    <w:p w14:paraId="4AD96DEE" w14:textId="77777777" w:rsidR="00E478C5" w:rsidRPr="00E478C5" w:rsidRDefault="00E478C5" w:rsidP="00E478C5">
      <w:pPr>
        <w:rPr>
          <w:lang w:val="en-US"/>
        </w:rPr>
      </w:pPr>
    </w:p>
    <w:p w14:paraId="125B29D1" w14:textId="77777777" w:rsidR="00E478C5" w:rsidRPr="00E478C5" w:rsidRDefault="00E478C5" w:rsidP="00E478C5">
      <w:pPr>
        <w:rPr>
          <w:lang w:val="en-US"/>
        </w:rPr>
      </w:pPr>
      <w:r w:rsidRPr="00E478C5">
        <w:rPr>
          <w:b/>
          <w:lang w:val="en-US"/>
        </w:rPr>
        <w:t>Tabla: sucursal</w:t>
      </w:r>
    </w:p>
    <w:p w14:paraId="4E5FEF0C" w14:textId="77777777" w:rsidR="00E478C5" w:rsidRPr="00E478C5" w:rsidRDefault="00E478C5" w:rsidP="00E478C5">
      <w:pPr>
        <w:rPr>
          <w:lang w:val="en-US"/>
        </w:rPr>
      </w:pPr>
      <w:r w:rsidRPr="00E478C5">
        <w:rPr>
          <w:lang w:val="en-US"/>
        </w:rPr>
        <w:t>Descripción: Establecimientos comerciales o tiendas físicas pertenecientes a una empresa.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E11CE8F" w14:textId="77777777" w:rsidTr="008E0D8C">
        <w:trPr>
          <w:jc w:val="center"/>
        </w:trPr>
        <w:tc>
          <w:tcPr>
            <w:tcW w:w="2160" w:type="dxa"/>
            <w:shd w:val="clear" w:color="auto" w:fill="1B365D"/>
            <w:tcMar>
              <w:top w:w="80" w:type="dxa"/>
              <w:left w:w="100" w:type="dxa"/>
              <w:bottom w:w="80" w:type="dxa"/>
              <w:right w:w="100" w:type="dxa"/>
            </w:tcMar>
          </w:tcPr>
          <w:p w14:paraId="51627B1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A1847F7"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08DB430"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74646AA" w14:textId="77777777" w:rsidR="00E478C5" w:rsidRPr="00E478C5" w:rsidRDefault="00E478C5" w:rsidP="00E478C5">
            <w:pPr>
              <w:rPr>
                <w:lang w:val="en-US"/>
              </w:rPr>
            </w:pPr>
            <w:r w:rsidRPr="00E478C5">
              <w:rPr>
                <w:b/>
                <w:lang w:val="en-US"/>
              </w:rPr>
              <w:t>Descripción</w:t>
            </w:r>
          </w:p>
        </w:tc>
      </w:tr>
      <w:tr w:rsidR="00E478C5" w:rsidRPr="00E478C5" w14:paraId="369E963F" w14:textId="77777777" w:rsidTr="008E0D8C">
        <w:trPr>
          <w:jc w:val="center"/>
        </w:trPr>
        <w:tc>
          <w:tcPr>
            <w:tcW w:w="2160" w:type="dxa"/>
            <w:shd w:val="clear" w:color="auto" w:fill="F0F4F8"/>
            <w:tcMar>
              <w:top w:w="60" w:type="dxa"/>
              <w:left w:w="100" w:type="dxa"/>
              <w:bottom w:w="60" w:type="dxa"/>
              <w:right w:w="100" w:type="dxa"/>
            </w:tcMar>
          </w:tcPr>
          <w:p w14:paraId="6C2E25E1"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4170121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372BED2"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640F362F" w14:textId="77777777" w:rsidR="00E478C5" w:rsidRPr="00E478C5" w:rsidRDefault="00E478C5" w:rsidP="00E478C5">
            <w:pPr>
              <w:rPr>
                <w:lang w:val="en-US"/>
              </w:rPr>
            </w:pPr>
            <w:r w:rsidRPr="00E478C5">
              <w:rPr>
                <w:lang w:val="en-US"/>
              </w:rPr>
              <w:t>Identificador único de sucursal</w:t>
            </w:r>
          </w:p>
        </w:tc>
      </w:tr>
      <w:tr w:rsidR="00E478C5" w:rsidRPr="00E478C5" w14:paraId="20A0D78B" w14:textId="77777777" w:rsidTr="008E0D8C">
        <w:trPr>
          <w:jc w:val="center"/>
        </w:trPr>
        <w:tc>
          <w:tcPr>
            <w:tcW w:w="2160" w:type="dxa"/>
            <w:shd w:val="clear" w:color="auto" w:fill="FFFFFF"/>
            <w:tcMar>
              <w:top w:w="60" w:type="dxa"/>
              <w:left w:w="100" w:type="dxa"/>
              <w:bottom w:w="60" w:type="dxa"/>
              <w:right w:w="100" w:type="dxa"/>
            </w:tcMar>
          </w:tcPr>
          <w:p w14:paraId="7CF6BB4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07CD065"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F536E8E"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EC542CE" w14:textId="77777777" w:rsidR="00E478C5" w:rsidRPr="00E478C5" w:rsidRDefault="00E478C5" w:rsidP="00E478C5">
            <w:pPr>
              <w:rPr>
                <w:lang w:val="en-US"/>
              </w:rPr>
            </w:pPr>
            <w:r w:rsidRPr="00E478C5">
              <w:rPr>
                <w:lang w:val="en-US"/>
              </w:rPr>
              <w:t>Empresa propietaria</w:t>
            </w:r>
          </w:p>
        </w:tc>
      </w:tr>
      <w:tr w:rsidR="00E478C5" w:rsidRPr="00E478C5" w14:paraId="1F17D881" w14:textId="77777777" w:rsidTr="008E0D8C">
        <w:trPr>
          <w:jc w:val="center"/>
        </w:trPr>
        <w:tc>
          <w:tcPr>
            <w:tcW w:w="2160" w:type="dxa"/>
            <w:shd w:val="clear" w:color="auto" w:fill="F0F4F8"/>
            <w:tcMar>
              <w:top w:w="60" w:type="dxa"/>
              <w:left w:w="100" w:type="dxa"/>
              <w:bottom w:w="60" w:type="dxa"/>
              <w:right w:w="100" w:type="dxa"/>
            </w:tcMar>
          </w:tcPr>
          <w:p w14:paraId="5579A8F7" w14:textId="77777777" w:rsidR="00E478C5" w:rsidRPr="00E478C5" w:rsidRDefault="00E478C5" w:rsidP="00E478C5">
            <w:pPr>
              <w:rPr>
                <w:lang w:val="en-US"/>
              </w:rPr>
            </w:pPr>
            <w:r w:rsidRPr="00E478C5">
              <w:rPr>
                <w:b/>
                <w:lang w:val="en-US"/>
              </w:rPr>
              <w:t>ciudad_id</w:t>
            </w:r>
          </w:p>
        </w:tc>
        <w:tc>
          <w:tcPr>
            <w:tcW w:w="1728" w:type="dxa"/>
            <w:shd w:val="clear" w:color="auto" w:fill="F0F4F8"/>
            <w:tcMar>
              <w:top w:w="60" w:type="dxa"/>
              <w:left w:w="100" w:type="dxa"/>
              <w:bottom w:w="60" w:type="dxa"/>
              <w:right w:w="100" w:type="dxa"/>
            </w:tcMar>
          </w:tcPr>
          <w:p w14:paraId="3753F1C9"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2A6F6EA2" w14:textId="77777777" w:rsidR="00E478C5" w:rsidRPr="00E478C5" w:rsidRDefault="00E478C5" w:rsidP="00E478C5">
            <w:pPr>
              <w:rPr>
                <w:lang w:val="en-US"/>
              </w:rPr>
            </w:pPr>
            <w:r w:rsidRPr="00E478C5">
              <w:rPr>
                <w:lang w:val="en-US"/>
              </w:rPr>
              <w:t>NOT NULL, FK -&gt; ciudad(id)</w:t>
            </w:r>
          </w:p>
        </w:tc>
        <w:tc>
          <w:tcPr>
            <w:tcW w:w="2880" w:type="dxa"/>
            <w:shd w:val="clear" w:color="auto" w:fill="F0F4F8"/>
            <w:tcMar>
              <w:top w:w="60" w:type="dxa"/>
              <w:left w:w="100" w:type="dxa"/>
              <w:bottom w:w="60" w:type="dxa"/>
              <w:right w:w="100" w:type="dxa"/>
            </w:tcMar>
          </w:tcPr>
          <w:p w14:paraId="0FF402B0" w14:textId="77777777" w:rsidR="00E478C5" w:rsidRPr="00E478C5" w:rsidRDefault="00E478C5" w:rsidP="00E478C5">
            <w:pPr>
              <w:rPr>
                <w:lang w:val="en-US"/>
              </w:rPr>
            </w:pPr>
            <w:r w:rsidRPr="00E478C5">
              <w:rPr>
                <w:lang w:val="en-US"/>
              </w:rPr>
              <w:t>Ubicación geográfica</w:t>
            </w:r>
          </w:p>
        </w:tc>
      </w:tr>
      <w:tr w:rsidR="00E478C5" w:rsidRPr="00E478C5" w14:paraId="72B0102E" w14:textId="77777777" w:rsidTr="008E0D8C">
        <w:trPr>
          <w:jc w:val="center"/>
        </w:trPr>
        <w:tc>
          <w:tcPr>
            <w:tcW w:w="2160" w:type="dxa"/>
            <w:shd w:val="clear" w:color="auto" w:fill="FFFFFF"/>
            <w:tcMar>
              <w:top w:w="60" w:type="dxa"/>
              <w:left w:w="100" w:type="dxa"/>
              <w:bottom w:w="60" w:type="dxa"/>
              <w:right w:w="100" w:type="dxa"/>
            </w:tcMar>
          </w:tcPr>
          <w:p w14:paraId="70D99A09" w14:textId="77777777" w:rsidR="00E478C5" w:rsidRPr="00E478C5" w:rsidRDefault="00E478C5" w:rsidP="00E478C5">
            <w:pPr>
              <w:rPr>
                <w:lang w:val="en-US"/>
              </w:rPr>
            </w:pPr>
            <w:r w:rsidRPr="00E478C5">
              <w:rPr>
                <w:b/>
                <w:lang w:val="en-US"/>
              </w:rPr>
              <w:lastRenderedPageBreak/>
              <w:t>nombre</w:t>
            </w:r>
          </w:p>
        </w:tc>
        <w:tc>
          <w:tcPr>
            <w:tcW w:w="1728" w:type="dxa"/>
            <w:shd w:val="clear" w:color="auto" w:fill="FFFFFF"/>
            <w:tcMar>
              <w:top w:w="60" w:type="dxa"/>
              <w:left w:w="100" w:type="dxa"/>
              <w:bottom w:w="60" w:type="dxa"/>
              <w:right w:w="100" w:type="dxa"/>
            </w:tcMar>
          </w:tcPr>
          <w:p w14:paraId="66F74EEB" w14:textId="77777777" w:rsidR="00E478C5" w:rsidRPr="00E478C5" w:rsidRDefault="00E478C5" w:rsidP="00E478C5">
            <w:pPr>
              <w:rPr>
                <w:lang w:val="en-US"/>
              </w:rPr>
            </w:pPr>
            <w:r w:rsidRPr="00E478C5">
              <w:rPr>
                <w:lang w:val="en-US"/>
              </w:rPr>
              <w:t>varchar(120)</w:t>
            </w:r>
          </w:p>
        </w:tc>
        <w:tc>
          <w:tcPr>
            <w:tcW w:w="3312" w:type="dxa"/>
            <w:shd w:val="clear" w:color="auto" w:fill="FFFFFF"/>
            <w:tcMar>
              <w:top w:w="60" w:type="dxa"/>
              <w:left w:w="100" w:type="dxa"/>
              <w:bottom w:w="60" w:type="dxa"/>
              <w:right w:w="100" w:type="dxa"/>
            </w:tcMar>
          </w:tcPr>
          <w:p w14:paraId="389B6CC1"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3DA80AB8" w14:textId="77777777" w:rsidR="00E478C5" w:rsidRPr="00E478C5" w:rsidRDefault="00E478C5" w:rsidP="00E478C5">
            <w:pPr>
              <w:rPr>
                <w:lang w:val="en-US"/>
              </w:rPr>
            </w:pPr>
            <w:r w:rsidRPr="00E478C5">
              <w:rPr>
                <w:lang w:val="en-US"/>
              </w:rPr>
              <w:t>Nombre asignado a la sucursal</w:t>
            </w:r>
          </w:p>
        </w:tc>
      </w:tr>
      <w:tr w:rsidR="00E478C5" w:rsidRPr="00E478C5" w14:paraId="6DA9EB8C" w14:textId="77777777" w:rsidTr="008E0D8C">
        <w:trPr>
          <w:jc w:val="center"/>
        </w:trPr>
        <w:tc>
          <w:tcPr>
            <w:tcW w:w="2160" w:type="dxa"/>
            <w:shd w:val="clear" w:color="auto" w:fill="F0F4F8"/>
            <w:tcMar>
              <w:top w:w="60" w:type="dxa"/>
              <w:left w:w="100" w:type="dxa"/>
              <w:bottom w:w="60" w:type="dxa"/>
              <w:right w:w="100" w:type="dxa"/>
            </w:tcMar>
          </w:tcPr>
          <w:p w14:paraId="67699EA8" w14:textId="77777777" w:rsidR="00E478C5" w:rsidRPr="00E478C5" w:rsidRDefault="00E478C5" w:rsidP="00E478C5">
            <w:pPr>
              <w:rPr>
                <w:lang w:val="en-US"/>
              </w:rPr>
            </w:pPr>
            <w:r w:rsidRPr="00E478C5">
              <w:rPr>
                <w:b/>
                <w:lang w:val="en-US"/>
              </w:rPr>
              <w:t>direccion</w:t>
            </w:r>
          </w:p>
        </w:tc>
        <w:tc>
          <w:tcPr>
            <w:tcW w:w="1728" w:type="dxa"/>
            <w:shd w:val="clear" w:color="auto" w:fill="F0F4F8"/>
            <w:tcMar>
              <w:top w:w="60" w:type="dxa"/>
              <w:left w:w="100" w:type="dxa"/>
              <w:bottom w:w="60" w:type="dxa"/>
              <w:right w:w="100" w:type="dxa"/>
            </w:tcMar>
          </w:tcPr>
          <w:p w14:paraId="59F88D3D" w14:textId="77777777" w:rsidR="00E478C5" w:rsidRPr="00E478C5" w:rsidRDefault="00E478C5" w:rsidP="00E478C5">
            <w:pPr>
              <w:rPr>
                <w:lang w:val="en-US"/>
              </w:rPr>
            </w:pPr>
            <w:r w:rsidRPr="00E478C5">
              <w:rPr>
                <w:lang w:val="en-US"/>
              </w:rPr>
              <w:t>varchar(200)</w:t>
            </w:r>
          </w:p>
        </w:tc>
        <w:tc>
          <w:tcPr>
            <w:tcW w:w="3312" w:type="dxa"/>
            <w:shd w:val="clear" w:color="auto" w:fill="F0F4F8"/>
            <w:tcMar>
              <w:top w:w="60" w:type="dxa"/>
              <w:left w:w="100" w:type="dxa"/>
              <w:bottom w:w="60" w:type="dxa"/>
              <w:right w:w="100" w:type="dxa"/>
            </w:tcMar>
          </w:tcPr>
          <w:p w14:paraId="2F4F40D1"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0E765BBC" w14:textId="77777777" w:rsidR="00E478C5" w:rsidRPr="00E478C5" w:rsidRDefault="00E478C5" w:rsidP="00E478C5">
            <w:pPr>
              <w:rPr>
                <w:lang w:val="en-US"/>
              </w:rPr>
            </w:pPr>
            <w:r w:rsidRPr="00E478C5">
              <w:rPr>
                <w:lang w:val="en-US"/>
              </w:rPr>
              <w:t>Dirección física detallada</w:t>
            </w:r>
          </w:p>
        </w:tc>
      </w:tr>
      <w:tr w:rsidR="00E478C5" w:rsidRPr="00E478C5" w14:paraId="19BA7D8A" w14:textId="77777777" w:rsidTr="008E0D8C">
        <w:trPr>
          <w:jc w:val="center"/>
        </w:trPr>
        <w:tc>
          <w:tcPr>
            <w:tcW w:w="2160" w:type="dxa"/>
            <w:shd w:val="clear" w:color="auto" w:fill="FFFFFF"/>
            <w:tcMar>
              <w:top w:w="60" w:type="dxa"/>
              <w:left w:w="100" w:type="dxa"/>
              <w:bottom w:w="60" w:type="dxa"/>
              <w:right w:w="100" w:type="dxa"/>
            </w:tcMar>
          </w:tcPr>
          <w:p w14:paraId="2ABE592A" w14:textId="77777777" w:rsidR="00E478C5" w:rsidRPr="00E478C5" w:rsidRDefault="00E478C5" w:rsidP="00E478C5">
            <w:pPr>
              <w:rPr>
                <w:lang w:val="en-US"/>
              </w:rPr>
            </w:pPr>
            <w:r w:rsidRPr="00E478C5">
              <w:rPr>
                <w:b/>
                <w:lang w:val="en-US"/>
              </w:rPr>
              <w:t>telefono</w:t>
            </w:r>
          </w:p>
        </w:tc>
        <w:tc>
          <w:tcPr>
            <w:tcW w:w="1728" w:type="dxa"/>
            <w:shd w:val="clear" w:color="auto" w:fill="FFFFFF"/>
            <w:tcMar>
              <w:top w:w="60" w:type="dxa"/>
              <w:left w:w="100" w:type="dxa"/>
              <w:bottom w:w="60" w:type="dxa"/>
              <w:right w:w="100" w:type="dxa"/>
            </w:tcMar>
          </w:tcPr>
          <w:p w14:paraId="636F6B1C"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46CFC9E"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2424255F" w14:textId="77777777" w:rsidR="00E478C5" w:rsidRPr="00E478C5" w:rsidRDefault="00E478C5" w:rsidP="00E478C5">
            <w:pPr>
              <w:rPr>
                <w:lang w:val="en-US"/>
              </w:rPr>
            </w:pPr>
            <w:r w:rsidRPr="00E478C5">
              <w:rPr>
                <w:lang w:val="en-US"/>
              </w:rPr>
              <w:t>Línea de contacto</w:t>
            </w:r>
          </w:p>
        </w:tc>
      </w:tr>
      <w:tr w:rsidR="00E478C5" w:rsidRPr="00E478C5" w14:paraId="77491E94" w14:textId="77777777" w:rsidTr="008E0D8C">
        <w:trPr>
          <w:jc w:val="center"/>
        </w:trPr>
        <w:tc>
          <w:tcPr>
            <w:tcW w:w="2160" w:type="dxa"/>
            <w:shd w:val="clear" w:color="auto" w:fill="F0F4F8"/>
            <w:tcMar>
              <w:top w:w="60" w:type="dxa"/>
              <w:left w:w="100" w:type="dxa"/>
              <w:bottom w:w="60" w:type="dxa"/>
              <w:right w:w="100" w:type="dxa"/>
            </w:tcMar>
          </w:tcPr>
          <w:p w14:paraId="226ECA50" w14:textId="77777777" w:rsidR="00E478C5" w:rsidRPr="00E478C5" w:rsidRDefault="00E478C5" w:rsidP="00E478C5">
            <w:pPr>
              <w:rPr>
                <w:lang w:val="en-US"/>
              </w:rPr>
            </w:pPr>
            <w:r w:rsidRPr="00E478C5">
              <w:rPr>
                <w:b/>
                <w:lang w:val="en-US"/>
              </w:rPr>
              <w:t>es_matriz</w:t>
            </w:r>
          </w:p>
        </w:tc>
        <w:tc>
          <w:tcPr>
            <w:tcW w:w="1728" w:type="dxa"/>
            <w:shd w:val="clear" w:color="auto" w:fill="F0F4F8"/>
            <w:tcMar>
              <w:top w:w="60" w:type="dxa"/>
              <w:left w:w="100" w:type="dxa"/>
              <w:bottom w:w="60" w:type="dxa"/>
              <w:right w:w="100" w:type="dxa"/>
            </w:tcMar>
          </w:tcPr>
          <w:p w14:paraId="0F5414DD" w14:textId="77777777" w:rsidR="00E478C5" w:rsidRPr="00E478C5" w:rsidRDefault="00E478C5" w:rsidP="00E478C5">
            <w:pPr>
              <w:rPr>
                <w:lang w:val="en-US"/>
              </w:rPr>
            </w:pPr>
            <w:r w:rsidRPr="00E478C5">
              <w:rPr>
                <w:lang w:val="en-US"/>
              </w:rPr>
              <w:t>boolean</w:t>
            </w:r>
          </w:p>
        </w:tc>
        <w:tc>
          <w:tcPr>
            <w:tcW w:w="3312" w:type="dxa"/>
            <w:shd w:val="clear" w:color="auto" w:fill="F0F4F8"/>
            <w:tcMar>
              <w:top w:w="60" w:type="dxa"/>
              <w:left w:w="100" w:type="dxa"/>
              <w:bottom w:w="60" w:type="dxa"/>
              <w:right w:w="100" w:type="dxa"/>
            </w:tcMar>
          </w:tcPr>
          <w:p w14:paraId="27B125CC" w14:textId="77777777" w:rsidR="00E478C5" w:rsidRPr="00E478C5" w:rsidRDefault="00E478C5" w:rsidP="00E478C5">
            <w:pPr>
              <w:rPr>
                <w:lang w:val="en-US"/>
              </w:rPr>
            </w:pPr>
            <w:r w:rsidRPr="00E478C5">
              <w:rPr>
                <w:lang w:val="en-US"/>
              </w:rPr>
              <w:t>NOT NULL, DEFAULT false</w:t>
            </w:r>
          </w:p>
        </w:tc>
        <w:tc>
          <w:tcPr>
            <w:tcW w:w="2880" w:type="dxa"/>
            <w:shd w:val="clear" w:color="auto" w:fill="F0F4F8"/>
            <w:tcMar>
              <w:top w:w="60" w:type="dxa"/>
              <w:left w:w="100" w:type="dxa"/>
              <w:bottom w:w="60" w:type="dxa"/>
              <w:right w:w="100" w:type="dxa"/>
            </w:tcMar>
          </w:tcPr>
          <w:p w14:paraId="5203CFD6" w14:textId="77777777" w:rsidR="00E478C5" w:rsidRPr="00E478C5" w:rsidRDefault="00E478C5" w:rsidP="00E478C5">
            <w:pPr>
              <w:rPr>
                <w:lang w:val="en-US"/>
              </w:rPr>
            </w:pPr>
            <w:r w:rsidRPr="00E478C5">
              <w:rPr>
                <w:lang w:val="en-US"/>
              </w:rPr>
              <w:t>Indica si es la sede central</w:t>
            </w:r>
          </w:p>
        </w:tc>
      </w:tr>
      <w:tr w:rsidR="00E478C5" w:rsidRPr="00E478C5" w14:paraId="2361516E" w14:textId="77777777" w:rsidTr="008E0D8C">
        <w:trPr>
          <w:jc w:val="center"/>
        </w:trPr>
        <w:tc>
          <w:tcPr>
            <w:tcW w:w="2160" w:type="dxa"/>
            <w:shd w:val="clear" w:color="auto" w:fill="FFFFFF"/>
            <w:tcMar>
              <w:top w:w="60" w:type="dxa"/>
              <w:left w:w="100" w:type="dxa"/>
              <w:bottom w:w="60" w:type="dxa"/>
              <w:right w:w="100" w:type="dxa"/>
            </w:tcMar>
          </w:tcPr>
          <w:p w14:paraId="4B270BCD"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33FC9103"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7B53FC40" w14:textId="77777777" w:rsidR="00E478C5" w:rsidRPr="00E478C5" w:rsidRDefault="00E478C5" w:rsidP="00E478C5">
            <w:pPr>
              <w:rPr>
                <w:lang w:val="en-US"/>
              </w:rPr>
            </w:pPr>
            <w:r w:rsidRPr="00E478C5">
              <w:rPr>
                <w:lang w:val="en-US"/>
              </w:rPr>
              <w:t>NOT NULL, DEFAULT 'activa', CHECK ('activa','inactiva')</w:t>
            </w:r>
          </w:p>
        </w:tc>
        <w:tc>
          <w:tcPr>
            <w:tcW w:w="2880" w:type="dxa"/>
            <w:shd w:val="clear" w:color="auto" w:fill="FFFFFF"/>
            <w:tcMar>
              <w:top w:w="60" w:type="dxa"/>
              <w:left w:w="100" w:type="dxa"/>
              <w:bottom w:w="60" w:type="dxa"/>
              <w:right w:w="100" w:type="dxa"/>
            </w:tcMar>
          </w:tcPr>
          <w:p w14:paraId="60010D1F" w14:textId="77777777" w:rsidR="00E478C5" w:rsidRPr="00E478C5" w:rsidRDefault="00E478C5" w:rsidP="00E478C5">
            <w:pPr>
              <w:rPr>
                <w:lang w:val="en-US"/>
              </w:rPr>
            </w:pPr>
            <w:r w:rsidRPr="00E478C5">
              <w:rPr>
                <w:lang w:val="en-US"/>
              </w:rPr>
              <w:t>Estado de funcionamiento</w:t>
            </w:r>
          </w:p>
        </w:tc>
      </w:tr>
      <w:tr w:rsidR="00E478C5" w:rsidRPr="00E478C5" w14:paraId="56405373" w14:textId="77777777" w:rsidTr="008E0D8C">
        <w:trPr>
          <w:jc w:val="center"/>
        </w:trPr>
        <w:tc>
          <w:tcPr>
            <w:tcW w:w="2160" w:type="dxa"/>
            <w:shd w:val="clear" w:color="auto" w:fill="F0F4F8"/>
            <w:tcMar>
              <w:top w:w="60" w:type="dxa"/>
              <w:left w:w="100" w:type="dxa"/>
              <w:bottom w:w="60" w:type="dxa"/>
              <w:right w:w="100" w:type="dxa"/>
            </w:tcMar>
          </w:tcPr>
          <w:p w14:paraId="677DA367" w14:textId="77777777" w:rsidR="00E478C5" w:rsidRPr="00E478C5" w:rsidRDefault="00E478C5" w:rsidP="00E478C5">
            <w:pPr>
              <w:rPr>
                <w:lang w:val="en-US"/>
              </w:rPr>
            </w:pPr>
            <w:r w:rsidRPr="00E478C5">
              <w:rPr>
                <w:b/>
                <w:lang w:val="en-US"/>
              </w:rPr>
              <w:t>UNIQUE (empresa_id, id)</w:t>
            </w:r>
          </w:p>
        </w:tc>
        <w:tc>
          <w:tcPr>
            <w:tcW w:w="1728" w:type="dxa"/>
            <w:shd w:val="clear" w:color="auto" w:fill="F0F4F8"/>
            <w:tcMar>
              <w:top w:w="60" w:type="dxa"/>
              <w:left w:w="100" w:type="dxa"/>
              <w:bottom w:w="60" w:type="dxa"/>
              <w:right w:w="100" w:type="dxa"/>
            </w:tcMar>
          </w:tcPr>
          <w:p w14:paraId="59F29A55"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4B1788A5"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60E1ECA5" w14:textId="77777777" w:rsidR="00E478C5" w:rsidRPr="00E478C5" w:rsidRDefault="00E478C5" w:rsidP="00E478C5">
            <w:pPr>
              <w:rPr>
                <w:lang w:val="en-US"/>
              </w:rPr>
            </w:pPr>
            <w:r w:rsidRPr="00E478C5">
              <w:rPr>
                <w:lang w:val="en-US"/>
              </w:rPr>
              <w:t>Soporte multi-tenant para llaves foráneas</w:t>
            </w:r>
          </w:p>
        </w:tc>
      </w:tr>
      <w:tr w:rsidR="00E478C5" w:rsidRPr="00E478C5" w14:paraId="2B8C535C" w14:textId="77777777" w:rsidTr="008E0D8C">
        <w:trPr>
          <w:jc w:val="center"/>
        </w:trPr>
        <w:tc>
          <w:tcPr>
            <w:tcW w:w="2160" w:type="dxa"/>
            <w:shd w:val="clear" w:color="auto" w:fill="FFFFFF"/>
            <w:tcMar>
              <w:top w:w="60" w:type="dxa"/>
              <w:left w:w="100" w:type="dxa"/>
              <w:bottom w:w="60" w:type="dxa"/>
              <w:right w:w="100" w:type="dxa"/>
            </w:tcMar>
          </w:tcPr>
          <w:p w14:paraId="7CCE56FD" w14:textId="77777777" w:rsidR="00E478C5" w:rsidRPr="00E478C5" w:rsidRDefault="00E478C5" w:rsidP="00E478C5">
            <w:pPr>
              <w:rPr>
                <w:lang w:val="en-US"/>
              </w:rPr>
            </w:pPr>
            <w:r w:rsidRPr="00E478C5">
              <w:rPr>
                <w:b/>
                <w:lang w:val="en-US"/>
              </w:rPr>
              <w:t>UNIQUE (empresa_id, nombre)</w:t>
            </w:r>
          </w:p>
        </w:tc>
        <w:tc>
          <w:tcPr>
            <w:tcW w:w="1728" w:type="dxa"/>
            <w:shd w:val="clear" w:color="auto" w:fill="FFFFFF"/>
            <w:tcMar>
              <w:top w:w="60" w:type="dxa"/>
              <w:left w:w="100" w:type="dxa"/>
              <w:bottom w:w="60" w:type="dxa"/>
              <w:right w:w="100" w:type="dxa"/>
            </w:tcMar>
          </w:tcPr>
          <w:p w14:paraId="12EC1D8D" w14:textId="77777777" w:rsidR="00E478C5" w:rsidRPr="00E478C5" w:rsidRDefault="00E478C5" w:rsidP="00E478C5">
            <w:pPr>
              <w:rPr>
                <w:lang w:val="en-US"/>
              </w:rPr>
            </w:pPr>
            <w:r w:rsidRPr="00E478C5">
              <w:rPr>
                <w:lang w:val="en-US"/>
              </w:rPr>
              <w:t>Restricción</w:t>
            </w:r>
          </w:p>
        </w:tc>
        <w:tc>
          <w:tcPr>
            <w:tcW w:w="3312" w:type="dxa"/>
            <w:shd w:val="clear" w:color="auto" w:fill="FFFFFF"/>
            <w:tcMar>
              <w:top w:w="60" w:type="dxa"/>
              <w:left w:w="100" w:type="dxa"/>
              <w:bottom w:w="60" w:type="dxa"/>
              <w:right w:w="100" w:type="dxa"/>
            </w:tcMar>
          </w:tcPr>
          <w:p w14:paraId="07366498" w14:textId="77777777" w:rsidR="00E478C5" w:rsidRPr="00E478C5" w:rsidRDefault="00E478C5" w:rsidP="00E478C5">
            <w:pPr>
              <w:rPr>
                <w:lang w:val="en-US"/>
              </w:rPr>
            </w:pPr>
            <w:r w:rsidRPr="00E478C5">
              <w:rPr>
                <w:lang w:val="en-US"/>
              </w:rPr>
              <w:t>Compuesta</w:t>
            </w:r>
          </w:p>
        </w:tc>
        <w:tc>
          <w:tcPr>
            <w:tcW w:w="2880" w:type="dxa"/>
            <w:shd w:val="clear" w:color="auto" w:fill="FFFFFF"/>
            <w:tcMar>
              <w:top w:w="60" w:type="dxa"/>
              <w:left w:w="100" w:type="dxa"/>
              <w:bottom w:w="60" w:type="dxa"/>
              <w:right w:w="100" w:type="dxa"/>
            </w:tcMar>
          </w:tcPr>
          <w:p w14:paraId="4CBDE1CD" w14:textId="77777777" w:rsidR="00E478C5" w:rsidRPr="00E478C5" w:rsidRDefault="00E478C5" w:rsidP="00E478C5">
            <w:pPr>
              <w:rPr>
                <w:lang w:val="en-US"/>
              </w:rPr>
            </w:pPr>
            <w:r w:rsidRPr="00E478C5">
              <w:rPr>
                <w:lang w:val="en-US"/>
              </w:rPr>
              <w:t>Evita duplicar nombres dentro del mismo tenant</w:t>
            </w:r>
          </w:p>
        </w:tc>
      </w:tr>
    </w:tbl>
    <w:p w14:paraId="4166BAC0" w14:textId="77777777" w:rsidR="00E478C5" w:rsidRPr="00E478C5" w:rsidRDefault="00E478C5" w:rsidP="00E478C5">
      <w:pPr>
        <w:rPr>
          <w:lang w:val="en-US"/>
        </w:rPr>
      </w:pPr>
      <w:r w:rsidRPr="00E478C5">
        <w:rPr>
          <w:b/>
          <w:lang w:val="en-US"/>
        </w:rPr>
        <w:t>Relaciones de Integridad Referencial:</w:t>
      </w:r>
    </w:p>
    <w:p w14:paraId="1D1738C9" w14:textId="77777777" w:rsidR="00E478C5" w:rsidRPr="00E478C5" w:rsidRDefault="00E478C5" w:rsidP="00E478C5">
      <w:pPr>
        <w:rPr>
          <w:lang w:val="en-US"/>
        </w:rPr>
      </w:pPr>
      <w:r w:rsidRPr="00E478C5">
        <w:rPr>
          <w:b/>
          <w:lang w:val="en-US"/>
        </w:rPr>
        <w:t xml:space="preserve">N:1 con empresa: </w:t>
      </w:r>
      <w:r w:rsidRPr="00E478C5">
        <w:rPr>
          <w:lang w:val="en-US"/>
        </w:rPr>
        <w:t>sucursal.empresa_id -&gt; empresa(id) (ON DELETE CASCADE)</w:t>
      </w:r>
    </w:p>
    <w:p w14:paraId="1EEA331D" w14:textId="77777777" w:rsidR="00E478C5" w:rsidRPr="00E478C5" w:rsidRDefault="00E478C5" w:rsidP="00E478C5">
      <w:pPr>
        <w:rPr>
          <w:lang w:val="en-US"/>
        </w:rPr>
      </w:pPr>
      <w:r w:rsidRPr="00E478C5">
        <w:rPr>
          <w:b/>
          <w:lang w:val="en-US"/>
        </w:rPr>
        <w:t xml:space="preserve">N:1 con ciudad: </w:t>
      </w:r>
      <w:r w:rsidRPr="00E478C5">
        <w:rPr>
          <w:lang w:val="en-US"/>
        </w:rPr>
        <w:t>sucursal.ciudad_id -&gt; ciudad(id)</w:t>
      </w:r>
    </w:p>
    <w:p w14:paraId="19B7ACF0" w14:textId="77777777" w:rsidR="00E478C5" w:rsidRPr="00E478C5" w:rsidRDefault="00E478C5" w:rsidP="00E478C5">
      <w:pPr>
        <w:rPr>
          <w:lang w:val="en-US"/>
        </w:rPr>
      </w:pPr>
      <w:r w:rsidRPr="00E478C5">
        <w:rPr>
          <w:b/>
          <w:lang w:val="en-US"/>
        </w:rPr>
        <w:t xml:space="preserve">1:N con usuario: </w:t>
      </w:r>
      <w:r w:rsidRPr="00E478C5">
        <w:rPr>
          <w:lang w:val="en-US"/>
        </w:rPr>
        <w:t>sucursal (empresa_id, id) = usuario (empresa_id, sucursal_id)</w:t>
      </w:r>
    </w:p>
    <w:p w14:paraId="36723F04" w14:textId="77777777" w:rsidR="00E478C5" w:rsidRPr="00E478C5" w:rsidRDefault="00E478C5" w:rsidP="00E478C5">
      <w:pPr>
        <w:rPr>
          <w:lang w:val="en-US"/>
        </w:rPr>
      </w:pPr>
      <w:r w:rsidRPr="00E478C5">
        <w:rPr>
          <w:b/>
          <w:lang w:val="en-US"/>
        </w:rPr>
        <w:t xml:space="preserve">1:N con inventario: </w:t>
      </w:r>
      <w:r w:rsidRPr="00E478C5">
        <w:rPr>
          <w:lang w:val="en-US"/>
        </w:rPr>
        <w:t>sucursal.id = inventario.sucursal_id</w:t>
      </w:r>
    </w:p>
    <w:p w14:paraId="57E84F66" w14:textId="77777777" w:rsidR="00E478C5" w:rsidRPr="00E478C5" w:rsidRDefault="00E478C5" w:rsidP="00E478C5">
      <w:pPr>
        <w:rPr>
          <w:lang w:val="en-US"/>
        </w:rPr>
      </w:pPr>
      <w:r w:rsidRPr="00E478C5">
        <w:rPr>
          <w:b/>
          <w:lang w:val="en-US"/>
        </w:rPr>
        <w:t xml:space="preserve">1:N con venta / reserva: </w:t>
      </w:r>
      <w:r w:rsidRPr="00E478C5">
        <w:rPr>
          <w:lang w:val="en-US"/>
        </w:rPr>
        <w:t>sucursal.id referenciada en ventas, reservas y transferencias</w:t>
      </w:r>
    </w:p>
    <w:p w14:paraId="063AD8D2" w14:textId="77777777" w:rsidR="00E478C5" w:rsidRPr="00E478C5" w:rsidRDefault="00E478C5" w:rsidP="00E478C5">
      <w:pPr>
        <w:rPr>
          <w:lang w:val="en-US"/>
        </w:rPr>
      </w:pPr>
    </w:p>
    <w:p w14:paraId="1A9C9ED2" w14:textId="77777777" w:rsidR="00E478C5" w:rsidRPr="00E478C5" w:rsidRDefault="00E478C5" w:rsidP="00E478C5">
      <w:pPr>
        <w:rPr>
          <w:lang w:val="en-US"/>
        </w:rPr>
      </w:pPr>
      <w:r w:rsidRPr="00E478C5">
        <w:rPr>
          <w:b/>
          <w:lang w:val="en-US"/>
        </w:rPr>
        <w:t>Módulo 03. RBAC y Seguridad</w:t>
      </w:r>
    </w:p>
    <w:p w14:paraId="0585B06A" w14:textId="77777777" w:rsidR="00E478C5" w:rsidRPr="00E478C5" w:rsidRDefault="00E478C5" w:rsidP="00E478C5">
      <w:pPr>
        <w:rPr>
          <w:lang w:val="en-US"/>
        </w:rPr>
      </w:pPr>
      <w:r w:rsidRPr="00E478C5">
        <w:rPr>
          <w:i/>
          <w:lang w:val="en-US"/>
        </w:rPr>
        <w:t>Roles, permisos, autenticación de usuarios, tokens de sesión y verificación.</w:t>
      </w:r>
    </w:p>
    <w:p w14:paraId="74CD88FA" w14:textId="77777777" w:rsidR="00E478C5" w:rsidRPr="00E478C5" w:rsidRDefault="00E478C5" w:rsidP="00E478C5">
      <w:pPr>
        <w:rPr>
          <w:lang w:val="en-US"/>
        </w:rPr>
      </w:pPr>
      <w:r w:rsidRPr="00E478C5">
        <w:rPr>
          <w:b/>
          <w:lang w:val="en-US"/>
        </w:rPr>
        <w:t>Tabla: rol</w:t>
      </w:r>
    </w:p>
    <w:p w14:paraId="0C0CE10D" w14:textId="77777777" w:rsidR="00E478C5" w:rsidRPr="00E478C5" w:rsidRDefault="00E478C5" w:rsidP="00E478C5">
      <w:pPr>
        <w:rPr>
          <w:lang w:val="en-US"/>
        </w:rPr>
      </w:pPr>
      <w:r w:rsidRPr="00E478C5">
        <w:rPr>
          <w:lang w:val="en-US"/>
        </w:rPr>
        <w:t>Descripción: Perfiles y niveles de autorización dentro del sistema.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53072B8" w14:textId="77777777" w:rsidTr="008E0D8C">
        <w:trPr>
          <w:jc w:val="center"/>
        </w:trPr>
        <w:tc>
          <w:tcPr>
            <w:tcW w:w="2160" w:type="dxa"/>
            <w:shd w:val="clear" w:color="auto" w:fill="1B365D"/>
            <w:tcMar>
              <w:top w:w="80" w:type="dxa"/>
              <w:left w:w="100" w:type="dxa"/>
              <w:bottom w:w="80" w:type="dxa"/>
              <w:right w:w="100" w:type="dxa"/>
            </w:tcMar>
          </w:tcPr>
          <w:p w14:paraId="6522578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184015F"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0358FF9"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1E1240A" w14:textId="77777777" w:rsidR="00E478C5" w:rsidRPr="00E478C5" w:rsidRDefault="00E478C5" w:rsidP="00E478C5">
            <w:pPr>
              <w:rPr>
                <w:lang w:val="en-US"/>
              </w:rPr>
            </w:pPr>
            <w:r w:rsidRPr="00E478C5">
              <w:rPr>
                <w:b/>
                <w:lang w:val="en-US"/>
              </w:rPr>
              <w:t>Descripción</w:t>
            </w:r>
          </w:p>
        </w:tc>
      </w:tr>
      <w:tr w:rsidR="00E478C5" w:rsidRPr="00E478C5" w14:paraId="5710DF5D" w14:textId="77777777" w:rsidTr="008E0D8C">
        <w:trPr>
          <w:jc w:val="center"/>
        </w:trPr>
        <w:tc>
          <w:tcPr>
            <w:tcW w:w="2160" w:type="dxa"/>
            <w:shd w:val="clear" w:color="auto" w:fill="F0F4F8"/>
            <w:tcMar>
              <w:top w:w="60" w:type="dxa"/>
              <w:left w:w="100" w:type="dxa"/>
              <w:bottom w:w="60" w:type="dxa"/>
              <w:right w:w="100" w:type="dxa"/>
            </w:tcMar>
          </w:tcPr>
          <w:p w14:paraId="6EADC393"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B34CA3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33ED53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C87212F" w14:textId="77777777" w:rsidR="00E478C5" w:rsidRPr="00E478C5" w:rsidRDefault="00E478C5" w:rsidP="00E478C5">
            <w:pPr>
              <w:rPr>
                <w:lang w:val="en-US"/>
              </w:rPr>
            </w:pPr>
            <w:r w:rsidRPr="00E478C5">
              <w:rPr>
                <w:lang w:val="en-US"/>
              </w:rPr>
              <w:t>Identificador del rol</w:t>
            </w:r>
          </w:p>
        </w:tc>
      </w:tr>
      <w:tr w:rsidR="00E478C5" w:rsidRPr="00E478C5" w14:paraId="375C0FE5" w14:textId="77777777" w:rsidTr="008E0D8C">
        <w:trPr>
          <w:jc w:val="center"/>
        </w:trPr>
        <w:tc>
          <w:tcPr>
            <w:tcW w:w="2160" w:type="dxa"/>
            <w:shd w:val="clear" w:color="auto" w:fill="FFFFFF"/>
            <w:tcMar>
              <w:top w:w="60" w:type="dxa"/>
              <w:left w:w="100" w:type="dxa"/>
              <w:bottom w:w="60" w:type="dxa"/>
              <w:right w:w="100" w:type="dxa"/>
            </w:tcMar>
          </w:tcPr>
          <w:p w14:paraId="3D55E414"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31B9F52"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5BBCE46" w14:textId="77777777" w:rsidR="00E478C5" w:rsidRPr="00E478C5" w:rsidRDefault="00E478C5" w:rsidP="00E478C5">
            <w:pPr>
              <w:rPr>
                <w:lang w:val="en-US"/>
              </w:rPr>
            </w:pPr>
            <w:r w:rsidRPr="00E478C5">
              <w:rPr>
                <w:lang w:val="en-US"/>
              </w:rPr>
              <w:t>NULL, FK -&gt; empresa(id) ON DELETE CASCADE</w:t>
            </w:r>
          </w:p>
        </w:tc>
        <w:tc>
          <w:tcPr>
            <w:tcW w:w="2880" w:type="dxa"/>
            <w:shd w:val="clear" w:color="auto" w:fill="FFFFFF"/>
            <w:tcMar>
              <w:top w:w="60" w:type="dxa"/>
              <w:left w:w="100" w:type="dxa"/>
              <w:bottom w:w="60" w:type="dxa"/>
              <w:right w:w="100" w:type="dxa"/>
            </w:tcMar>
          </w:tcPr>
          <w:p w14:paraId="40E54A31" w14:textId="77777777" w:rsidR="00E478C5" w:rsidRPr="00E478C5" w:rsidRDefault="00E478C5" w:rsidP="00E478C5">
            <w:pPr>
              <w:rPr>
                <w:lang w:val="en-US"/>
              </w:rPr>
            </w:pPr>
            <w:r w:rsidRPr="00E478C5">
              <w:rPr>
                <w:lang w:val="en-US"/>
              </w:rPr>
              <w:t>Tenant propietario (NULL si es global)</w:t>
            </w:r>
          </w:p>
        </w:tc>
      </w:tr>
      <w:tr w:rsidR="00E478C5" w:rsidRPr="00E478C5" w14:paraId="15858283" w14:textId="77777777" w:rsidTr="008E0D8C">
        <w:trPr>
          <w:jc w:val="center"/>
        </w:trPr>
        <w:tc>
          <w:tcPr>
            <w:tcW w:w="2160" w:type="dxa"/>
            <w:shd w:val="clear" w:color="auto" w:fill="F0F4F8"/>
            <w:tcMar>
              <w:top w:w="60" w:type="dxa"/>
              <w:left w:w="100" w:type="dxa"/>
              <w:bottom w:w="60" w:type="dxa"/>
              <w:right w:w="100" w:type="dxa"/>
            </w:tcMar>
          </w:tcPr>
          <w:p w14:paraId="61DA92B7"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193B5E1C" w14:textId="77777777" w:rsidR="00E478C5" w:rsidRPr="00E478C5" w:rsidRDefault="00E478C5" w:rsidP="00E478C5">
            <w:pPr>
              <w:rPr>
                <w:lang w:val="en-US"/>
              </w:rPr>
            </w:pPr>
            <w:r w:rsidRPr="00E478C5">
              <w:rPr>
                <w:lang w:val="en-US"/>
              </w:rPr>
              <w:t>varchar(50)</w:t>
            </w:r>
          </w:p>
        </w:tc>
        <w:tc>
          <w:tcPr>
            <w:tcW w:w="3312" w:type="dxa"/>
            <w:shd w:val="clear" w:color="auto" w:fill="F0F4F8"/>
            <w:tcMar>
              <w:top w:w="60" w:type="dxa"/>
              <w:left w:w="100" w:type="dxa"/>
              <w:bottom w:w="60" w:type="dxa"/>
              <w:right w:w="100" w:type="dxa"/>
            </w:tcMar>
          </w:tcPr>
          <w:p w14:paraId="159613AB"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97D4324" w14:textId="77777777" w:rsidR="00E478C5" w:rsidRPr="00E478C5" w:rsidRDefault="00E478C5" w:rsidP="00E478C5">
            <w:pPr>
              <w:rPr>
                <w:lang w:val="en-US"/>
              </w:rPr>
            </w:pPr>
            <w:r w:rsidRPr="00E478C5">
              <w:rPr>
                <w:lang w:val="en-US"/>
              </w:rPr>
              <w:t>Nombre del rol</w:t>
            </w:r>
          </w:p>
        </w:tc>
      </w:tr>
      <w:tr w:rsidR="00E478C5" w:rsidRPr="00E478C5" w14:paraId="3564A2CC" w14:textId="77777777" w:rsidTr="008E0D8C">
        <w:trPr>
          <w:jc w:val="center"/>
        </w:trPr>
        <w:tc>
          <w:tcPr>
            <w:tcW w:w="2160" w:type="dxa"/>
            <w:shd w:val="clear" w:color="auto" w:fill="FFFFFF"/>
            <w:tcMar>
              <w:top w:w="60" w:type="dxa"/>
              <w:left w:w="100" w:type="dxa"/>
              <w:bottom w:w="60" w:type="dxa"/>
              <w:right w:w="100" w:type="dxa"/>
            </w:tcMar>
          </w:tcPr>
          <w:p w14:paraId="3DECAB8A" w14:textId="77777777" w:rsidR="00E478C5" w:rsidRPr="00E478C5" w:rsidRDefault="00E478C5" w:rsidP="00E478C5">
            <w:pPr>
              <w:rPr>
                <w:lang w:val="en-US"/>
              </w:rPr>
            </w:pPr>
            <w:r w:rsidRPr="00E478C5">
              <w:rPr>
                <w:b/>
                <w:lang w:val="en-US"/>
              </w:rPr>
              <w:lastRenderedPageBreak/>
              <w:t>descripcion</w:t>
            </w:r>
          </w:p>
        </w:tc>
        <w:tc>
          <w:tcPr>
            <w:tcW w:w="1728" w:type="dxa"/>
            <w:shd w:val="clear" w:color="auto" w:fill="FFFFFF"/>
            <w:tcMar>
              <w:top w:w="60" w:type="dxa"/>
              <w:left w:w="100" w:type="dxa"/>
              <w:bottom w:w="60" w:type="dxa"/>
              <w:right w:w="100" w:type="dxa"/>
            </w:tcMar>
          </w:tcPr>
          <w:p w14:paraId="3B7D9FB4" w14:textId="77777777" w:rsidR="00E478C5" w:rsidRPr="00E478C5" w:rsidRDefault="00E478C5" w:rsidP="00E478C5">
            <w:pPr>
              <w:rPr>
                <w:lang w:val="en-US"/>
              </w:rPr>
            </w:pPr>
            <w:r w:rsidRPr="00E478C5">
              <w:rPr>
                <w:lang w:val="en-US"/>
              </w:rPr>
              <w:t>text</w:t>
            </w:r>
          </w:p>
        </w:tc>
        <w:tc>
          <w:tcPr>
            <w:tcW w:w="3312" w:type="dxa"/>
            <w:shd w:val="clear" w:color="auto" w:fill="FFFFFF"/>
            <w:tcMar>
              <w:top w:w="60" w:type="dxa"/>
              <w:left w:w="100" w:type="dxa"/>
              <w:bottom w:w="60" w:type="dxa"/>
              <w:right w:w="100" w:type="dxa"/>
            </w:tcMar>
          </w:tcPr>
          <w:p w14:paraId="5D649CAC"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77DB5BFB" w14:textId="77777777" w:rsidR="00E478C5" w:rsidRPr="00E478C5" w:rsidRDefault="00E478C5" w:rsidP="00E478C5">
            <w:pPr>
              <w:rPr>
                <w:lang w:val="en-US"/>
              </w:rPr>
            </w:pPr>
            <w:r w:rsidRPr="00E478C5">
              <w:rPr>
                <w:lang w:val="en-US"/>
              </w:rPr>
              <w:t>Detalle de alcance</w:t>
            </w:r>
          </w:p>
        </w:tc>
      </w:tr>
      <w:tr w:rsidR="00E478C5" w:rsidRPr="00E478C5" w14:paraId="388157A8" w14:textId="77777777" w:rsidTr="008E0D8C">
        <w:trPr>
          <w:jc w:val="center"/>
        </w:trPr>
        <w:tc>
          <w:tcPr>
            <w:tcW w:w="2160" w:type="dxa"/>
            <w:shd w:val="clear" w:color="auto" w:fill="F0F4F8"/>
            <w:tcMar>
              <w:top w:w="60" w:type="dxa"/>
              <w:left w:w="100" w:type="dxa"/>
              <w:bottom w:w="60" w:type="dxa"/>
              <w:right w:w="100" w:type="dxa"/>
            </w:tcMar>
          </w:tcPr>
          <w:p w14:paraId="70C63443" w14:textId="77777777" w:rsidR="00E478C5" w:rsidRPr="00E478C5" w:rsidRDefault="00E478C5" w:rsidP="00E478C5">
            <w:pPr>
              <w:rPr>
                <w:lang w:val="en-US"/>
              </w:rPr>
            </w:pPr>
            <w:r w:rsidRPr="00E478C5">
              <w:rPr>
                <w:b/>
                <w:lang w:val="en-US"/>
              </w:rPr>
              <w:t>es_global</w:t>
            </w:r>
          </w:p>
        </w:tc>
        <w:tc>
          <w:tcPr>
            <w:tcW w:w="1728" w:type="dxa"/>
            <w:shd w:val="clear" w:color="auto" w:fill="F0F4F8"/>
            <w:tcMar>
              <w:top w:w="60" w:type="dxa"/>
              <w:left w:w="100" w:type="dxa"/>
              <w:bottom w:w="60" w:type="dxa"/>
              <w:right w:w="100" w:type="dxa"/>
            </w:tcMar>
          </w:tcPr>
          <w:p w14:paraId="7ECFEB77" w14:textId="77777777" w:rsidR="00E478C5" w:rsidRPr="00E478C5" w:rsidRDefault="00E478C5" w:rsidP="00E478C5">
            <w:pPr>
              <w:rPr>
                <w:lang w:val="en-US"/>
              </w:rPr>
            </w:pPr>
            <w:r w:rsidRPr="00E478C5">
              <w:rPr>
                <w:lang w:val="en-US"/>
              </w:rPr>
              <w:t>boolean</w:t>
            </w:r>
          </w:p>
        </w:tc>
        <w:tc>
          <w:tcPr>
            <w:tcW w:w="3312" w:type="dxa"/>
            <w:shd w:val="clear" w:color="auto" w:fill="F0F4F8"/>
            <w:tcMar>
              <w:top w:w="60" w:type="dxa"/>
              <w:left w:w="100" w:type="dxa"/>
              <w:bottom w:w="60" w:type="dxa"/>
              <w:right w:w="100" w:type="dxa"/>
            </w:tcMar>
          </w:tcPr>
          <w:p w14:paraId="098941A0" w14:textId="77777777" w:rsidR="00E478C5" w:rsidRPr="00E478C5" w:rsidRDefault="00E478C5" w:rsidP="00E478C5">
            <w:pPr>
              <w:rPr>
                <w:lang w:val="en-US"/>
              </w:rPr>
            </w:pPr>
            <w:r w:rsidRPr="00E478C5">
              <w:rPr>
                <w:lang w:val="en-US"/>
              </w:rPr>
              <w:t>NOT NULL, DEFAULT false</w:t>
            </w:r>
          </w:p>
        </w:tc>
        <w:tc>
          <w:tcPr>
            <w:tcW w:w="2880" w:type="dxa"/>
            <w:shd w:val="clear" w:color="auto" w:fill="F0F4F8"/>
            <w:tcMar>
              <w:top w:w="60" w:type="dxa"/>
              <w:left w:w="100" w:type="dxa"/>
              <w:bottom w:w="60" w:type="dxa"/>
              <w:right w:w="100" w:type="dxa"/>
            </w:tcMar>
          </w:tcPr>
          <w:p w14:paraId="71A7414F" w14:textId="77777777" w:rsidR="00E478C5" w:rsidRPr="00E478C5" w:rsidRDefault="00E478C5" w:rsidP="00E478C5">
            <w:pPr>
              <w:rPr>
                <w:lang w:val="en-US"/>
              </w:rPr>
            </w:pPr>
            <w:r w:rsidRPr="00E478C5">
              <w:rPr>
                <w:lang w:val="en-US"/>
              </w:rPr>
              <w:t>Indica si es un rol transversal de sistema</w:t>
            </w:r>
          </w:p>
        </w:tc>
      </w:tr>
      <w:tr w:rsidR="00E478C5" w:rsidRPr="00E478C5" w14:paraId="1AFD0CDF" w14:textId="77777777" w:rsidTr="008E0D8C">
        <w:trPr>
          <w:jc w:val="center"/>
        </w:trPr>
        <w:tc>
          <w:tcPr>
            <w:tcW w:w="2160" w:type="dxa"/>
            <w:shd w:val="clear" w:color="auto" w:fill="FFFFFF"/>
            <w:tcMar>
              <w:top w:w="60" w:type="dxa"/>
              <w:left w:w="100" w:type="dxa"/>
              <w:bottom w:w="60" w:type="dxa"/>
              <w:right w:w="100" w:type="dxa"/>
            </w:tcMar>
          </w:tcPr>
          <w:p w14:paraId="550C877F" w14:textId="77777777" w:rsidR="00E478C5" w:rsidRPr="00E478C5" w:rsidRDefault="00E478C5" w:rsidP="00E478C5">
            <w:pPr>
              <w:rPr>
                <w:lang w:val="en-US"/>
              </w:rPr>
            </w:pPr>
            <w:r w:rsidRPr="00E478C5">
              <w:rPr>
                <w:b/>
                <w:lang w:val="en-US"/>
              </w:rPr>
              <w:t>CHECK ((es_global AND empresa_id IS NULL) OR ((NOT es_global) AND empresa_id IS NOT NULL))</w:t>
            </w:r>
          </w:p>
        </w:tc>
        <w:tc>
          <w:tcPr>
            <w:tcW w:w="1728" w:type="dxa"/>
            <w:shd w:val="clear" w:color="auto" w:fill="FFFFFF"/>
            <w:tcMar>
              <w:top w:w="60" w:type="dxa"/>
              <w:left w:w="100" w:type="dxa"/>
              <w:bottom w:w="60" w:type="dxa"/>
              <w:right w:w="100" w:type="dxa"/>
            </w:tcMar>
          </w:tcPr>
          <w:p w14:paraId="5CB6E734" w14:textId="77777777" w:rsidR="00E478C5" w:rsidRPr="00E478C5" w:rsidRDefault="00E478C5" w:rsidP="00E478C5">
            <w:pPr>
              <w:rPr>
                <w:lang w:val="en-US"/>
              </w:rPr>
            </w:pPr>
            <w:r w:rsidRPr="00E478C5">
              <w:rPr>
                <w:lang w:val="en-US"/>
              </w:rPr>
              <w:t>Regla</w:t>
            </w:r>
          </w:p>
        </w:tc>
        <w:tc>
          <w:tcPr>
            <w:tcW w:w="3312" w:type="dxa"/>
            <w:shd w:val="clear" w:color="auto" w:fill="FFFFFF"/>
            <w:tcMar>
              <w:top w:w="60" w:type="dxa"/>
              <w:left w:w="100" w:type="dxa"/>
              <w:bottom w:w="60" w:type="dxa"/>
              <w:right w:w="100" w:type="dxa"/>
            </w:tcMar>
          </w:tcPr>
          <w:p w14:paraId="6FD0AE73" w14:textId="77777777" w:rsidR="00E478C5" w:rsidRPr="00E478C5" w:rsidRDefault="00E478C5" w:rsidP="00E478C5">
            <w:pPr>
              <w:rPr>
                <w:lang w:val="en-US"/>
              </w:rPr>
            </w:pPr>
            <w:r w:rsidRPr="00E478C5">
              <w:rPr>
                <w:lang w:val="en-US"/>
              </w:rPr>
              <w:t>Check</w:t>
            </w:r>
          </w:p>
        </w:tc>
        <w:tc>
          <w:tcPr>
            <w:tcW w:w="2880" w:type="dxa"/>
            <w:shd w:val="clear" w:color="auto" w:fill="FFFFFF"/>
            <w:tcMar>
              <w:top w:w="60" w:type="dxa"/>
              <w:left w:w="100" w:type="dxa"/>
              <w:bottom w:w="60" w:type="dxa"/>
              <w:right w:w="100" w:type="dxa"/>
            </w:tcMar>
          </w:tcPr>
          <w:p w14:paraId="33C15595" w14:textId="77777777" w:rsidR="00E478C5" w:rsidRPr="00E478C5" w:rsidRDefault="00E478C5" w:rsidP="00E478C5">
            <w:pPr>
              <w:rPr>
                <w:lang w:val="en-US"/>
              </w:rPr>
            </w:pPr>
            <w:r w:rsidRPr="00E478C5">
              <w:rPr>
                <w:lang w:val="en-US"/>
              </w:rPr>
              <w:t>Regla estricta de aislamiento de roles</w:t>
            </w:r>
          </w:p>
        </w:tc>
      </w:tr>
      <w:tr w:rsidR="00E478C5" w:rsidRPr="00E478C5" w14:paraId="5848091C" w14:textId="77777777" w:rsidTr="008E0D8C">
        <w:trPr>
          <w:jc w:val="center"/>
        </w:trPr>
        <w:tc>
          <w:tcPr>
            <w:tcW w:w="2160" w:type="dxa"/>
            <w:shd w:val="clear" w:color="auto" w:fill="F0F4F8"/>
            <w:tcMar>
              <w:top w:w="60" w:type="dxa"/>
              <w:left w:w="100" w:type="dxa"/>
              <w:bottom w:w="60" w:type="dxa"/>
              <w:right w:w="100" w:type="dxa"/>
            </w:tcMar>
          </w:tcPr>
          <w:p w14:paraId="78E39562" w14:textId="77777777" w:rsidR="00E478C5" w:rsidRPr="00E478C5" w:rsidRDefault="00E478C5" w:rsidP="00E478C5">
            <w:pPr>
              <w:rPr>
                <w:lang w:val="en-US"/>
              </w:rPr>
            </w:pPr>
            <w:r w:rsidRPr="00E478C5">
              <w:rPr>
                <w:b/>
                <w:lang w:val="en-US"/>
              </w:rPr>
              <w:t>UNIQUE (empresa_id, nombre)</w:t>
            </w:r>
          </w:p>
        </w:tc>
        <w:tc>
          <w:tcPr>
            <w:tcW w:w="1728" w:type="dxa"/>
            <w:shd w:val="clear" w:color="auto" w:fill="F0F4F8"/>
            <w:tcMar>
              <w:top w:w="60" w:type="dxa"/>
              <w:left w:w="100" w:type="dxa"/>
              <w:bottom w:w="60" w:type="dxa"/>
              <w:right w:w="100" w:type="dxa"/>
            </w:tcMar>
          </w:tcPr>
          <w:p w14:paraId="4DE6D0A7"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2ADF80D8"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5B5EA0B4" w14:textId="77777777" w:rsidR="00E478C5" w:rsidRPr="00E478C5" w:rsidRDefault="00E478C5" w:rsidP="00E478C5">
            <w:pPr>
              <w:rPr>
                <w:lang w:val="en-US"/>
              </w:rPr>
            </w:pPr>
            <w:r w:rsidRPr="00E478C5">
              <w:rPr>
                <w:lang w:val="en-US"/>
              </w:rPr>
              <w:t>Nombre único por tenant</w:t>
            </w:r>
          </w:p>
        </w:tc>
      </w:tr>
    </w:tbl>
    <w:p w14:paraId="5E924A57" w14:textId="77777777" w:rsidR="00E478C5" w:rsidRPr="00E478C5" w:rsidRDefault="00E478C5" w:rsidP="00E478C5">
      <w:pPr>
        <w:rPr>
          <w:lang w:val="en-US"/>
        </w:rPr>
      </w:pPr>
      <w:r w:rsidRPr="00E478C5">
        <w:rPr>
          <w:b/>
          <w:lang w:val="en-US"/>
        </w:rPr>
        <w:t>Relaciones de Integridad Referencial:</w:t>
      </w:r>
    </w:p>
    <w:p w14:paraId="2D3ADD46" w14:textId="77777777" w:rsidR="00E478C5" w:rsidRPr="00E478C5" w:rsidRDefault="00E478C5" w:rsidP="00E478C5">
      <w:pPr>
        <w:rPr>
          <w:lang w:val="en-US"/>
        </w:rPr>
      </w:pPr>
      <w:r w:rsidRPr="00E478C5">
        <w:rPr>
          <w:b/>
          <w:lang w:val="en-US"/>
        </w:rPr>
        <w:t xml:space="preserve">N:1 con empresa: </w:t>
      </w:r>
      <w:r w:rsidRPr="00E478C5">
        <w:rPr>
          <w:lang w:val="en-US"/>
        </w:rPr>
        <w:t>rol.empresa_id -&gt; empresa(id)</w:t>
      </w:r>
    </w:p>
    <w:p w14:paraId="46478EF6" w14:textId="77777777" w:rsidR="00E478C5" w:rsidRPr="00E478C5" w:rsidRDefault="00E478C5" w:rsidP="00E478C5">
      <w:pPr>
        <w:rPr>
          <w:lang w:val="en-US"/>
        </w:rPr>
      </w:pPr>
      <w:r w:rsidRPr="00E478C5">
        <w:rPr>
          <w:b/>
          <w:lang w:val="en-US"/>
        </w:rPr>
        <w:t xml:space="preserve">N:M con permiso: </w:t>
      </w:r>
      <w:r w:rsidRPr="00E478C5">
        <w:rPr>
          <w:lang w:val="en-US"/>
        </w:rPr>
        <w:t>A través de tabla rol_permiso</w:t>
      </w:r>
    </w:p>
    <w:p w14:paraId="4244469D" w14:textId="77777777" w:rsidR="00E478C5" w:rsidRPr="00E478C5" w:rsidRDefault="00E478C5" w:rsidP="00E478C5">
      <w:pPr>
        <w:rPr>
          <w:lang w:val="en-US"/>
        </w:rPr>
      </w:pPr>
      <w:r w:rsidRPr="00E478C5">
        <w:rPr>
          <w:b/>
          <w:lang w:val="en-US"/>
        </w:rPr>
        <w:t xml:space="preserve">1:N con usuario: </w:t>
      </w:r>
      <w:r w:rsidRPr="00E478C5">
        <w:rPr>
          <w:lang w:val="en-US"/>
        </w:rPr>
        <w:t>rol.id = usuario.rol_id</w:t>
      </w:r>
    </w:p>
    <w:p w14:paraId="5055C74E" w14:textId="77777777" w:rsidR="00E478C5" w:rsidRPr="00E478C5" w:rsidRDefault="00E478C5" w:rsidP="00E478C5">
      <w:pPr>
        <w:rPr>
          <w:lang w:val="en-US"/>
        </w:rPr>
      </w:pPr>
    </w:p>
    <w:p w14:paraId="05CBE61D" w14:textId="77777777" w:rsidR="00E478C5" w:rsidRPr="00E478C5" w:rsidRDefault="00E478C5" w:rsidP="00E478C5">
      <w:pPr>
        <w:rPr>
          <w:lang w:val="en-US"/>
        </w:rPr>
      </w:pPr>
      <w:r w:rsidRPr="00E478C5">
        <w:rPr>
          <w:b/>
          <w:lang w:val="en-US"/>
        </w:rPr>
        <w:t>Tabla: permiso</w:t>
      </w:r>
    </w:p>
    <w:p w14:paraId="7A4793CA" w14:textId="77777777" w:rsidR="00E478C5" w:rsidRPr="00E478C5" w:rsidRDefault="00E478C5" w:rsidP="00E478C5">
      <w:pPr>
        <w:rPr>
          <w:lang w:val="en-US"/>
        </w:rPr>
      </w:pPr>
      <w:r w:rsidRPr="00E478C5">
        <w:rPr>
          <w:lang w:val="en-US"/>
        </w:rPr>
        <w:t>Descripción: Privilegios atómicos de acceso funcional a los módulos de la aplicación.</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1F41C7E" w14:textId="77777777" w:rsidTr="008E0D8C">
        <w:trPr>
          <w:jc w:val="center"/>
        </w:trPr>
        <w:tc>
          <w:tcPr>
            <w:tcW w:w="2160" w:type="dxa"/>
            <w:shd w:val="clear" w:color="auto" w:fill="1B365D"/>
            <w:tcMar>
              <w:top w:w="80" w:type="dxa"/>
              <w:left w:w="100" w:type="dxa"/>
              <w:bottom w:w="80" w:type="dxa"/>
              <w:right w:w="100" w:type="dxa"/>
            </w:tcMar>
          </w:tcPr>
          <w:p w14:paraId="26FDA17F"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B295B60"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CA374B4"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5C0D690" w14:textId="77777777" w:rsidR="00E478C5" w:rsidRPr="00E478C5" w:rsidRDefault="00E478C5" w:rsidP="00E478C5">
            <w:pPr>
              <w:rPr>
                <w:lang w:val="en-US"/>
              </w:rPr>
            </w:pPr>
            <w:r w:rsidRPr="00E478C5">
              <w:rPr>
                <w:b/>
                <w:lang w:val="en-US"/>
              </w:rPr>
              <w:t>Descripción</w:t>
            </w:r>
          </w:p>
        </w:tc>
      </w:tr>
      <w:tr w:rsidR="00E478C5" w:rsidRPr="00E478C5" w14:paraId="6ADDB988" w14:textId="77777777" w:rsidTr="008E0D8C">
        <w:trPr>
          <w:jc w:val="center"/>
        </w:trPr>
        <w:tc>
          <w:tcPr>
            <w:tcW w:w="2160" w:type="dxa"/>
            <w:shd w:val="clear" w:color="auto" w:fill="F0F4F8"/>
            <w:tcMar>
              <w:top w:w="60" w:type="dxa"/>
              <w:left w:w="100" w:type="dxa"/>
              <w:bottom w:w="60" w:type="dxa"/>
              <w:right w:w="100" w:type="dxa"/>
            </w:tcMar>
          </w:tcPr>
          <w:p w14:paraId="2CF5E0DF"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FC08F58" w14:textId="77777777" w:rsidR="00E478C5" w:rsidRPr="00E478C5" w:rsidRDefault="00E478C5" w:rsidP="00E478C5">
            <w:pPr>
              <w:rPr>
                <w:lang w:val="en-US"/>
              </w:rPr>
            </w:pPr>
            <w:r w:rsidRPr="00E478C5">
              <w:rPr>
                <w:lang w:val="en-US"/>
              </w:rPr>
              <w:t>smallserial</w:t>
            </w:r>
          </w:p>
        </w:tc>
        <w:tc>
          <w:tcPr>
            <w:tcW w:w="3312" w:type="dxa"/>
            <w:shd w:val="clear" w:color="auto" w:fill="F0F4F8"/>
            <w:tcMar>
              <w:top w:w="60" w:type="dxa"/>
              <w:left w:w="100" w:type="dxa"/>
              <w:bottom w:w="60" w:type="dxa"/>
              <w:right w:w="100" w:type="dxa"/>
            </w:tcMar>
          </w:tcPr>
          <w:p w14:paraId="494815FC"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6D80377D" w14:textId="77777777" w:rsidR="00E478C5" w:rsidRPr="00E478C5" w:rsidRDefault="00E478C5" w:rsidP="00E478C5">
            <w:pPr>
              <w:rPr>
                <w:lang w:val="en-US"/>
              </w:rPr>
            </w:pPr>
            <w:r w:rsidRPr="00E478C5">
              <w:rPr>
                <w:lang w:val="en-US"/>
              </w:rPr>
              <w:t>Identificador numérico</w:t>
            </w:r>
          </w:p>
        </w:tc>
      </w:tr>
      <w:tr w:rsidR="00E478C5" w:rsidRPr="00E478C5" w14:paraId="329180A5" w14:textId="77777777" w:rsidTr="008E0D8C">
        <w:trPr>
          <w:jc w:val="center"/>
        </w:trPr>
        <w:tc>
          <w:tcPr>
            <w:tcW w:w="2160" w:type="dxa"/>
            <w:shd w:val="clear" w:color="auto" w:fill="FFFFFF"/>
            <w:tcMar>
              <w:top w:w="60" w:type="dxa"/>
              <w:left w:w="100" w:type="dxa"/>
              <w:bottom w:w="60" w:type="dxa"/>
              <w:right w:w="100" w:type="dxa"/>
            </w:tcMar>
          </w:tcPr>
          <w:p w14:paraId="572391D0" w14:textId="77777777" w:rsidR="00E478C5" w:rsidRPr="00E478C5" w:rsidRDefault="00E478C5" w:rsidP="00E478C5">
            <w:pPr>
              <w:rPr>
                <w:lang w:val="en-US"/>
              </w:rPr>
            </w:pPr>
            <w:r w:rsidRPr="00E478C5">
              <w:rPr>
                <w:b/>
                <w:lang w:val="en-US"/>
              </w:rPr>
              <w:t>codigo</w:t>
            </w:r>
          </w:p>
        </w:tc>
        <w:tc>
          <w:tcPr>
            <w:tcW w:w="1728" w:type="dxa"/>
            <w:shd w:val="clear" w:color="auto" w:fill="FFFFFF"/>
            <w:tcMar>
              <w:top w:w="60" w:type="dxa"/>
              <w:left w:w="100" w:type="dxa"/>
              <w:bottom w:w="60" w:type="dxa"/>
              <w:right w:w="100" w:type="dxa"/>
            </w:tcMar>
          </w:tcPr>
          <w:p w14:paraId="0A9DB8B3" w14:textId="77777777" w:rsidR="00E478C5" w:rsidRPr="00E478C5" w:rsidRDefault="00E478C5" w:rsidP="00E478C5">
            <w:pPr>
              <w:rPr>
                <w:lang w:val="en-US"/>
              </w:rPr>
            </w:pPr>
            <w:r w:rsidRPr="00E478C5">
              <w:rPr>
                <w:lang w:val="en-US"/>
              </w:rPr>
              <w:t>varchar(80)</w:t>
            </w:r>
          </w:p>
        </w:tc>
        <w:tc>
          <w:tcPr>
            <w:tcW w:w="3312" w:type="dxa"/>
            <w:shd w:val="clear" w:color="auto" w:fill="FFFFFF"/>
            <w:tcMar>
              <w:top w:w="60" w:type="dxa"/>
              <w:left w:w="100" w:type="dxa"/>
              <w:bottom w:w="60" w:type="dxa"/>
              <w:right w:w="100" w:type="dxa"/>
            </w:tcMar>
          </w:tcPr>
          <w:p w14:paraId="5FC3603A"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654F698F" w14:textId="77777777" w:rsidR="00E478C5" w:rsidRPr="00E478C5" w:rsidRDefault="00E478C5" w:rsidP="00E478C5">
            <w:pPr>
              <w:rPr>
                <w:lang w:val="en-US"/>
              </w:rPr>
            </w:pPr>
            <w:r w:rsidRPr="00E478C5">
              <w:rPr>
                <w:lang w:val="en-US"/>
              </w:rPr>
              <w:t>Clave técnica (ej: ventas.crear, stock.ajustar)</w:t>
            </w:r>
          </w:p>
        </w:tc>
      </w:tr>
      <w:tr w:rsidR="00E478C5" w:rsidRPr="00E478C5" w14:paraId="27094639" w14:textId="77777777" w:rsidTr="008E0D8C">
        <w:trPr>
          <w:jc w:val="center"/>
        </w:trPr>
        <w:tc>
          <w:tcPr>
            <w:tcW w:w="2160" w:type="dxa"/>
            <w:shd w:val="clear" w:color="auto" w:fill="F0F4F8"/>
            <w:tcMar>
              <w:top w:w="60" w:type="dxa"/>
              <w:left w:w="100" w:type="dxa"/>
              <w:bottom w:w="60" w:type="dxa"/>
              <w:right w:w="100" w:type="dxa"/>
            </w:tcMar>
          </w:tcPr>
          <w:p w14:paraId="130110C9" w14:textId="77777777" w:rsidR="00E478C5" w:rsidRPr="00E478C5" w:rsidRDefault="00E478C5" w:rsidP="00E478C5">
            <w:pPr>
              <w:rPr>
                <w:lang w:val="en-US"/>
              </w:rPr>
            </w:pPr>
            <w:r w:rsidRPr="00E478C5">
              <w:rPr>
                <w:b/>
                <w:lang w:val="en-US"/>
              </w:rPr>
              <w:t>descripcion</w:t>
            </w:r>
          </w:p>
        </w:tc>
        <w:tc>
          <w:tcPr>
            <w:tcW w:w="1728" w:type="dxa"/>
            <w:shd w:val="clear" w:color="auto" w:fill="F0F4F8"/>
            <w:tcMar>
              <w:top w:w="60" w:type="dxa"/>
              <w:left w:w="100" w:type="dxa"/>
              <w:bottom w:w="60" w:type="dxa"/>
              <w:right w:w="100" w:type="dxa"/>
            </w:tcMar>
          </w:tcPr>
          <w:p w14:paraId="2AEDB681" w14:textId="77777777" w:rsidR="00E478C5" w:rsidRPr="00E478C5" w:rsidRDefault="00E478C5" w:rsidP="00E478C5">
            <w:pPr>
              <w:rPr>
                <w:lang w:val="en-US"/>
              </w:rPr>
            </w:pPr>
            <w:r w:rsidRPr="00E478C5">
              <w:rPr>
                <w:lang w:val="en-US"/>
              </w:rPr>
              <w:t>text</w:t>
            </w:r>
          </w:p>
        </w:tc>
        <w:tc>
          <w:tcPr>
            <w:tcW w:w="3312" w:type="dxa"/>
            <w:shd w:val="clear" w:color="auto" w:fill="F0F4F8"/>
            <w:tcMar>
              <w:top w:w="60" w:type="dxa"/>
              <w:left w:w="100" w:type="dxa"/>
              <w:bottom w:w="60" w:type="dxa"/>
              <w:right w:w="100" w:type="dxa"/>
            </w:tcMar>
          </w:tcPr>
          <w:p w14:paraId="7C7F314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6925666" w14:textId="77777777" w:rsidR="00E478C5" w:rsidRPr="00E478C5" w:rsidRDefault="00E478C5" w:rsidP="00E478C5">
            <w:pPr>
              <w:rPr>
                <w:lang w:val="en-US"/>
              </w:rPr>
            </w:pPr>
            <w:r w:rsidRPr="00E478C5">
              <w:rPr>
                <w:lang w:val="en-US"/>
              </w:rPr>
              <w:t>Descripción funcional</w:t>
            </w:r>
          </w:p>
        </w:tc>
      </w:tr>
      <w:tr w:rsidR="00E478C5" w:rsidRPr="00E478C5" w14:paraId="36A3CA64" w14:textId="77777777" w:rsidTr="008E0D8C">
        <w:trPr>
          <w:jc w:val="center"/>
        </w:trPr>
        <w:tc>
          <w:tcPr>
            <w:tcW w:w="2160" w:type="dxa"/>
            <w:shd w:val="clear" w:color="auto" w:fill="FFFFFF"/>
            <w:tcMar>
              <w:top w:w="60" w:type="dxa"/>
              <w:left w:w="100" w:type="dxa"/>
              <w:bottom w:w="60" w:type="dxa"/>
              <w:right w:w="100" w:type="dxa"/>
            </w:tcMar>
          </w:tcPr>
          <w:p w14:paraId="29D7B0E8" w14:textId="77777777" w:rsidR="00E478C5" w:rsidRPr="00E478C5" w:rsidRDefault="00E478C5" w:rsidP="00E478C5">
            <w:pPr>
              <w:rPr>
                <w:lang w:val="en-US"/>
              </w:rPr>
            </w:pPr>
            <w:r w:rsidRPr="00E478C5">
              <w:rPr>
                <w:b/>
                <w:lang w:val="en-US"/>
              </w:rPr>
              <w:t>modulo</w:t>
            </w:r>
          </w:p>
        </w:tc>
        <w:tc>
          <w:tcPr>
            <w:tcW w:w="1728" w:type="dxa"/>
            <w:shd w:val="clear" w:color="auto" w:fill="FFFFFF"/>
            <w:tcMar>
              <w:top w:w="60" w:type="dxa"/>
              <w:left w:w="100" w:type="dxa"/>
              <w:bottom w:w="60" w:type="dxa"/>
              <w:right w:w="100" w:type="dxa"/>
            </w:tcMar>
          </w:tcPr>
          <w:p w14:paraId="52AA7099" w14:textId="77777777" w:rsidR="00E478C5" w:rsidRPr="00E478C5" w:rsidRDefault="00E478C5" w:rsidP="00E478C5">
            <w:pPr>
              <w:rPr>
                <w:lang w:val="en-US"/>
              </w:rPr>
            </w:pPr>
            <w:r w:rsidRPr="00E478C5">
              <w:rPr>
                <w:lang w:val="en-US"/>
              </w:rPr>
              <w:t>varchar(40)</w:t>
            </w:r>
          </w:p>
        </w:tc>
        <w:tc>
          <w:tcPr>
            <w:tcW w:w="3312" w:type="dxa"/>
            <w:shd w:val="clear" w:color="auto" w:fill="FFFFFF"/>
            <w:tcMar>
              <w:top w:w="60" w:type="dxa"/>
              <w:left w:w="100" w:type="dxa"/>
              <w:bottom w:w="60" w:type="dxa"/>
              <w:right w:w="100" w:type="dxa"/>
            </w:tcMar>
          </w:tcPr>
          <w:p w14:paraId="6FAE7FE3"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46D0D4C" w14:textId="77777777" w:rsidR="00E478C5" w:rsidRPr="00E478C5" w:rsidRDefault="00E478C5" w:rsidP="00E478C5">
            <w:pPr>
              <w:rPr>
                <w:lang w:val="en-US"/>
              </w:rPr>
            </w:pPr>
            <w:r w:rsidRPr="00E478C5">
              <w:rPr>
                <w:lang w:val="en-US"/>
              </w:rPr>
              <w:t>Agrupador del módulo al que pertenece</w:t>
            </w:r>
          </w:p>
        </w:tc>
      </w:tr>
    </w:tbl>
    <w:p w14:paraId="4498377E" w14:textId="77777777" w:rsidR="00E478C5" w:rsidRPr="00E478C5" w:rsidRDefault="00E478C5" w:rsidP="00E478C5">
      <w:pPr>
        <w:rPr>
          <w:lang w:val="en-US"/>
        </w:rPr>
      </w:pPr>
      <w:r w:rsidRPr="00E478C5">
        <w:rPr>
          <w:b/>
          <w:lang w:val="en-US"/>
        </w:rPr>
        <w:t>Relaciones de Integridad Referencial:</w:t>
      </w:r>
    </w:p>
    <w:p w14:paraId="1E95BC76" w14:textId="77777777" w:rsidR="00E478C5" w:rsidRPr="00E478C5" w:rsidRDefault="00E478C5" w:rsidP="00E478C5">
      <w:pPr>
        <w:rPr>
          <w:lang w:val="en-US"/>
        </w:rPr>
      </w:pPr>
      <w:r w:rsidRPr="00E478C5">
        <w:rPr>
          <w:b/>
          <w:lang w:val="en-US"/>
        </w:rPr>
        <w:t xml:space="preserve">N:M con rol: </w:t>
      </w:r>
      <w:r w:rsidRPr="00E478C5">
        <w:rPr>
          <w:lang w:val="en-US"/>
        </w:rPr>
        <w:t>A través de tabla rol_permiso</w:t>
      </w:r>
    </w:p>
    <w:p w14:paraId="716BAC9E" w14:textId="77777777" w:rsidR="00E478C5" w:rsidRPr="00E478C5" w:rsidRDefault="00E478C5" w:rsidP="00E478C5">
      <w:pPr>
        <w:rPr>
          <w:lang w:val="en-US"/>
        </w:rPr>
      </w:pPr>
    </w:p>
    <w:p w14:paraId="4ACA1A9D" w14:textId="77777777" w:rsidR="00E478C5" w:rsidRPr="00E478C5" w:rsidRDefault="00E478C5" w:rsidP="00E478C5">
      <w:pPr>
        <w:rPr>
          <w:lang w:val="en-US"/>
        </w:rPr>
      </w:pPr>
      <w:r w:rsidRPr="00E478C5">
        <w:rPr>
          <w:b/>
          <w:lang w:val="en-US"/>
        </w:rPr>
        <w:t>Tabla: rol_permiso</w:t>
      </w:r>
    </w:p>
    <w:p w14:paraId="466BE48F" w14:textId="77777777" w:rsidR="00E478C5" w:rsidRPr="00E478C5" w:rsidRDefault="00E478C5" w:rsidP="00E478C5">
      <w:pPr>
        <w:rPr>
          <w:lang w:val="en-US"/>
        </w:rPr>
      </w:pPr>
      <w:r w:rsidRPr="00E478C5">
        <w:rPr>
          <w:lang w:val="en-US"/>
        </w:rPr>
        <w:t>Descripción: Tabla pivote asociativa para la asignación N:M de permisos a roles.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0905C4D" w14:textId="77777777" w:rsidTr="008E0D8C">
        <w:trPr>
          <w:jc w:val="center"/>
        </w:trPr>
        <w:tc>
          <w:tcPr>
            <w:tcW w:w="2160" w:type="dxa"/>
            <w:shd w:val="clear" w:color="auto" w:fill="1B365D"/>
            <w:tcMar>
              <w:top w:w="80" w:type="dxa"/>
              <w:left w:w="100" w:type="dxa"/>
              <w:bottom w:w="80" w:type="dxa"/>
              <w:right w:w="100" w:type="dxa"/>
            </w:tcMar>
          </w:tcPr>
          <w:p w14:paraId="342C0E87" w14:textId="77777777" w:rsidR="00E478C5" w:rsidRPr="00E478C5" w:rsidRDefault="00E478C5" w:rsidP="00E478C5">
            <w:pPr>
              <w:rPr>
                <w:lang w:val="en-US"/>
              </w:rPr>
            </w:pPr>
            <w:r w:rsidRPr="00E478C5">
              <w:rPr>
                <w:b/>
                <w:lang w:val="en-US"/>
              </w:rPr>
              <w:lastRenderedPageBreak/>
              <w:t>Atributo (Campo)</w:t>
            </w:r>
          </w:p>
        </w:tc>
        <w:tc>
          <w:tcPr>
            <w:tcW w:w="1728" w:type="dxa"/>
            <w:shd w:val="clear" w:color="auto" w:fill="1B365D"/>
            <w:tcMar>
              <w:top w:w="80" w:type="dxa"/>
              <w:left w:w="100" w:type="dxa"/>
              <w:bottom w:w="80" w:type="dxa"/>
              <w:right w:w="100" w:type="dxa"/>
            </w:tcMar>
          </w:tcPr>
          <w:p w14:paraId="19361CF3"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4C0149D4"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87A22A7" w14:textId="77777777" w:rsidR="00E478C5" w:rsidRPr="00E478C5" w:rsidRDefault="00E478C5" w:rsidP="00E478C5">
            <w:pPr>
              <w:rPr>
                <w:lang w:val="en-US"/>
              </w:rPr>
            </w:pPr>
            <w:r w:rsidRPr="00E478C5">
              <w:rPr>
                <w:b/>
                <w:lang w:val="en-US"/>
              </w:rPr>
              <w:t>Descripción</w:t>
            </w:r>
          </w:p>
        </w:tc>
      </w:tr>
      <w:tr w:rsidR="00E478C5" w:rsidRPr="00E478C5" w14:paraId="105D762A" w14:textId="77777777" w:rsidTr="008E0D8C">
        <w:trPr>
          <w:jc w:val="center"/>
        </w:trPr>
        <w:tc>
          <w:tcPr>
            <w:tcW w:w="2160" w:type="dxa"/>
            <w:shd w:val="clear" w:color="auto" w:fill="F0F4F8"/>
            <w:tcMar>
              <w:top w:w="60" w:type="dxa"/>
              <w:left w:w="100" w:type="dxa"/>
              <w:bottom w:w="60" w:type="dxa"/>
              <w:right w:w="100" w:type="dxa"/>
            </w:tcMar>
          </w:tcPr>
          <w:p w14:paraId="2D31C493" w14:textId="77777777" w:rsidR="00E478C5" w:rsidRPr="00E478C5" w:rsidRDefault="00E478C5" w:rsidP="00E478C5">
            <w:pPr>
              <w:rPr>
                <w:lang w:val="en-US"/>
              </w:rPr>
            </w:pPr>
            <w:r w:rsidRPr="00E478C5">
              <w:rPr>
                <w:b/>
                <w:lang w:val="en-US"/>
              </w:rPr>
              <w:t>rol_id</w:t>
            </w:r>
          </w:p>
        </w:tc>
        <w:tc>
          <w:tcPr>
            <w:tcW w:w="1728" w:type="dxa"/>
            <w:shd w:val="clear" w:color="auto" w:fill="F0F4F8"/>
            <w:tcMar>
              <w:top w:w="60" w:type="dxa"/>
              <w:left w:w="100" w:type="dxa"/>
              <w:bottom w:w="60" w:type="dxa"/>
              <w:right w:w="100" w:type="dxa"/>
            </w:tcMar>
          </w:tcPr>
          <w:p w14:paraId="694F03A2"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74B3B97" w14:textId="77777777" w:rsidR="00E478C5" w:rsidRPr="00E478C5" w:rsidRDefault="00E478C5" w:rsidP="00E478C5">
            <w:pPr>
              <w:rPr>
                <w:lang w:val="en-US"/>
              </w:rPr>
            </w:pPr>
            <w:r w:rsidRPr="00E478C5">
              <w:rPr>
                <w:lang w:val="en-US"/>
              </w:rPr>
              <w:t>PK, FK -&gt; rol(id) ON DELETE CASCADE</w:t>
            </w:r>
          </w:p>
        </w:tc>
        <w:tc>
          <w:tcPr>
            <w:tcW w:w="2880" w:type="dxa"/>
            <w:shd w:val="clear" w:color="auto" w:fill="F0F4F8"/>
            <w:tcMar>
              <w:top w:w="60" w:type="dxa"/>
              <w:left w:w="100" w:type="dxa"/>
              <w:bottom w:w="60" w:type="dxa"/>
              <w:right w:w="100" w:type="dxa"/>
            </w:tcMar>
          </w:tcPr>
          <w:p w14:paraId="3C39CC40" w14:textId="77777777" w:rsidR="00E478C5" w:rsidRPr="00E478C5" w:rsidRDefault="00E478C5" w:rsidP="00E478C5">
            <w:pPr>
              <w:rPr>
                <w:lang w:val="en-US"/>
              </w:rPr>
            </w:pPr>
            <w:r w:rsidRPr="00E478C5">
              <w:rPr>
                <w:lang w:val="en-US"/>
              </w:rPr>
              <w:t>Rol asignado</w:t>
            </w:r>
          </w:p>
        </w:tc>
      </w:tr>
      <w:tr w:rsidR="00E478C5" w:rsidRPr="00E478C5" w14:paraId="5840E7D1" w14:textId="77777777" w:rsidTr="008E0D8C">
        <w:trPr>
          <w:jc w:val="center"/>
        </w:trPr>
        <w:tc>
          <w:tcPr>
            <w:tcW w:w="2160" w:type="dxa"/>
            <w:shd w:val="clear" w:color="auto" w:fill="FFFFFF"/>
            <w:tcMar>
              <w:top w:w="60" w:type="dxa"/>
              <w:left w:w="100" w:type="dxa"/>
              <w:bottom w:w="60" w:type="dxa"/>
              <w:right w:w="100" w:type="dxa"/>
            </w:tcMar>
          </w:tcPr>
          <w:p w14:paraId="6C8AE499" w14:textId="77777777" w:rsidR="00E478C5" w:rsidRPr="00E478C5" w:rsidRDefault="00E478C5" w:rsidP="00E478C5">
            <w:pPr>
              <w:rPr>
                <w:lang w:val="en-US"/>
              </w:rPr>
            </w:pPr>
            <w:r w:rsidRPr="00E478C5">
              <w:rPr>
                <w:b/>
                <w:lang w:val="en-US"/>
              </w:rPr>
              <w:t>permiso_id</w:t>
            </w:r>
          </w:p>
        </w:tc>
        <w:tc>
          <w:tcPr>
            <w:tcW w:w="1728" w:type="dxa"/>
            <w:shd w:val="clear" w:color="auto" w:fill="FFFFFF"/>
            <w:tcMar>
              <w:top w:w="60" w:type="dxa"/>
              <w:left w:w="100" w:type="dxa"/>
              <w:bottom w:w="60" w:type="dxa"/>
              <w:right w:w="100" w:type="dxa"/>
            </w:tcMar>
          </w:tcPr>
          <w:p w14:paraId="2770BC64" w14:textId="77777777" w:rsidR="00E478C5" w:rsidRPr="00E478C5" w:rsidRDefault="00E478C5" w:rsidP="00E478C5">
            <w:pPr>
              <w:rPr>
                <w:lang w:val="en-US"/>
              </w:rPr>
            </w:pPr>
            <w:r w:rsidRPr="00E478C5">
              <w:rPr>
                <w:lang w:val="en-US"/>
              </w:rPr>
              <w:t>smallint</w:t>
            </w:r>
          </w:p>
        </w:tc>
        <w:tc>
          <w:tcPr>
            <w:tcW w:w="3312" w:type="dxa"/>
            <w:shd w:val="clear" w:color="auto" w:fill="FFFFFF"/>
            <w:tcMar>
              <w:top w:w="60" w:type="dxa"/>
              <w:left w:w="100" w:type="dxa"/>
              <w:bottom w:w="60" w:type="dxa"/>
              <w:right w:w="100" w:type="dxa"/>
            </w:tcMar>
          </w:tcPr>
          <w:p w14:paraId="2AF81714" w14:textId="77777777" w:rsidR="00E478C5" w:rsidRPr="00E478C5" w:rsidRDefault="00E478C5" w:rsidP="00E478C5">
            <w:pPr>
              <w:rPr>
                <w:lang w:val="en-US"/>
              </w:rPr>
            </w:pPr>
            <w:r w:rsidRPr="00E478C5">
              <w:rPr>
                <w:lang w:val="en-US"/>
              </w:rPr>
              <w:t>PK, FK -&gt; permiso(id) ON DELETE CASCADE</w:t>
            </w:r>
          </w:p>
        </w:tc>
        <w:tc>
          <w:tcPr>
            <w:tcW w:w="2880" w:type="dxa"/>
            <w:shd w:val="clear" w:color="auto" w:fill="FFFFFF"/>
            <w:tcMar>
              <w:top w:w="60" w:type="dxa"/>
              <w:left w:w="100" w:type="dxa"/>
              <w:bottom w:w="60" w:type="dxa"/>
              <w:right w:w="100" w:type="dxa"/>
            </w:tcMar>
          </w:tcPr>
          <w:p w14:paraId="0A9A3070" w14:textId="77777777" w:rsidR="00E478C5" w:rsidRPr="00E478C5" w:rsidRDefault="00E478C5" w:rsidP="00E478C5">
            <w:pPr>
              <w:rPr>
                <w:lang w:val="en-US"/>
              </w:rPr>
            </w:pPr>
            <w:r w:rsidRPr="00E478C5">
              <w:rPr>
                <w:lang w:val="en-US"/>
              </w:rPr>
              <w:t>Permiso otorgado</w:t>
            </w:r>
          </w:p>
        </w:tc>
      </w:tr>
    </w:tbl>
    <w:p w14:paraId="4D0A206E" w14:textId="77777777" w:rsidR="00E478C5" w:rsidRPr="00E478C5" w:rsidRDefault="00E478C5" w:rsidP="00E478C5">
      <w:pPr>
        <w:rPr>
          <w:lang w:val="en-US"/>
        </w:rPr>
      </w:pPr>
      <w:r w:rsidRPr="00E478C5">
        <w:rPr>
          <w:b/>
          <w:lang w:val="en-US"/>
        </w:rPr>
        <w:t>Relaciones de Integridad Referencial:</w:t>
      </w:r>
    </w:p>
    <w:p w14:paraId="188AFE32" w14:textId="77777777" w:rsidR="00E478C5" w:rsidRPr="00E478C5" w:rsidRDefault="00E478C5" w:rsidP="00E478C5">
      <w:pPr>
        <w:rPr>
          <w:lang w:val="en-US"/>
        </w:rPr>
      </w:pPr>
      <w:r w:rsidRPr="00E478C5">
        <w:rPr>
          <w:b/>
          <w:lang w:val="en-US"/>
        </w:rPr>
        <w:t xml:space="preserve">N:1 con rol: </w:t>
      </w:r>
      <w:r w:rsidRPr="00E478C5">
        <w:rPr>
          <w:lang w:val="en-US"/>
        </w:rPr>
        <w:t>rol_permiso.rol_id -&gt; rol(id)</w:t>
      </w:r>
    </w:p>
    <w:p w14:paraId="27467CA9" w14:textId="77777777" w:rsidR="00E478C5" w:rsidRPr="00E478C5" w:rsidRDefault="00E478C5" w:rsidP="00E478C5">
      <w:pPr>
        <w:rPr>
          <w:lang w:val="en-US"/>
        </w:rPr>
      </w:pPr>
      <w:r w:rsidRPr="00E478C5">
        <w:rPr>
          <w:b/>
          <w:lang w:val="en-US"/>
        </w:rPr>
        <w:t xml:space="preserve">N:1 con permiso: </w:t>
      </w:r>
      <w:r w:rsidRPr="00E478C5">
        <w:rPr>
          <w:lang w:val="en-US"/>
        </w:rPr>
        <w:t>rol_permiso.permiso_id -&gt; permiso(id)</w:t>
      </w:r>
    </w:p>
    <w:p w14:paraId="56293796" w14:textId="77777777" w:rsidR="00E478C5" w:rsidRPr="00E478C5" w:rsidRDefault="00E478C5" w:rsidP="00E478C5">
      <w:pPr>
        <w:rPr>
          <w:lang w:val="en-US"/>
        </w:rPr>
      </w:pPr>
    </w:p>
    <w:p w14:paraId="06464751" w14:textId="77777777" w:rsidR="00E478C5" w:rsidRPr="00E478C5" w:rsidRDefault="00E478C5" w:rsidP="00E478C5">
      <w:pPr>
        <w:rPr>
          <w:lang w:val="en-US"/>
        </w:rPr>
      </w:pPr>
      <w:r w:rsidRPr="00E478C5">
        <w:rPr>
          <w:b/>
          <w:lang w:val="en-US"/>
        </w:rPr>
        <w:t>Tabla: usuario</w:t>
      </w:r>
    </w:p>
    <w:p w14:paraId="512AAF63" w14:textId="77777777" w:rsidR="00E478C5" w:rsidRPr="00E478C5" w:rsidRDefault="00E478C5" w:rsidP="00E478C5">
      <w:pPr>
        <w:rPr>
          <w:lang w:val="en-US"/>
        </w:rPr>
      </w:pPr>
      <w:r w:rsidRPr="00E478C5">
        <w:rPr>
          <w:lang w:val="en-US"/>
        </w:rPr>
        <w:t>Descripción: Cuentas de usuarios finales, operadores de sucursal y administradores.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8E8F0E9" w14:textId="77777777" w:rsidTr="008E0D8C">
        <w:trPr>
          <w:jc w:val="center"/>
        </w:trPr>
        <w:tc>
          <w:tcPr>
            <w:tcW w:w="2160" w:type="dxa"/>
            <w:shd w:val="clear" w:color="auto" w:fill="1B365D"/>
            <w:tcMar>
              <w:top w:w="80" w:type="dxa"/>
              <w:left w:w="100" w:type="dxa"/>
              <w:bottom w:w="80" w:type="dxa"/>
              <w:right w:w="100" w:type="dxa"/>
            </w:tcMar>
          </w:tcPr>
          <w:p w14:paraId="6D97554F"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1B0AA90"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18C41AF"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CC0BB95" w14:textId="77777777" w:rsidR="00E478C5" w:rsidRPr="00E478C5" w:rsidRDefault="00E478C5" w:rsidP="00E478C5">
            <w:pPr>
              <w:rPr>
                <w:lang w:val="en-US"/>
              </w:rPr>
            </w:pPr>
            <w:r w:rsidRPr="00E478C5">
              <w:rPr>
                <w:b/>
                <w:lang w:val="en-US"/>
              </w:rPr>
              <w:t>Descripción</w:t>
            </w:r>
          </w:p>
        </w:tc>
      </w:tr>
      <w:tr w:rsidR="00E478C5" w:rsidRPr="00E478C5" w14:paraId="2A66A381" w14:textId="77777777" w:rsidTr="008E0D8C">
        <w:trPr>
          <w:jc w:val="center"/>
        </w:trPr>
        <w:tc>
          <w:tcPr>
            <w:tcW w:w="2160" w:type="dxa"/>
            <w:shd w:val="clear" w:color="auto" w:fill="F0F4F8"/>
            <w:tcMar>
              <w:top w:w="60" w:type="dxa"/>
              <w:left w:w="100" w:type="dxa"/>
              <w:bottom w:w="60" w:type="dxa"/>
              <w:right w:w="100" w:type="dxa"/>
            </w:tcMar>
          </w:tcPr>
          <w:p w14:paraId="7B6EF3CE"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A8C2BE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E7C554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2E0F012" w14:textId="77777777" w:rsidR="00E478C5" w:rsidRPr="00E478C5" w:rsidRDefault="00E478C5" w:rsidP="00E478C5">
            <w:pPr>
              <w:rPr>
                <w:lang w:val="en-US"/>
              </w:rPr>
            </w:pPr>
            <w:r w:rsidRPr="00E478C5">
              <w:rPr>
                <w:lang w:val="en-US"/>
              </w:rPr>
              <w:t>Identificador de usuario</w:t>
            </w:r>
          </w:p>
        </w:tc>
      </w:tr>
      <w:tr w:rsidR="00E478C5" w:rsidRPr="00E478C5" w14:paraId="571ED1F1" w14:textId="77777777" w:rsidTr="008E0D8C">
        <w:trPr>
          <w:jc w:val="center"/>
        </w:trPr>
        <w:tc>
          <w:tcPr>
            <w:tcW w:w="2160" w:type="dxa"/>
            <w:shd w:val="clear" w:color="auto" w:fill="FFFFFF"/>
            <w:tcMar>
              <w:top w:w="60" w:type="dxa"/>
              <w:left w:w="100" w:type="dxa"/>
              <w:bottom w:w="60" w:type="dxa"/>
              <w:right w:w="100" w:type="dxa"/>
            </w:tcMar>
          </w:tcPr>
          <w:p w14:paraId="3E9B51D9"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79FBE55"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655AE2C" w14:textId="77777777" w:rsidR="00E478C5" w:rsidRPr="00E478C5" w:rsidRDefault="00E478C5" w:rsidP="00E478C5">
            <w:pPr>
              <w:rPr>
                <w:lang w:val="en-US"/>
              </w:rPr>
            </w:pPr>
            <w:r w:rsidRPr="00E478C5">
              <w:rPr>
                <w:lang w:val="en-US"/>
              </w:rPr>
              <w:t>NULL, FK -&gt; empresa(id) ON DELETE CASCADE</w:t>
            </w:r>
          </w:p>
        </w:tc>
        <w:tc>
          <w:tcPr>
            <w:tcW w:w="2880" w:type="dxa"/>
            <w:shd w:val="clear" w:color="auto" w:fill="FFFFFF"/>
            <w:tcMar>
              <w:top w:w="60" w:type="dxa"/>
              <w:left w:w="100" w:type="dxa"/>
              <w:bottom w:w="60" w:type="dxa"/>
              <w:right w:w="100" w:type="dxa"/>
            </w:tcMar>
          </w:tcPr>
          <w:p w14:paraId="5007D262" w14:textId="77777777" w:rsidR="00E478C5" w:rsidRPr="00E478C5" w:rsidRDefault="00E478C5" w:rsidP="00E478C5">
            <w:pPr>
              <w:rPr>
                <w:lang w:val="en-US"/>
              </w:rPr>
            </w:pPr>
            <w:r w:rsidRPr="00E478C5">
              <w:rPr>
                <w:lang w:val="en-US"/>
              </w:rPr>
              <w:t>Tenant asignado (NULL si es superadmin)</w:t>
            </w:r>
          </w:p>
        </w:tc>
      </w:tr>
      <w:tr w:rsidR="00E478C5" w:rsidRPr="00E478C5" w14:paraId="67FD7690" w14:textId="77777777" w:rsidTr="008E0D8C">
        <w:trPr>
          <w:jc w:val="center"/>
        </w:trPr>
        <w:tc>
          <w:tcPr>
            <w:tcW w:w="2160" w:type="dxa"/>
            <w:shd w:val="clear" w:color="auto" w:fill="F0F4F8"/>
            <w:tcMar>
              <w:top w:w="60" w:type="dxa"/>
              <w:left w:w="100" w:type="dxa"/>
              <w:bottom w:w="60" w:type="dxa"/>
              <w:right w:w="100" w:type="dxa"/>
            </w:tcMar>
          </w:tcPr>
          <w:p w14:paraId="5468EA4F" w14:textId="77777777" w:rsidR="00E478C5" w:rsidRPr="00E478C5" w:rsidRDefault="00E478C5" w:rsidP="00E478C5">
            <w:pPr>
              <w:rPr>
                <w:lang w:val="en-US"/>
              </w:rPr>
            </w:pPr>
            <w:r w:rsidRPr="00E478C5">
              <w:rPr>
                <w:b/>
                <w:lang w:val="en-US"/>
              </w:rPr>
              <w:t>rol_id</w:t>
            </w:r>
          </w:p>
        </w:tc>
        <w:tc>
          <w:tcPr>
            <w:tcW w:w="1728" w:type="dxa"/>
            <w:shd w:val="clear" w:color="auto" w:fill="F0F4F8"/>
            <w:tcMar>
              <w:top w:w="60" w:type="dxa"/>
              <w:left w:w="100" w:type="dxa"/>
              <w:bottom w:w="60" w:type="dxa"/>
              <w:right w:w="100" w:type="dxa"/>
            </w:tcMar>
          </w:tcPr>
          <w:p w14:paraId="57F1B7C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F2460C0" w14:textId="77777777" w:rsidR="00E478C5" w:rsidRPr="00E478C5" w:rsidRDefault="00E478C5" w:rsidP="00E478C5">
            <w:pPr>
              <w:rPr>
                <w:lang w:val="en-US"/>
              </w:rPr>
            </w:pPr>
            <w:r w:rsidRPr="00E478C5">
              <w:rPr>
                <w:lang w:val="en-US"/>
              </w:rPr>
              <w:t>NOT NULL, FK -&gt; rol(id)</w:t>
            </w:r>
          </w:p>
        </w:tc>
        <w:tc>
          <w:tcPr>
            <w:tcW w:w="2880" w:type="dxa"/>
            <w:shd w:val="clear" w:color="auto" w:fill="F0F4F8"/>
            <w:tcMar>
              <w:top w:w="60" w:type="dxa"/>
              <w:left w:w="100" w:type="dxa"/>
              <w:bottom w:w="60" w:type="dxa"/>
              <w:right w:w="100" w:type="dxa"/>
            </w:tcMar>
          </w:tcPr>
          <w:p w14:paraId="61A09192" w14:textId="77777777" w:rsidR="00E478C5" w:rsidRPr="00E478C5" w:rsidRDefault="00E478C5" w:rsidP="00E478C5">
            <w:pPr>
              <w:rPr>
                <w:lang w:val="en-US"/>
              </w:rPr>
            </w:pPr>
            <w:r w:rsidRPr="00E478C5">
              <w:rPr>
                <w:lang w:val="en-US"/>
              </w:rPr>
              <w:t>Rol asignado</w:t>
            </w:r>
          </w:p>
        </w:tc>
      </w:tr>
      <w:tr w:rsidR="00E478C5" w:rsidRPr="00E478C5" w14:paraId="68EA0E43" w14:textId="77777777" w:rsidTr="008E0D8C">
        <w:trPr>
          <w:jc w:val="center"/>
        </w:trPr>
        <w:tc>
          <w:tcPr>
            <w:tcW w:w="2160" w:type="dxa"/>
            <w:shd w:val="clear" w:color="auto" w:fill="FFFFFF"/>
            <w:tcMar>
              <w:top w:w="60" w:type="dxa"/>
              <w:left w:w="100" w:type="dxa"/>
              <w:bottom w:w="60" w:type="dxa"/>
              <w:right w:w="100" w:type="dxa"/>
            </w:tcMar>
          </w:tcPr>
          <w:p w14:paraId="01BA5B11" w14:textId="77777777" w:rsidR="00E478C5" w:rsidRPr="00E478C5" w:rsidRDefault="00E478C5" w:rsidP="00E478C5">
            <w:pPr>
              <w:rPr>
                <w:lang w:val="en-US"/>
              </w:rPr>
            </w:pPr>
            <w:r w:rsidRPr="00E478C5">
              <w:rPr>
                <w:b/>
                <w:lang w:val="en-US"/>
              </w:rPr>
              <w:t>sucursal_id</w:t>
            </w:r>
          </w:p>
        </w:tc>
        <w:tc>
          <w:tcPr>
            <w:tcW w:w="1728" w:type="dxa"/>
            <w:shd w:val="clear" w:color="auto" w:fill="FFFFFF"/>
            <w:tcMar>
              <w:top w:w="60" w:type="dxa"/>
              <w:left w:w="100" w:type="dxa"/>
              <w:bottom w:w="60" w:type="dxa"/>
              <w:right w:w="100" w:type="dxa"/>
            </w:tcMar>
          </w:tcPr>
          <w:p w14:paraId="65444C1A"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82872BE"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12C69FB8" w14:textId="77777777" w:rsidR="00E478C5" w:rsidRPr="00E478C5" w:rsidRDefault="00E478C5" w:rsidP="00E478C5">
            <w:pPr>
              <w:rPr>
                <w:lang w:val="en-US"/>
              </w:rPr>
            </w:pPr>
            <w:r w:rsidRPr="00E478C5">
              <w:rPr>
                <w:lang w:val="en-US"/>
              </w:rPr>
              <w:t>Sucursal física donde labora (opcional)</w:t>
            </w:r>
          </w:p>
        </w:tc>
      </w:tr>
      <w:tr w:rsidR="00E478C5" w:rsidRPr="00E478C5" w14:paraId="1D415782" w14:textId="77777777" w:rsidTr="008E0D8C">
        <w:trPr>
          <w:jc w:val="center"/>
        </w:trPr>
        <w:tc>
          <w:tcPr>
            <w:tcW w:w="2160" w:type="dxa"/>
            <w:shd w:val="clear" w:color="auto" w:fill="F0F4F8"/>
            <w:tcMar>
              <w:top w:w="60" w:type="dxa"/>
              <w:left w:w="100" w:type="dxa"/>
              <w:bottom w:w="60" w:type="dxa"/>
              <w:right w:w="100" w:type="dxa"/>
            </w:tcMar>
          </w:tcPr>
          <w:p w14:paraId="763217EC"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7ACCB50A" w14:textId="77777777" w:rsidR="00E478C5" w:rsidRPr="00E478C5" w:rsidRDefault="00E478C5" w:rsidP="00E478C5">
            <w:pPr>
              <w:rPr>
                <w:lang w:val="en-US"/>
              </w:rPr>
            </w:pPr>
            <w:r w:rsidRPr="00E478C5">
              <w:rPr>
                <w:lang w:val="en-US"/>
              </w:rPr>
              <w:t>varchar(120)</w:t>
            </w:r>
          </w:p>
        </w:tc>
        <w:tc>
          <w:tcPr>
            <w:tcW w:w="3312" w:type="dxa"/>
            <w:shd w:val="clear" w:color="auto" w:fill="F0F4F8"/>
            <w:tcMar>
              <w:top w:w="60" w:type="dxa"/>
              <w:left w:w="100" w:type="dxa"/>
              <w:bottom w:w="60" w:type="dxa"/>
              <w:right w:w="100" w:type="dxa"/>
            </w:tcMar>
          </w:tcPr>
          <w:p w14:paraId="1A4A27A9"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9E04EF2" w14:textId="77777777" w:rsidR="00E478C5" w:rsidRPr="00E478C5" w:rsidRDefault="00E478C5" w:rsidP="00E478C5">
            <w:pPr>
              <w:rPr>
                <w:lang w:val="en-US"/>
              </w:rPr>
            </w:pPr>
            <w:r w:rsidRPr="00E478C5">
              <w:rPr>
                <w:lang w:val="en-US"/>
              </w:rPr>
              <w:t>Nombre completo</w:t>
            </w:r>
          </w:p>
        </w:tc>
      </w:tr>
      <w:tr w:rsidR="00E478C5" w:rsidRPr="00E478C5" w14:paraId="138B52F5" w14:textId="77777777" w:rsidTr="008E0D8C">
        <w:trPr>
          <w:jc w:val="center"/>
        </w:trPr>
        <w:tc>
          <w:tcPr>
            <w:tcW w:w="2160" w:type="dxa"/>
            <w:shd w:val="clear" w:color="auto" w:fill="FFFFFF"/>
            <w:tcMar>
              <w:top w:w="60" w:type="dxa"/>
              <w:left w:w="100" w:type="dxa"/>
              <w:bottom w:w="60" w:type="dxa"/>
              <w:right w:w="100" w:type="dxa"/>
            </w:tcMar>
          </w:tcPr>
          <w:p w14:paraId="6EC6D58A" w14:textId="77777777" w:rsidR="00E478C5" w:rsidRPr="00E478C5" w:rsidRDefault="00E478C5" w:rsidP="00E478C5">
            <w:pPr>
              <w:rPr>
                <w:lang w:val="en-US"/>
              </w:rPr>
            </w:pPr>
            <w:r w:rsidRPr="00E478C5">
              <w:rPr>
                <w:b/>
                <w:lang w:val="en-US"/>
              </w:rPr>
              <w:t>correo</w:t>
            </w:r>
          </w:p>
        </w:tc>
        <w:tc>
          <w:tcPr>
            <w:tcW w:w="1728" w:type="dxa"/>
            <w:shd w:val="clear" w:color="auto" w:fill="FFFFFF"/>
            <w:tcMar>
              <w:top w:w="60" w:type="dxa"/>
              <w:left w:w="100" w:type="dxa"/>
              <w:bottom w:w="60" w:type="dxa"/>
              <w:right w:w="100" w:type="dxa"/>
            </w:tcMar>
          </w:tcPr>
          <w:p w14:paraId="5CFAFBA1" w14:textId="77777777" w:rsidR="00E478C5" w:rsidRPr="00E478C5" w:rsidRDefault="00E478C5" w:rsidP="00E478C5">
            <w:pPr>
              <w:rPr>
                <w:lang w:val="en-US"/>
              </w:rPr>
            </w:pPr>
            <w:r w:rsidRPr="00E478C5">
              <w:rPr>
                <w:lang w:val="en-US"/>
              </w:rPr>
              <w:t>citext</w:t>
            </w:r>
          </w:p>
        </w:tc>
        <w:tc>
          <w:tcPr>
            <w:tcW w:w="3312" w:type="dxa"/>
            <w:shd w:val="clear" w:color="auto" w:fill="FFFFFF"/>
            <w:tcMar>
              <w:top w:w="60" w:type="dxa"/>
              <w:left w:w="100" w:type="dxa"/>
              <w:bottom w:w="60" w:type="dxa"/>
              <w:right w:w="100" w:type="dxa"/>
            </w:tcMar>
          </w:tcPr>
          <w:p w14:paraId="239429EE"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06194C28" w14:textId="77777777" w:rsidR="00E478C5" w:rsidRPr="00E478C5" w:rsidRDefault="00E478C5" w:rsidP="00E478C5">
            <w:pPr>
              <w:rPr>
                <w:lang w:val="en-US"/>
              </w:rPr>
            </w:pPr>
            <w:r w:rsidRPr="00E478C5">
              <w:rPr>
                <w:lang w:val="en-US"/>
              </w:rPr>
              <w:t>Correo electrónico único</w:t>
            </w:r>
          </w:p>
        </w:tc>
      </w:tr>
      <w:tr w:rsidR="00E478C5" w:rsidRPr="00E478C5" w14:paraId="7455E4AE" w14:textId="77777777" w:rsidTr="008E0D8C">
        <w:trPr>
          <w:jc w:val="center"/>
        </w:trPr>
        <w:tc>
          <w:tcPr>
            <w:tcW w:w="2160" w:type="dxa"/>
            <w:shd w:val="clear" w:color="auto" w:fill="F0F4F8"/>
            <w:tcMar>
              <w:top w:w="60" w:type="dxa"/>
              <w:left w:w="100" w:type="dxa"/>
              <w:bottom w:w="60" w:type="dxa"/>
              <w:right w:w="100" w:type="dxa"/>
            </w:tcMar>
          </w:tcPr>
          <w:p w14:paraId="62FA2BDC" w14:textId="77777777" w:rsidR="00E478C5" w:rsidRPr="00E478C5" w:rsidRDefault="00E478C5" w:rsidP="00E478C5">
            <w:pPr>
              <w:rPr>
                <w:lang w:val="en-US"/>
              </w:rPr>
            </w:pPr>
            <w:r w:rsidRPr="00E478C5">
              <w:rPr>
                <w:b/>
                <w:lang w:val="en-US"/>
              </w:rPr>
              <w:t>password_hash</w:t>
            </w:r>
          </w:p>
        </w:tc>
        <w:tc>
          <w:tcPr>
            <w:tcW w:w="1728" w:type="dxa"/>
            <w:shd w:val="clear" w:color="auto" w:fill="F0F4F8"/>
            <w:tcMar>
              <w:top w:w="60" w:type="dxa"/>
              <w:left w:w="100" w:type="dxa"/>
              <w:bottom w:w="60" w:type="dxa"/>
              <w:right w:w="100" w:type="dxa"/>
            </w:tcMar>
          </w:tcPr>
          <w:p w14:paraId="3271933B" w14:textId="77777777" w:rsidR="00E478C5" w:rsidRPr="00E478C5" w:rsidRDefault="00E478C5" w:rsidP="00E478C5">
            <w:pPr>
              <w:rPr>
                <w:lang w:val="en-US"/>
              </w:rPr>
            </w:pPr>
            <w:r w:rsidRPr="00E478C5">
              <w:rPr>
                <w:lang w:val="en-US"/>
              </w:rPr>
              <w:t>text</w:t>
            </w:r>
          </w:p>
        </w:tc>
        <w:tc>
          <w:tcPr>
            <w:tcW w:w="3312" w:type="dxa"/>
            <w:shd w:val="clear" w:color="auto" w:fill="F0F4F8"/>
            <w:tcMar>
              <w:top w:w="60" w:type="dxa"/>
              <w:left w:w="100" w:type="dxa"/>
              <w:bottom w:w="60" w:type="dxa"/>
              <w:right w:w="100" w:type="dxa"/>
            </w:tcMar>
          </w:tcPr>
          <w:p w14:paraId="4A29FF0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482952AF" w14:textId="77777777" w:rsidR="00E478C5" w:rsidRPr="00E478C5" w:rsidRDefault="00E478C5" w:rsidP="00E478C5">
            <w:pPr>
              <w:rPr>
                <w:lang w:val="en-US"/>
              </w:rPr>
            </w:pPr>
            <w:r w:rsidRPr="00E478C5">
              <w:rPr>
                <w:lang w:val="en-US"/>
              </w:rPr>
              <w:t>Hash criptográfico de contraseña</w:t>
            </w:r>
          </w:p>
        </w:tc>
      </w:tr>
      <w:tr w:rsidR="00E478C5" w:rsidRPr="00E478C5" w14:paraId="798B7243" w14:textId="77777777" w:rsidTr="008E0D8C">
        <w:trPr>
          <w:jc w:val="center"/>
        </w:trPr>
        <w:tc>
          <w:tcPr>
            <w:tcW w:w="2160" w:type="dxa"/>
            <w:shd w:val="clear" w:color="auto" w:fill="FFFFFF"/>
            <w:tcMar>
              <w:top w:w="60" w:type="dxa"/>
              <w:left w:w="100" w:type="dxa"/>
              <w:bottom w:w="60" w:type="dxa"/>
              <w:right w:w="100" w:type="dxa"/>
            </w:tcMar>
          </w:tcPr>
          <w:p w14:paraId="1E32D0A3" w14:textId="77777777" w:rsidR="00E478C5" w:rsidRPr="00E478C5" w:rsidRDefault="00E478C5" w:rsidP="00E478C5">
            <w:pPr>
              <w:rPr>
                <w:lang w:val="en-US"/>
              </w:rPr>
            </w:pPr>
            <w:r w:rsidRPr="00E478C5">
              <w:rPr>
                <w:b/>
                <w:lang w:val="en-US"/>
              </w:rPr>
              <w:t>telefono</w:t>
            </w:r>
          </w:p>
        </w:tc>
        <w:tc>
          <w:tcPr>
            <w:tcW w:w="1728" w:type="dxa"/>
            <w:shd w:val="clear" w:color="auto" w:fill="FFFFFF"/>
            <w:tcMar>
              <w:top w:w="60" w:type="dxa"/>
              <w:left w:w="100" w:type="dxa"/>
              <w:bottom w:w="60" w:type="dxa"/>
              <w:right w:w="100" w:type="dxa"/>
            </w:tcMar>
          </w:tcPr>
          <w:p w14:paraId="1E7AC692"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6720A235"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69FBBCEB" w14:textId="77777777" w:rsidR="00E478C5" w:rsidRPr="00E478C5" w:rsidRDefault="00E478C5" w:rsidP="00E478C5">
            <w:pPr>
              <w:rPr>
                <w:lang w:val="en-US"/>
              </w:rPr>
            </w:pPr>
            <w:r w:rsidRPr="00E478C5">
              <w:rPr>
                <w:lang w:val="en-US"/>
              </w:rPr>
              <w:t>Número telefónico</w:t>
            </w:r>
          </w:p>
        </w:tc>
      </w:tr>
      <w:tr w:rsidR="00E478C5" w:rsidRPr="00E478C5" w14:paraId="365B12CD" w14:textId="77777777" w:rsidTr="008E0D8C">
        <w:trPr>
          <w:jc w:val="center"/>
        </w:trPr>
        <w:tc>
          <w:tcPr>
            <w:tcW w:w="2160" w:type="dxa"/>
            <w:shd w:val="clear" w:color="auto" w:fill="F0F4F8"/>
            <w:tcMar>
              <w:top w:w="60" w:type="dxa"/>
              <w:left w:w="100" w:type="dxa"/>
              <w:bottom w:w="60" w:type="dxa"/>
              <w:right w:w="100" w:type="dxa"/>
            </w:tcMar>
          </w:tcPr>
          <w:p w14:paraId="75AB6DF2" w14:textId="77777777" w:rsidR="00E478C5" w:rsidRPr="00E478C5" w:rsidRDefault="00E478C5" w:rsidP="00E478C5">
            <w:pPr>
              <w:rPr>
                <w:lang w:val="en-US"/>
              </w:rPr>
            </w:pPr>
            <w:r w:rsidRPr="00E478C5">
              <w:rPr>
                <w:b/>
                <w:lang w:val="en-US"/>
              </w:rPr>
              <w:t>email_verificado</w:t>
            </w:r>
          </w:p>
        </w:tc>
        <w:tc>
          <w:tcPr>
            <w:tcW w:w="1728" w:type="dxa"/>
            <w:shd w:val="clear" w:color="auto" w:fill="F0F4F8"/>
            <w:tcMar>
              <w:top w:w="60" w:type="dxa"/>
              <w:left w:w="100" w:type="dxa"/>
              <w:bottom w:w="60" w:type="dxa"/>
              <w:right w:w="100" w:type="dxa"/>
            </w:tcMar>
          </w:tcPr>
          <w:p w14:paraId="4CA5D5A0" w14:textId="77777777" w:rsidR="00E478C5" w:rsidRPr="00E478C5" w:rsidRDefault="00E478C5" w:rsidP="00E478C5">
            <w:pPr>
              <w:rPr>
                <w:lang w:val="en-US"/>
              </w:rPr>
            </w:pPr>
            <w:r w:rsidRPr="00E478C5">
              <w:rPr>
                <w:lang w:val="en-US"/>
              </w:rPr>
              <w:t>boolean</w:t>
            </w:r>
          </w:p>
        </w:tc>
        <w:tc>
          <w:tcPr>
            <w:tcW w:w="3312" w:type="dxa"/>
            <w:shd w:val="clear" w:color="auto" w:fill="F0F4F8"/>
            <w:tcMar>
              <w:top w:w="60" w:type="dxa"/>
              <w:left w:w="100" w:type="dxa"/>
              <w:bottom w:w="60" w:type="dxa"/>
              <w:right w:w="100" w:type="dxa"/>
            </w:tcMar>
          </w:tcPr>
          <w:p w14:paraId="11012695" w14:textId="77777777" w:rsidR="00E478C5" w:rsidRPr="00E478C5" w:rsidRDefault="00E478C5" w:rsidP="00E478C5">
            <w:pPr>
              <w:rPr>
                <w:lang w:val="en-US"/>
              </w:rPr>
            </w:pPr>
            <w:r w:rsidRPr="00E478C5">
              <w:rPr>
                <w:lang w:val="en-US"/>
              </w:rPr>
              <w:t>NOT NULL, DEFAULT false</w:t>
            </w:r>
          </w:p>
        </w:tc>
        <w:tc>
          <w:tcPr>
            <w:tcW w:w="2880" w:type="dxa"/>
            <w:shd w:val="clear" w:color="auto" w:fill="F0F4F8"/>
            <w:tcMar>
              <w:top w:w="60" w:type="dxa"/>
              <w:left w:w="100" w:type="dxa"/>
              <w:bottom w:w="60" w:type="dxa"/>
              <w:right w:w="100" w:type="dxa"/>
            </w:tcMar>
          </w:tcPr>
          <w:p w14:paraId="7431D23B" w14:textId="77777777" w:rsidR="00E478C5" w:rsidRPr="00E478C5" w:rsidRDefault="00E478C5" w:rsidP="00E478C5">
            <w:pPr>
              <w:rPr>
                <w:lang w:val="en-US"/>
              </w:rPr>
            </w:pPr>
            <w:r w:rsidRPr="00E478C5">
              <w:rPr>
                <w:lang w:val="en-US"/>
              </w:rPr>
              <w:t>Confirmación de titularidad de correo</w:t>
            </w:r>
          </w:p>
        </w:tc>
      </w:tr>
      <w:tr w:rsidR="00E478C5" w:rsidRPr="00E478C5" w14:paraId="63C0E4CD" w14:textId="77777777" w:rsidTr="008E0D8C">
        <w:trPr>
          <w:jc w:val="center"/>
        </w:trPr>
        <w:tc>
          <w:tcPr>
            <w:tcW w:w="2160" w:type="dxa"/>
            <w:shd w:val="clear" w:color="auto" w:fill="FFFFFF"/>
            <w:tcMar>
              <w:top w:w="60" w:type="dxa"/>
              <w:left w:w="100" w:type="dxa"/>
              <w:bottom w:w="60" w:type="dxa"/>
              <w:right w:w="100" w:type="dxa"/>
            </w:tcMar>
          </w:tcPr>
          <w:p w14:paraId="5EED1591"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48614660"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56D59D87" w14:textId="77777777" w:rsidR="00E478C5" w:rsidRPr="00E478C5" w:rsidRDefault="00E478C5" w:rsidP="00E478C5">
            <w:pPr>
              <w:rPr>
                <w:lang w:val="en-US"/>
              </w:rPr>
            </w:pPr>
            <w:r w:rsidRPr="00E478C5">
              <w:rPr>
                <w:lang w:val="en-US"/>
              </w:rPr>
              <w:t>NOT NULL, DEFAULT 'activo', CHECK ('activo','inactivo','bloqueado')</w:t>
            </w:r>
          </w:p>
        </w:tc>
        <w:tc>
          <w:tcPr>
            <w:tcW w:w="2880" w:type="dxa"/>
            <w:shd w:val="clear" w:color="auto" w:fill="FFFFFF"/>
            <w:tcMar>
              <w:top w:w="60" w:type="dxa"/>
              <w:left w:w="100" w:type="dxa"/>
              <w:bottom w:w="60" w:type="dxa"/>
              <w:right w:w="100" w:type="dxa"/>
            </w:tcMar>
          </w:tcPr>
          <w:p w14:paraId="5C0916EA" w14:textId="77777777" w:rsidR="00E478C5" w:rsidRPr="00E478C5" w:rsidRDefault="00E478C5" w:rsidP="00E478C5">
            <w:pPr>
              <w:rPr>
                <w:lang w:val="en-US"/>
              </w:rPr>
            </w:pPr>
            <w:r w:rsidRPr="00E478C5">
              <w:rPr>
                <w:lang w:val="en-US"/>
              </w:rPr>
              <w:t>Estado de cuenta</w:t>
            </w:r>
          </w:p>
        </w:tc>
      </w:tr>
      <w:tr w:rsidR="00E478C5" w:rsidRPr="00E478C5" w14:paraId="67252ED7" w14:textId="77777777" w:rsidTr="008E0D8C">
        <w:trPr>
          <w:jc w:val="center"/>
        </w:trPr>
        <w:tc>
          <w:tcPr>
            <w:tcW w:w="2160" w:type="dxa"/>
            <w:shd w:val="clear" w:color="auto" w:fill="F0F4F8"/>
            <w:tcMar>
              <w:top w:w="60" w:type="dxa"/>
              <w:left w:w="100" w:type="dxa"/>
              <w:bottom w:w="60" w:type="dxa"/>
              <w:right w:w="100" w:type="dxa"/>
            </w:tcMar>
          </w:tcPr>
          <w:p w14:paraId="7A16657C" w14:textId="77777777" w:rsidR="00E478C5" w:rsidRPr="00E478C5" w:rsidRDefault="00E478C5" w:rsidP="00E478C5">
            <w:pPr>
              <w:rPr>
                <w:lang w:val="en-US"/>
              </w:rPr>
            </w:pPr>
            <w:r w:rsidRPr="00E478C5">
              <w:rPr>
                <w:b/>
                <w:lang w:val="en-US"/>
              </w:rPr>
              <w:lastRenderedPageBreak/>
              <w:t>UNIQUE (empresa_id, correo)</w:t>
            </w:r>
          </w:p>
        </w:tc>
        <w:tc>
          <w:tcPr>
            <w:tcW w:w="1728" w:type="dxa"/>
            <w:shd w:val="clear" w:color="auto" w:fill="F0F4F8"/>
            <w:tcMar>
              <w:top w:w="60" w:type="dxa"/>
              <w:left w:w="100" w:type="dxa"/>
              <w:bottom w:w="60" w:type="dxa"/>
              <w:right w:w="100" w:type="dxa"/>
            </w:tcMar>
          </w:tcPr>
          <w:p w14:paraId="48403E28"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639D64F6"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283728CE" w14:textId="77777777" w:rsidR="00E478C5" w:rsidRPr="00E478C5" w:rsidRDefault="00E478C5" w:rsidP="00E478C5">
            <w:pPr>
              <w:rPr>
                <w:lang w:val="en-US"/>
              </w:rPr>
            </w:pPr>
            <w:r w:rsidRPr="00E478C5">
              <w:rPr>
                <w:lang w:val="en-US"/>
              </w:rPr>
              <w:t>Unicidad de cuenta por empresa</w:t>
            </w:r>
          </w:p>
        </w:tc>
      </w:tr>
    </w:tbl>
    <w:p w14:paraId="1882DD4D" w14:textId="77777777" w:rsidR="00E478C5" w:rsidRPr="00E478C5" w:rsidRDefault="00E478C5" w:rsidP="00E478C5">
      <w:pPr>
        <w:rPr>
          <w:lang w:val="en-US"/>
        </w:rPr>
      </w:pPr>
      <w:r w:rsidRPr="00E478C5">
        <w:rPr>
          <w:b/>
          <w:lang w:val="en-US"/>
        </w:rPr>
        <w:t>Relaciones de Integridad Referencial:</w:t>
      </w:r>
    </w:p>
    <w:p w14:paraId="6F709BBA" w14:textId="77777777" w:rsidR="00E478C5" w:rsidRPr="00E478C5" w:rsidRDefault="00E478C5" w:rsidP="00E478C5">
      <w:pPr>
        <w:rPr>
          <w:lang w:val="en-US"/>
        </w:rPr>
      </w:pPr>
      <w:r w:rsidRPr="00E478C5">
        <w:rPr>
          <w:b/>
          <w:lang w:val="en-US"/>
        </w:rPr>
        <w:t xml:space="preserve">N:1 con empresa: </w:t>
      </w:r>
      <w:r w:rsidRPr="00E478C5">
        <w:rPr>
          <w:lang w:val="en-US"/>
        </w:rPr>
        <w:t>usuario.empresa_id -&gt; empresa(id)</w:t>
      </w:r>
    </w:p>
    <w:p w14:paraId="4E1316B8" w14:textId="77777777" w:rsidR="00E478C5" w:rsidRPr="00E478C5" w:rsidRDefault="00E478C5" w:rsidP="00E478C5">
      <w:pPr>
        <w:rPr>
          <w:lang w:val="en-US"/>
        </w:rPr>
      </w:pPr>
      <w:r w:rsidRPr="00E478C5">
        <w:rPr>
          <w:b/>
          <w:lang w:val="en-US"/>
        </w:rPr>
        <w:t xml:space="preserve">N:1 con rol: </w:t>
      </w:r>
      <w:r w:rsidRPr="00E478C5">
        <w:rPr>
          <w:lang w:val="en-US"/>
        </w:rPr>
        <w:t>usuario.rol_id -&gt; rol(id)</w:t>
      </w:r>
    </w:p>
    <w:p w14:paraId="4D5B7D44" w14:textId="77777777" w:rsidR="00E478C5" w:rsidRPr="00E478C5" w:rsidRDefault="00E478C5" w:rsidP="00E478C5">
      <w:pPr>
        <w:rPr>
          <w:lang w:val="en-US"/>
        </w:rPr>
      </w:pPr>
      <w:r w:rsidRPr="00E478C5">
        <w:rPr>
          <w:b/>
          <w:lang w:val="en-US"/>
        </w:rPr>
        <w:t xml:space="preserve">N:1 con sucursal: </w:t>
      </w:r>
      <w:r w:rsidRPr="00E478C5">
        <w:rPr>
          <w:lang w:val="en-US"/>
        </w:rPr>
        <w:t>FK compuesta (empresa_id, sucursal_id) -&gt; sucursal(empresa_id, id)</w:t>
      </w:r>
    </w:p>
    <w:p w14:paraId="49E16D2C" w14:textId="77777777" w:rsidR="00E478C5" w:rsidRPr="00E478C5" w:rsidRDefault="00E478C5" w:rsidP="00E478C5">
      <w:pPr>
        <w:rPr>
          <w:lang w:val="en-US"/>
        </w:rPr>
      </w:pPr>
      <w:r w:rsidRPr="00E478C5">
        <w:rPr>
          <w:b/>
          <w:lang w:val="en-US"/>
        </w:rPr>
        <w:t xml:space="preserve">1:N con sesion: </w:t>
      </w:r>
      <w:r w:rsidRPr="00E478C5">
        <w:rPr>
          <w:lang w:val="en-US"/>
        </w:rPr>
        <w:t>usuario.id = sesion.usuario_id</w:t>
      </w:r>
    </w:p>
    <w:p w14:paraId="68261829" w14:textId="77777777" w:rsidR="00E478C5" w:rsidRPr="00E478C5" w:rsidRDefault="00E478C5" w:rsidP="00E478C5">
      <w:pPr>
        <w:rPr>
          <w:lang w:val="en-US"/>
        </w:rPr>
      </w:pPr>
      <w:r w:rsidRPr="00E478C5">
        <w:rPr>
          <w:b/>
          <w:lang w:val="en-US"/>
        </w:rPr>
        <w:t xml:space="preserve">1:N con verificacion_correo: </w:t>
      </w:r>
      <w:r w:rsidRPr="00E478C5">
        <w:rPr>
          <w:lang w:val="en-US"/>
        </w:rPr>
        <w:t>usuario.id = verificacion_correo.usuario_id</w:t>
      </w:r>
    </w:p>
    <w:p w14:paraId="1879BB4F" w14:textId="77777777" w:rsidR="00E478C5" w:rsidRPr="00E478C5" w:rsidRDefault="00E478C5" w:rsidP="00E478C5">
      <w:pPr>
        <w:rPr>
          <w:lang w:val="en-US"/>
        </w:rPr>
      </w:pPr>
    </w:p>
    <w:p w14:paraId="11137415" w14:textId="77777777" w:rsidR="00E478C5" w:rsidRPr="00E478C5" w:rsidRDefault="00E478C5" w:rsidP="00E478C5">
      <w:pPr>
        <w:rPr>
          <w:lang w:val="en-US"/>
        </w:rPr>
      </w:pPr>
      <w:r w:rsidRPr="00E478C5">
        <w:rPr>
          <w:b/>
          <w:lang w:val="en-US"/>
        </w:rPr>
        <w:t>Tabla: sesion</w:t>
      </w:r>
    </w:p>
    <w:p w14:paraId="32590DD1" w14:textId="77777777" w:rsidR="00E478C5" w:rsidRPr="00E478C5" w:rsidRDefault="00E478C5" w:rsidP="00E478C5">
      <w:pPr>
        <w:rPr>
          <w:lang w:val="en-US"/>
        </w:rPr>
      </w:pPr>
      <w:r w:rsidRPr="00E478C5">
        <w:rPr>
          <w:lang w:val="en-US"/>
        </w:rPr>
        <w:t>Descripción: Gestión de sesiones activas, tokens JWT/refresh e información del dispositivo conectado.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80F4302" w14:textId="77777777" w:rsidTr="008E0D8C">
        <w:trPr>
          <w:jc w:val="center"/>
        </w:trPr>
        <w:tc>
          <w:tcPr>
            <w:tcW w:w="2160" w:type="dxa"/>
            <w:shd w:val="clear" w:color="auto" w:fill="1B365D"/>
            <w:tcMar>
              <w:top w:w="80" w:type="dxa"/>
              <w:left w:w="100" w:type="dxa"/>
              <w:bottom w:w="80" w:type="dxa"/>
              <w:right w:w="100" w:type="dxa"/>
            </w:tcMar>
          </w:tcPr>
          <w:p w14:paraId="1D73C9A5"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E0B73B0"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8622259"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7CC6A1B" w14:textId="77777777" w:rsidR="00E478C5" w:rsidRPr="00E478C5" w:rsidRDefault="00E478C5" w:rsidP="00E478C5">
            <w:pPr>
              <w:rPr>
                <w:lang w:val="en-US"/>
              </w:rPr>
            </w:pPr>
            <w:r w:rsidRPr="00E478C5">
              <w:rPr>
                <w:b/>
                <w:lang w:val="en-US"/>
              </w:rPr>
              <w:t>Descripción</w:t>
            </w:r>
          </w:p>
        </w:tc>
      </w:tr>
      <w:tr w:rsidR="00E478C5" w:rsidRPr="00E478C5" w14:paraId="313B0470" w14:textId="77777777" w:rsidTr="008E0D8C">
        <w:trPr>
          <w:jc w:val="center"/>
        </w:trPr>
        <w:tc>
          <w:tcPr>
            <w:tcW w:w="2160" w:type="dxa"/>
            <w:shd w:val="clear" w:color="auto" w:fill="F0F4F8"/>
            <w:tcMar>
              <w:top w:w="60" w:type="dxa"/>
              <w:left w:w="100" w:type="dxa"/>
              <w:bottom w:w="60" w:type="dxa"/>
              <w:right w:w="100" w:type="dxa"/>
            </w:tcMar>
          </w:tcPr>
          <w:p w14:paraId="0C8A7C38"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7CC37AD"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080BEB1"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62053C8" w14:textId="77777777" w:rsidR="00E478C5" w:rsidRPr="00E478C5" w:rsidRDefault="00E478C5" w:rsidP="00E478C5">
            <w:pPr>
              <w:rPr>
                <w:lang w:val="en-US"/>
              </w:rPr>
            </w:pPr>
            <w:r w:rsidRPr="00E478C5">
              <w:rPr>
                <w:lang w:val="en-US"/>
              </w:rPr>
              <w:t>Identificador de sesión</w:t>
            </w:r>
          </w:p>
        </w:tc>
      </w:tr>
      <w:tr w:rsidR="00E478C5" w:rsidRPr="00E478C5" w14:paraId="5DD25BEB" w14:textId="77777777" w:rsidTr="008E0D8C">
        <w:trPr>
          <w:jc w:val="center"/>
        </w:trPr>
        <w:tc>
          <w:tcPr>
            <w:tcW w:w="2160" w:type="dxa"/>
            <w:shd w:val="clear" w:color="auto" w:fill="FFFFFF"/>
            <w:tcMar>
              <w:top w:w="60" w:type="dxa"/>
              <w:left w:w="100" w:type="dxa"/>
              <w:bottom w:w="60" w:type="dxa"/>
              <w:right w:w="100" w:type="dxa"/>
            </w:tcMar>
          </w:tcPr>
          <w:p w14:paraId="4025FBE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0C3E98A1"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87210AF" w14:textId="77777777" w:rsidR="00E478C5" w:rsidRPr="00E478C5" w:rsidRDefault="00E478C5" w:rsidP="00E478C5">
            <w:pPr>
              <w:rPr>
                <w:lang w:val="en-US"/>
              </w:rPr>
            </w:pPr>
            <w:r w:rsidRPr="00E478C5">
              <w:rPr>
                <w:lang w:val="en-US"/>
              </w:rPr>
              <w:t>NULL, FK -&gt; empresa(id) ON DELETE CASCADE</w:t>
            </w:r>
          </w:p>
        </w:tc>
        <w:tc>
          <w:tcPr>
            <w:tcW w:w="2880" w:type="dxa"/>
            <w:shd w:val="clear" w:color="auto" w:fill="FFFFFF"/>
            <w:tcMar>
              <w:top w:w="60" w:type="dxa"/>
              <w:left w:w="100" w:type="dxa"/>
              <w:bottom w:w="60" w:type="dxa"/>
              <w:right w:w="100" w:type="dxa"/>
            </w:tcMar>
          </w:tcPr>
          <w:p w14:paraId="2AF6EC42" w14:textId="77777777" w:rsidR="00E478C5" w:rsidRPr="00E478C5" w:rsidRDefault="00E478C5" w:rsidP="00E478C5">
            <w:pPr>
              <w:rPr>
                <w:lang w:val="en-US"/>
              </w:rPr>
            </w:pPr>
            <w:r w:rsidRPr="00E478C5">
              <w:rPr>
                <w:lang w:val="en-US"/>
              </w:rPr>
              <w:t>Tenant de la sesión</w:t>
            </w:r>
          </w:p>
        </w:tc>
      </w:tr>
      <w:tr w:rsidR="00E478C5" w:rsidRPr="00E478C5" w14:paraId="505ACFB1" w14:textId="77777777" w:rsidTr="008E0D8C">
        <w:trPr>
          <w:jc w:val="center"/>
        </w:trPr>
        <w:tc>
          <w:tcPr>
            <w:tcW w:w="2160" w:type="dxa"/>
            <w:shd w:val="clear" w:color="auto" w:fill="F0F4F8"/>
            <w:tcMar>
              <w:top w:w="60" w:type="dxa"/>
              <w:left w:w="100" w:type="dxa"/>
              <w:bottom w:w="60" w:type="dxa"/>
              <w:right w:w="100" w:type="dxa"/>
            </w:tcMar>
          </w:tcPr>
          <w:p w14:paraId="6A1D2C32"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7C35749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9C6E3C8" w14:textId="77777777" w:rsidR="00E478C5" w:rsidRPr="00E478C5" w:rsidRDefault="00E478C5" w:rsidP="00E478C5">
            <w:pPr>
              <w:rPr>
                <w:lang w:val="en-US"/>
              </w:rPr>
            </w:pPr>
            <w:r w:rsidRPr="00E478C5">
              <w:rPr>
                <w:lang w:val="en-US"/>
              </w:rPr>
              <w:t>NOT NULL, FK -&gt; usuario(id) ON DELETE CASCADE</w:t>
            </w:r>
          </w:p>
        </w:tc>
        <w:tc>
          <w:tcPr>
            <w:tcW w:w="2880" w:type="dxa"/>
            <w:shd w:val="clear" w:color="auto" w:fill="F0F4F8"/>
            <w:tcMar>
              <w:top w:w="60" w:type="dxa"/>
              <w:left w:w="100" w:type="dxa"/>
              <w:bottom w:w="60" w:type="dxa"/>
              <w:right w:w="100" w:type="dxa"/>
            </w:tcMar>
          </w:tcPr>
          <w:p w14:paraId="4E1D2D2C" w14:textId="77777777" w:rsidR="00E478C5" w:rsidRPr="00E478C5" w:rsidRDefault="00E478C5" w:rsidP="00E478C5">
            <w:pPr>
              <w:rPr>
                <w:lang w:val="en-US"/>
              </w:rPr>
            </w:pPr>
            <w:r w:rsidRPr="00E478C5">
              <w:rPr>
                <w:lang w:val="en-US"/>
              </w:rPr>
              <w:t>Usuario autenticado</w:t>
            </w:r>
          </w:p>
        </w:tc>
      </w:tr>
      <w:tr w:rsidR="00E478C5" w:rsidRPr="00E478C5" w14:paraId="3EBDAB43" w14:textId="77777777" w:rsidTr="008E0D8C">
        <w:trPr>
          <w:jc w:val="center"/>
        </w:trPr>
        <w:tc>
          <w:tcPr>
            <w:tcW w:w="2160" w:type="dxa"/>
            <w:shd w:val="clear" w:color="auto" w:fill="FFFFFF"/>
            <w:tcMar>
              <w:top w:w="60" w:type="dxa"/>
              <w:left w:w="100" w:type="dxa"/>
              <w:bottom w:w="60" w:type="dxa"/>
              <w:right w:w="100" w:type="dxa"/>
            </w:tcMar>
          </w:tcPr>
          <w:p w14:paraId="46DEA9EB" w14:textId="77777777" w:rsidR="00E478C5" w:rsidRPr="00E478C5" w:rsidRDefault="00E478C5" w:rsidP="00E478C5">
            <w:pPr>
              <w:rPr>
                <w:lang w:val="en-US"/>
              </w:rPr>
            </w:pPr>
            <w:r w:rsidRPr="00E478C5">
              <w:rPr>
                <w:b/>
                <w:lang w:val="en-US"/>
              </w:rPr>
              <w:t>refresh_token_hash</w:t>
            </w:r>
          </w:p>
        </w:tc>
        <w:tc>
          <w:tcPr>
            <w:tcW w:w="1728" w:type="dxa"/>
            <w:shd w:val="clear" w:color="auto" w:fill="FFFFFF"/>
            <w:tcMar>
              <w:top w:w="60" w:type="dxa"/>
              <w:left w:w="100" w:type="dxa"/>
              <w:bottom w:w="60" w:type="dxa"/>
              <w:right w:w="100" w:type="dxa"/>
            </w:tcMar>
          </w:tcPr>
          <w:p w14:paraId="6729766F" w14:textId="77777777" w:rsidR="00E478C5" w:rsidRPr="00E478C5" w:rsidRDefault="00E478C5" w:rsidP="00E478C5">
            <w:pPr>
              <w:rPr>
                <w:lang w:val="en-US"/>
              </w:rPr>
            </w:pPr>
            <w:r w:rsidRPr="00E478C5">
              <w:rPr>
                <w:lang w:val="en-US"/>
              </w:rPr>
              <w:t>text</w:t>
            </w:r>
          </w:p>
        </w:tc>
        <w:tc>
          <w:tcPr>
            <w:tcW w:w="3312" w:type="dxa"/>
            <w:shd w:val="clear" w:color="auto" w:fill="FFFFFF"/>
            <w:tcMar>
              <w:top w:w="60" w:type="dxa"/>
              <w:left w:w="100" w:type="dxa"/>
              <w:bottom w:w="60" w:type="dxa"/>
              <w:right w:w="100" w:type="dxa"/>
            </w:tcMar>
          </w:tcPr>
          <w:p w14:paraId="3CB166E7"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7CC578F1" w14:textId="77777777" w:rsidR="00E478C5" w:rsidRPr="00E478C5" w:rsidRDefault="00E478C5" w:rsidP="00E478C5">
            <w:pPr>
              <w:rPr>
                <w:lang w:val="en-US"/>
              </w:rPr>
            </w:pPr>
            <w:r w:rsidRPr="00E478C5">
              <w:rPr>
                <w:lang w:val="en-US"/>
              </w:rPr>
              <w:t>Hash del refresh token</w:t>
            </w:r>
          </w:p>
        </w:tc>
      </w:tr>
      <w:tr w:rsidR="00E478C5" w:rsidRPr="00E478C5" w14:paraId="3D593526" w14:textId="77777777" w:rsidTr="008E0D8C">
        <w:trPr>
          <w:jc w:val="center"/>
        </w:trPr>
        <w:tc>
          <w:tcPr>
            <w:tcW w:w="2160" w:type="dxa"/>
            <w:shd w:val="clear" w:color="auto" w:fill="F0F4F8"/>
            <w:tcMar>
              <w:top w:w="60" w:type="dxa"/>
              <w:left w:w="100" w:type="dxa"/>
              <w:bottom w:w="60" w:type="dxa"/>
              <w:right w:w="100" w:type="dxa"/>
            </w:tcMar>
          </w:tcPr>
          <w:p w14:paraId="0D6010F8" w14:textId="77777777" w:rsidR="00E478C5" w:rsidRPr="00E478C5" w:rsidRDefault="00E478C5" w:rsidP="00E478C5">
            <w:pPr>
              <w:rPr>
                <w:lang w:val="en-US"/>
              </w:rPr>
            </w:pPr>
            <w:r w:rsidRPr="00E478C5">
              <w:rPr>
                <w:b/>
                <w:lang w:val="en-US"/>
              </w:rPr>
              <w:t>ip_origen</w:t>
            </w:r>
          </w:p>
        </w:tc>
        <w:tc>
          <w:tcPr>
            <w:tcW w:w="1728" w:type="dxa"/>
            <w:shd w:val="clear" w:color="auto" w:fill="F0F4F8"/>
            <w:tcMar>
              <w:top w:w="60" w:type="dxa"/>
              <w:left w:w="100" w:type="dxa"/>
              <w:bottom w:w="60" w:type="dxa"/>
              <w:right w:w="100" w:type="dxa"/>
            </w:tcMar>
          </w:tcPr>
          <w:p w14:paraId="3977B596" w14:textId="77777777" w:rsidR="00E478C5" w:rsidRPr="00E478C5" w:rsidRDefault="00E478C5" w:rsidP="00E478C5">
            <w:pPr>
              <w:rPr>
                <w:lang w:val="en-US"/>
              </w:rPr>
            </w:pPr>
            <w:r w:rsidRPr="00E478C5">
              <w:rPr>
                <w:lang w:val="en-US"/>
              </w:rPr>
              <w:t>inet</w:t>
            </w:r>
          </w:p>
        </w:tc>
        <w:tc>
          <w:tcPr>
            <w:tcW w:w="3312" w:type="dxa"/>
            <w:shd w:val="clear" w:color="auto" w:fill="F0F4F8"/>
            <w:tcMar>
              <w:top w:w="60" w:type="dxa"/>
              <w:left w:w="100" w:type="dxa"/>
              <w:bottom w:w="60" w:type="dxa"/>
              <w:right w:w="100" w:type="dxa"/>
            </w:tcMar>
          </w:tcPr>
          <w:p w14:paraId="407E1DE0"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414CE0CF" w14:textId="77777777" w:rsidR="00E478C5" w:rsidRPr="00E478C5" w:rsidRDefault="00E478C5" w:rsidP="00E478C5">
            <w:pPr>
              <w:rPr>
                <w:lang w:val="en-US"/>
              </w:rPr>
            </w:pPr>
            <w:r w:rsidRPr="00E478C5">
              <w:rPr>
                <w:lang w:val="en-US"/>
              </w:rPr>
              <w:t>Dirección IP del cliente</w:t>
            </w:r>
          </w:p>
        </w:tc>
      </w:tr>
      <w:tr w:rsidR="00E478C5" w:rsidRPr="00E478C5" w14:paraId="415829B0" w14:textId="77777777" w:rsidTr="008E0D8C">
        <w:trPr>
          <w:jc w:val="center"/>
        </w:trPr>
        <w:tc>
          <w:tcPr>
            <w:tcW w:w="2160" w:type="dxa"/>
            <w:shd w:val="clear" w:color="auto" w:fill="FFFFFF"/>
            <w:tcMar>
              <w:top w:w="60" w:type="dxa"/>
              <w:left w:w="100" w:type="dxa"/>
              <w:bottom w:w="60" w:type="dxa"/>
              <w:right w:w="100" w:type="dxa"/>
            </w:tcMar>
          </w:tcPr>
          <w:p w14:paraId="2258C561" w14:textId="77777777" w:rsidR="00E478C5" w:rsidRPr="00E478C5" w:rsidRDefault="00E478C5" w:rsidP="00E478C5">
            <w:pPr>
              <w:rPr>
                <w:lang w:val="en-US"/>
              </w:rPr>
            </w:pPr>
            <w:r w:rsidRPr="00E478C5">
              <w:rPr>
                <w:b/>
                <w:lang w:val="en-US"/>
              </w:rPr>
              <w:t>user_agent</w:t>
            </w:r>
          </w:p>
        </w:tc>
        <w:tc>
          <w:tcPr>
            <w:tcW w:w="1728" w:type="dxa"/>
            <w:shd w:val="clear" w:color="auto" w:fill="FFFFFF"/>
            <w:tcMar>
              <w:top w:w="60" w:type="dxa"/>
              <w:left w:w="100" w:type="dxa"/>
              <w:bottom w:w="60" w:type="dxa"/>
              <w:right w:w="100" w:type="dxa"/>
            </w:tcMar>
          </w:tcPr>
          <w:p w14:paraId="4298D428" w14:textId="77777777" w:rsidR="00E478C5" w:rsidRPr="00E478C5" w:rsidRDefault="00E478C5" w:rsidP="00E478C5">
            <w:pPr>
              <w:rPr>
                <w:lang w:val="en-US"/>
              </w:rPr>
            </w:pPr>
            <w:r w:rsidRPr="00E478C5">
              <w:rPr>
                <w:lang w:val="en-US"/>
              </w:rPr>
              <w:t>text</w:t>
            </w:r>
          </w:p>
        </w:tc>
        <w:tc>
          <w:tcPr>
            <w:tcW w:w="3312" w:type="dxa"/>
            <w:shd w:val="clear" w:color="auto" w:fill="FFFFFF"/>
            <w:tcMar>
              <w:top w:w="60" w:type="dxa"/>
              <w:left w:w="100" w:type="dxa"/>
              <w:bottom w:w="60" w:type="dxa"/>
              <w:right w:w="100" w:type="dxa"/>
            </w:tcMar>
          </w:tcPr>
          <w:p w14:paraId="7C0FEC07"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09DEBF28" w14:textId="77777777" w:rsidR="00E478C5" w:rsidRPr="00E478C5" w:rsidRDefault="00E478C5" w:rsidP="00E478C5">
            <w:pPr>
              <w:rPr>
                <w:lang w:val="en-US"/>
              </w:rPr>
            </w:pPr>
            <w:r w:rsidRPr="00E478C5">
              <w:rPr>
                <w:lang w:val="en-US"/>
              </w:rPr>
              <w:t>Cabecera del navegador/app cliente</w:t>
            </w:r>
          </w:p>
        </w:tc>
      </w:tr>
      <w:tr w:rsidR="00E478C5" w:rsidRPr="00E478C5" w14:paraId="51376BEC" w14:textId="77777777" w:rsidTr="008E0D8C">
        <w:trPr>
          <w:jc w:val="center"/>
        </w:trPr>
        <w:tc>
          <w:tcPr>
            <w:tcW w:w="2160" w:type="dxa"/>
            <w:shd w:val="clear" w:color="auto" w:fill="F0F4F8"/>
            <w:tcMar>
              <w:top w:w="60" w:type="dxa"/>
              <w:left w:w="100" w:type="dxa"/>
              <w:bottom w:w="60" w:type="dxa"/>
              <w:right w:w="100" w:type="dxa"/>
            </w:tcMar>
          </w:tcPr>
          <w:p w14:paraId="6E441BB4" w14:textId="77777777" w:rsidR="00E478C5" w:rsidRPr="00E478C5" w:rsidRDefault="00E478C5" w:rsidP="00E478C5">
            <w:pPr>
              <w:rPr>
                <w:lang w:val="en-US"/>
              </w:rPr>
            </w:pPr>
            <w:r w:rsidRPr="00E478C5">
              <w:rPr>
                <w:b/>
                <w:lang w:val="en-US"/>
              </w:rPr>
              <w:t>created_at</w:t>
            </w:r>
          </w:p>
        </w:tc>
        <w:tc>
          <w:tcPr>
            <w:tcW w:w="1728" w:type="dxa"/>
            <w:shd w:val="clear" w:color="auto" w:fill="F0F4F8"/>
            <w:tcMar>
              <w:top w:w="60" w:type="dxa"/>
              <w:left w:w="100" w:type="dxa"/>
              <w:bottom w:w="60" w:type="dxa"/>
              <w:right w:w="100" w:type="dxa"/>
            </w:tcMar>
          </w:tcPr>
          <w:p w14:paraId="45E7AF44"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643BACAD" w14:textId="77777777" w:rsidR="00E478C5" w:rsidRPr="00E478C5" w:rsidRDefault="00E478C5" w:rsidP="00E478C5">
            <w:pPr>
              <w:rPr>
                <w:lang w:val="en-US"/>
              </w:rPr>
            </w:pPr>
            <w:r w:rsidRPr="00E478C5">
              <w:rPr>
                <w:lang w:val="en-US"/>
              </w:rPr>
              <w:t>NOT NULL, DEFAULT now()</w:t>
            </w:r>
          </w:p>
        </w:tc>
        <w:tc>
          <w:tcPr>
            <w:tcW w:w="2880" w:type="dxa"/>
            <w:shd w:val="clear" w:color="auto" w:fill="F0F4F8"/>
            <w:tcMar>
              <w:top w:w="60" w:type="dxa"/>
              <w:left w:w="100" w:type="dxa"/>
              <w:bottom w:w="60" w:type="dxa"/>
              <w:right w:w="100" w:type="dxa"/>
            </w:tcMar>
          </w:tcPr>
          <w:p w14:paraId="605C550B" w14:textId="77777777" w:rsidR="00E478C5" w:rsidRPr="00E478C5" w:rsidRDefault="00E478C5" w:rsidP="00E478C5">
            <w:pPr>
              <w:rPr>
                <w:lang w:val="en-US"/>
              </w:rPr>
            </w:pPr>
            <w:r w:rsidRPr="00E478C5">
              <w:rPr>
                <w:lang w:val="en-US"/>
              </w:rPr>
              <w:t>Inicio de sesión</w:t>
            </w:r>
          </w:p>
        </w:tc>
      </w:tr>
      <w:tr w:rsidR="00E478C5" w:rsidRPr="00E478C5" w14:paraId="3B50715A" w14:textId="77777777" w:rsidTr="008E0D8C">
        <w:trPr>
          <w:jc w:val="center"/>
        </w:trPr>
        <w:tc>
          <w:tcPr>
            <w:tcW w:w="2160" w:type="dxa"/>
            <w:shd w:val="clear" w:color="auto" w:fill="FFFFFF"/>
            <w:tcMar>
              <w:top w:w="60" w:type="dxa"/>
              <w:left w:w="100" w:type="dxa"/>
              <w:bottom w:w="60" w:type="dxa"/>
              <w:right w:w="100" w:type="dxa"/>
            </w:tcMar>
          </w:tcPr>
          <w:p w14:paraId="56343046" w14:textId="77777777" w:rsidR="00E478C5" w:rsidRPr="00E478C5" w:rsidRDefault="00E478C5" w:rsidP="00E478C5">
            <w:pPr>
              <w:rPr>
                <w:lang w:val="en-US"/>
              </w:rPr>
            </w:pPr>
            <w:r w:rsidRPr="00E478C5">
              <w:rPr>
                <w:b/>
                <w:lang w:val="en-US"/>
              </w:rPr>
              <w:t>expira_en</w:t>
            </w:r>
          </w:p>
        </w:tc>
        <w:tc>
          <w:tcPr>
            <w:tcW w:w="1728" w:type="dxa"/>
            <w:shd w:val="clear" w:color="auto" w:fill="FFFFFF"/>
            <w:tcMar>
              <w:top w:w="60" w:type="dxa"/>
              <w:left w:w="100" w:type="dxa"/>
              <w:bottom w:w="60" w:type="dxa"/>
              <w:right w:w="100" w:type="dxa"/>
            </w:tcMar>
          </w:tcPr>
          <w:p w14:paraId="2B2CCAB8"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7069ADC9" w14:textId="77777777" w:rsidR="00E478C5" w:rsidRPr="00E478C5" w:rsidRDefault="00E478C5" w:rsidP="00E478C5">
            <w:pPr>
              <w:rPr>
                <w:lang w:val="en-US"/>
              </w:rPr>
            </w:pPr>
            <w:r w:rsidRPr="00E478C5">
              <w:rPr>
                <w:lang w:val="en-US"/>
              </w:rPr>
              <w:t>NOT NULL, CHECK (expira_en &gt; created_at)</w:t>
            </w:r>
          </w:p>
        </w:tc>
        <w:tc>
          <w:tcPr>
            <w:tcW w:w="2880" w:type="dxa"/>
            <w:shd w:val="clear" w:color="auto" w:fill="FFFFFF"/>
            <w:tcMar>
              <w:top w:w="60" w:type="dxa"/>
              <w:left w:w="100" w:type="dxa"/>
              <w:bottom w:w="60" w:type="dxa"/>
              <w:right w:w="100" w:type="dxa"/>
            </w:tcMar>
          </w:tcPr>
          <w:p w14:paraId="213CFA06" w14:textId="77777777" w:rsidR="00E478C5" w:rsidRPr="00E478C5" w:rsidRDefault="00E478C5" w:rsidP="00E478C5">
            <w:pPr>
              <w:rPr>
                <w:lang w:val="en-US"/>
              </w:rPr>
            </w:pPr>
            <w:r w:rsidRPr="00E478C5">
              <w:rPr>
                <w:lang w:val="en-US"/>
              </w:rPr>
              <w:t>Vencimiento del token</w:t>
            </w:r>
          </w:p>
        </w:tc>
      </w:tr>
      <w:tr w:rsidR="00E478C5" w:rsidRPr="00E478C5" w14:paraId="286ADC6D" w14:textId="77777777" w:rsidTr="008E0D8C">
        <w:trPr>
          <w:jc w:val="center"/>
        </w:trPr>
        <w:tc>
          <w:tcPr>
            <w:tcW w:w="2160" w:type="dxa"/>
            <w:shd w:val="clear" w:color="auto" w:fill="F0F4F8"/>
            <w:tcMar>
              <w:top w:w="60" w:type="dxa"/>
              <w:left w:w="100" w:type="dxa"/>
              <w:bottom w:w="60" w:type="dxa"/>
              <w:right w:w="100" w:type="dxa"/>
            </w:tcMar>
          </w:tcPr>
          <w:p w14:paraId="181953E1" w14:textId="77777777" w:rsidR="00E478C5" w:rsidRPr="00E478C5" w:rsidRDefault="00E478C5" w:rsidP="00E478C5">
            <w:pPr>
              <w:rPr>
                <w:lang w:val="en-US"/>
              </w:rPr>
            </w:pPr>
            <w:r w:rsidRPr="00E478C5">
              <w:rPr>
                <w:b/>
                <w:lang w:val="en-US"/>
              </w:rPr>
              <w:t>revocado_en</w:t>
            </w:r>
          </w:p>
        </w:tc>
        <w:tc>
          <w:tcPr>
            <w:tcW w:w="1728" w:type="dxa"/>
            <w:shd w:val="clear" w:color="auto" w:fill="F0F4F8"/>
            <w:tcMar>
              <w:top w:w="60" w:type="dxa"/>
              <w:left w:w="100" w:type="dxa"/>
              <w:bottom w:w="60" w:type="dxa"/>
              <w:right w:w="100" w:type="dxa"/>
            </w:tcMar>
          </w:tcPr>
          <w:p w14:paraId="1EB38B79"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68FA654A"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690CBAE5" w14:textId="77777777" w:rsidR="00E478C5" w:rsidRPr="00E478C5" w:rsidRDefault="00E478C5" w:rsidP="00E478C5">
            <w:pPr>
              <w:rPr>
                <w:lang w:val="en-US"/>
              </w:rPr>
            </w:pPr>
            <w:r w:rsidRPr="00E478C5">
              <w:rPr>
                <w:lang w:val="en-US"/>
              </w:rPr>
              <w:t>Cierre manual o revocación de sesión</w:t>
            </w:r>
          </w:p>
        </w:tc>
      </w:tr>
    </w:tbl>
    <w:p w14:paraId="26971764" w14:textId="77777777" w:rsidR="00E478C5" w:rsidRPr="00E478C5" w:rsidRDefault="00E478C5" w:rsidP="00E478C5">
      <w:pPr>
        <w:rPr>
          <w:lang w:val="en-US"/>
        </w:rPr>
      </w:pPr>
      <w:r w:rsidRPr="00E478C5">
        <w:rPr>
          <w:b/>
          <w:lang w:val="en-US"/>
        </w:rPr>
        <w:t>Relaciones de Integridad Referencial:</w:t>
      </w:r>
    </w:p>
    <w:p w14:paraId="0D693059" w14:textId="77777777" w:rsidR="00E478C5" w:rsidRPr="00E478C5" w:rsidRDefault="00E478C5" w:rsidP="00E478C5">
      <w:pPr>
        <w:rPr>
          <w:lang w:val="en-US"/>
        </w:rPr>
      </w:pPr>
      <w:r w:rsidRPr="00E478C5">
        <w:rPr>
          <w:b/>
          <w:lang w:val="en-US"/>
        </w:rPr>
        <w:lastRenderedPageBreak/>
        <w:t xml:space="preserve">N:1 con usuario: </w:t>
      </w:r>
      <w:r w:rsidRPr="00E478C5">
        <w:rPr>
          <w:lang w:val="en-US"/>
        </w:rPr>
        <w:t>sesion.usuario_id -&gt; usuario(id) (ON DELETE CASCADE)</w:t>
      </w:r>
    </w:p>
    <w:p w14:paraId="177071B8" w14:textId="77777777" w:rsidR="00E478C5" w:rsidRPr="00E478C5" w:rsidRDefault="00E478C5" w:rsidP="00E478C5">
      <w:pPr>
        <w:rPr>
          <w:lang w:val="en-US"/>
        </w:rPr>
      </w:pPr>
      <w:r w:rsidRPr="00E478C5">
        <w:rPr>
          <w:b/>
          <w:lang w:val="en-US"/>
        </w:rPr>
        <w:t xml:space="preserve">N:1 con empresa: </w:t>
      </w:r>
      <w:r w:rsidRPr="00E478C5">
        <w:rPr>
          <w:lang w:val="en-US"/>
        </w:rPr>
        <w:t>sesion.empresa_id -&gt; empresa(id)</w:t>
      </w:r>
    </w:p>
    <w:p w14:paraId="4FC759D6" w14:textId="77777777" w:rsidR="00E478C5" w:rsidRPr="00E478C5" w:rsidRDefault="00E478C5" w:rsidP="00E478C5">
      <w:pPr>
        <w:rPr>
          <w:lang w:val="en-US"/>
        </w:rPr>
      </w:pPr>
    </w:p>
    <w:p w14:paraId="2DCE5736" w14:textId="77777777" w:rsidR="00E478C5" w:rsidRPr="00E478C5" w:rsidRDefault="00E478C5" w:rsidP="00E478C5">
      <w:pPr>
        <w:rPr>
          <w:lang w:val="en-US"/>
        </w:rPr>
      </w:pPr>
      <w:r w:rsidRPr="00E478C5">
        <w:rPr>
          <w:b/>
          <w:lang w:val="en-US"/>
        </w:rPr>
        <w:t>Tabla: verificacion_correo</w:t>
      </w:r>
    </w:p>
    <w:p w14:paraId="5FF47EBE" w14:textId="77777777" w:rsidR="00E478C5" w:rsidRPr="00E478C5" w:rsidRDefault="00E478C5" w:rsidP="00E478C5">
      <w:pPr>
        <w:rPr>
          <w:lang w:val="en-US"/>
        </w:rPr>
      </w:pPr>
      <w:r w:rsidRPr="00E478C5">
        <w:rPr>
          <w:lang w:val="en-US"/>
        </w:rPr>
        <w:t>Descripción: Tokens emitidos para confirmación de correo o restablecimiento de acceso.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556F550" w14:textId="77777777" w:rsidTr="008E0D8C">
        <w:trPr>
          <w:jc w:val="center"/>
        </w:trPr>
        <w:tc>
          <w:tcPr>
            <w:tcW w:w="2160" w:type="dxa"/>
            <w:shd w:val="clear" w:color="auto" w:fill="1B365D"/>
            <w:tcMar>
              <w:top w:w="80" w:type="dxa"/>
              <w:left w:w="100" w:type="dxa"/>
              <w:bottom w:w="80" w:type="dxa"/>
              <w:right w:w="100" w:type="dxa"/>
            </w:tcMar>
          </w:tcPr>
          <w:p w14:paraId="41AF2DD8"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87E83BE"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8910CC8"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FA418C4" w14:textId="77777777" w:rsidR="00E478C5" w:rsidRPr="00E478C5" w:rsidRDefault="00E478C5" w:rsidP="00E478C5">
            <w:pPr>
              <w:rPr>
                <w:lang w:val="en-US"/>
              </w:rPr>
            </w:pPr>
            <w:r w:rsidRPr="00E478C5">
              <w:rPr>
                <w:b/>
                <w:lang w:val="en-US"/>
              </w:rPr>
              <w:t>Descripción</w:t>
            </w:r>
          </w:p>
        </w:tc>
      </w:tr>
      <w:tr w:rsidR="00E478C5" w:rsidRPr="00E478C5" w14:paraId="571C2CDB" w14:textId="77777777" w:rsidTr="008E0D8C">
        <w:trPr>
          <w:jc w:val="center"/>
        </w:trPr>
        <w:tc>
          <w:tcPr>
            <w:tcW w:w="2160" w:type="dxa"/>
            <w:shd w:val="clear" w:color="auto" w:fill="F0F4F8"/>
            <w:tcMar>
              <w:top w:w="60" w:type="dxa"/>
              <w:left w:w="100" w:type="dxa"/>
              <w:bottom w:w="60" w:type="dxa"/>
              <w:right w:w="100" w:type="dxa"/>
            </w:tcMar>
          </w:tcPr>
          <w:p w14:paraId="640DDD4B"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2EF814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93F6460"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FFA79B6" w14:textId="77777777" w:rsidR="00E478C5" w:rsidRPr="00E478C5" w:rsidRDefault="00E478C5" w:rsidP="00E478C5">
            <w:pPr>
              <w:rPr>
                <w:lang w:val="en-US"/>
              </w:rPr>
            </w:pPr>
            <w:r w:rsidRPr="00E478C5">
              <w:rPr>
                <w:lang w:val="en-US"/>
              </w:rPr>
              <w:t>Identificador del proceso</w:t>
            </w:r>
          </w:p>
        </w:tc>
      </w:tr>
      <w:tr w:rsidR="00E478C5" w:rsidRPr="00E478C5" w14:paraId="4CB2A6FA" w14:textId="77777777" w:rsidTr="008E0D8C">
        <w:trPr>
          <w:jc w:val="center"/>
        </w:trPr>
        <w:tc>
          <w:tcPr>
            <w:tcW w:w="2160" w:type="dxa"/>
            <w:shd w:val="clear" w:color="auto" w:fill="FFFFFF"/>
            <w:tcMar>
              <w:top w:w="60" w:type="dxa"/>
              <w:left w:w="100" w:type="dxa"/>
              <w:bottom w:w="60" w:type="dxa"/>
              <w:right w:w="100" w:type="dxa"/>
            </w:tcMar>
          </w:tcPr>
          <w:p w14:paraId="6EF1C36B"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BE2D55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81FFD11"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E3C5C6D" w14:textId="77777777" w:rsidR="00E478C5" w:rsidRPr="00E478C5" w:rsidRDefault="00E478C5" w:rsidP="00E478C5">
            <w:pPr>
              <w:rPr>
                <w:lang w:val="en-US"/>
              </w:rPr>
            </w:pPr>
            <w:r w:rsidRPr="00E478C5">
              <w:rPr>
                <w:lang w:val="en-US"/>
              </w:rPr>
              <w:t>Tenant del usuario</w:t>
            </w:r>
          </w:p>
        </w:tc>
      </w:tr>
      <w:tr w:rsidR="00E478C5" w:rsidRPr="00E478C5" w14:paraId="1AC6C52D" w14:textId="77777777" w:rsidTr="008E0D8C">
        <w:trPr>
          <w:jc w:val="center"/>
        </w:trPr>
        <w:tc>
          <w:tcPr>
            <w:tcW w:w="2160" w:type="dxa"/>
            <w:shd w:val="clear" w:color="auto" w:fill="F0F4F8"/>
            <w:tcMar>
              <w:top w:w="60" w:type="dxa"/>
              <w:left w:w="100" w:type="dxa"/>
              <w:bottom w:w="60" w:type="dxa"/>
              <w:right w:w="100" w:type="dxa"/>
            </w:tcMar>
          </w:tcPr>
          <w:p w14:paraId="7CBC9571"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69BDFAF9"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8520417"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D73B3D5" w14:textId="77777777" w:rsidR="00E478C5" w:rsidRPr="00E478C5" w:rsidRDefault="00E478C5" w:rsidP="00E478C5">
            <w:pPr>
              <w:rPr>
                <w:lang w:val="en-US"/>
              </w:rPr>
            </w:pPr>
            <w:r w:rsidRPr="00E478C5">
              <w:rPr>
                <w:lang w:val="en-US"/>
              </w:rPr>
              <w:t>Usuario objetivo</w:t>
            </w:r>
          </w:p>
        </w:tc>
      </w:tr>
      <w:tr w:rsidR="00E478C5" w:rsidRPr="00E478C5" w14:paraId="15E393A5" w14:textId="77777777" w:rsidTr="008E0D8C">
        <w:trPr>
          <w:jc w:val="center"/>
        </w:trPr>
        <w:tc>
          <w:tcPr>
            <w:tcW w:w="2160" w:type="dxa"/>
            <w:shd w:val="clear" w:color="auto" w:fill="FFFFFF"/>
            <w:tcMar>
              <w:top w:w="60" w:type="dxa"/>
              <w:left w:w="100" w:type="dxa"/>
              <w:bottom w:w="60" w:type="dxa"/>
              <w:right w:w="100" w:type="dxa"/>
            </w:tcMar>
          </w:tcPr>
          <w:p w14:paraId="56871E2C" w14:textId="77777777" w:rsidR="00E478C5" w:rsidRPr="00E478C5" w:rsidRDefault="00E478C5" w:rsidP="00E478C5">
            <w:pPr>
              <w:rPr>
                <w:lang w:val="en-US"/>
              </w:rPr>
            </w:pPr>
            <w:r w:rsidRPr="00E478C5">
              <w:rPr>
                <w:b/>
                <w:lang w:val="en-US"/>
              </w:rPr>
              <w:t>token_hash</w:t>
            </w:r>
          </w:p>
        </w:tc>
        <w:tc>
          <w:tcPr>
            <w:tcW w:w="1728" w:type="dxa"/>
            <w:shd w:val="clear" w:color="auto" w:fill="FFFFFF"/>
            <w:tcMar>
              <w:top w:w="60" w:type="dxa"/>
              <w:left w:w="100" w:type="dxa"/>
              <w:bottom w:w="60" w:type="dxa"/>
              <w:right w:w="100" w:type="dxa"/>
            </w:tcMar>
          </w:tcPr>
          <w:p w14:paraId="189D5B1F" w14:textId="77777777" w:rsidR="00E478C5" w:rsidRPr="00E478C5" w:rsidRDefault="00E478C5" w:rsidP="00E478C5">
            <w:pPr>
              <w:rPr>
                <w:lang w:val="en-US"/>
              </w:rPr>
            </w:pPr>
            <w:r w:rsidRPr="00E478C5">
              <w:rPr>
                <w:lang w:val="en-US"/>
              </w:rPr>
              <w:t>text</w:t>
            </w:r>
          </w:p>
        </w:tc>
        <w:tc>
          <w:tcPr>
            <w:tcW w:w="3312" w:type="dxa"/>
            <w:shd w:val="clear" w:color="auto" w:fill="FFFFFF"/>
            <w:tcMar>
              <w:top w:w="60" w:type="dxa"/>
              <w:left w:w="100" w:type="dxa"/>
              <w:bottom w:w="60" w:type="dxa"/>
              <w:right w:w="100" w:type="dxa"/>
            </w:tcMar>
          </w:tcPr>
          <w:p w14:paraId="67BD85A2"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6CBC7BBB" w14:textId="77777777" w:rsidR="00E478C5" w:rsidRPr="00E478C5" w:rsidRDefault="00E478C5" w:rsidP="00E478C5">
            <w:pPr>
              <w:rPr>
                <w:lang w:val="en-US"/>
              </w:rPr>
            </w:pPr>
            <w:r w:rsidRPr="00E478C5">
              <w:rPr>
                <w:lang w:val="en-US"/>
              </w:rPr>
              <w:t>Hash de validación</w:t>
            </w:r>
          </w:p>
        </w:tc>
      </w:tr>
      <w:tr w:rsidR="00E478C5" w:rsidRPr="00E478C5" w14:paraId="706B873A" w14:textId="77777777" w:rsidTr="008E0D8C">
        <w:trPr>
          <w:jc w:val="center"/>
        </w:trPr>
        <w:tc>
          <w:tcPr>
            <w:tcW w:w="2160" w:type="dxa"/>
            <w:shd w:val="clear" w:color="auto" w:fill="F0F4F8"/>
            <w:tcMar>
              <w:top w:w="60" w:type="dxa"/>
              <w:left w:w="100" w:type="dxa"/>
              <w:bottom w:w="60" w:type="dxa"/>
              <w:right w:w="100" w:type="dxa"/>
            </w:tcMar>
          </w:tcPr>
          <w:p w14:paraId="56A3EB32" w14:textId="77777777" w:rsidR="00E478C5" w:rsidRPr="00E478C5" w:rsidRDefault="00E478C5" w:rsidP="00E478C5">
            <w:pPr>
              <w:rPr>
                <w:lang w:val="en-US"/>
              </w:rPr>
            </w:pPr>
            <w:r w:rsidRPr="00E478C5">
              <w:rPr>
                <w:b/>
                <w:lang w:val="en-US"/>
              </w:rPr>
              <w:t>expira_en</w:t>
            </w:r>
          </w:p>
        </w:tc>
        <w:tc>
          <w:tcPr>
            <w:tcW w:w="1728" w:type="dxa"/>
            <w:shd w:val="clear" w:color="auto" w:fill="F0F4F8"/>
            <w:tcMar>
              <w:top w:w="60" w:type="dxa"/>
              <w:left w:w="100" w:type="dxa"/>
              <w:bottom w:w="60" w:type="dxa"/>
              <w:right w:w="100" w:type="dxa"/>
            </w:tcMar>
          </w:tcPr>
          <w:p w14:paraId="6982B73A"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56BC12A5" w14:textId="77777777" w:rsidR="00E478C5" w:rsidRPr="00E478C5" w:rsidRDefault="00E478C5" w:rsidP="00E478C5">
            <w:pPr>
              <w:rPr>
                <w:lang w:val="en-US"/>
              </w:rPr>
            </w:pPr>
            <w:r w:rsidRPr="00E478C5">
              <w:rPr>
                <w:lang w:val="en-US"/>
              </w:rPr>
              <w:t>NOT NULL, CHECK (expira_en &gt; creado_en)</w:t>
            </w:r>
          </w:p>
        </w:tc>
        <w:tc>
          <w:tcPr>
            <w:tcW w:w="2880" w:type="dxa"/>
            <w:shd w:val="clear" w:color="auto" w:fill="F0F4F8"/>
            <w:tcMar>
              <w:top w:w="60" w:type="dxa"/>
              <w:left w:w="100" w:type="dxa"/>
              <w:bottom w:w="60" w:type="dxa"/>
              <w:right w:w="100" w:type="dxa"/>
            </w:tcMar>
          </w:tcPr>
          <w:p w14:paraId="08243756" w14:textId="77777777" w:rsidR="00E478C5" w:rsidRPr="00E478C5" w:rsidRDefault="00E478C5" w:rsidP="00E478C5">
            <w:pPr>
              <w:rPr>
                <w:lang w:val="en-US"/>
              </w:rPr>
            </w:pPr>
            <w:r w:rsidRPr="00E478C5">
              <w:rPr>
                <w:lang w:val="en-US"/>
              </w:rPr>
              <w:t>Vigencia del token</w:t>
            </w:r>
          </w:p>
        </w:tc>
      </w:tr>
      <w:tr w:rsidR="00E478C5" w:rsidRPr="00E478C5" w14:paraId="21B105EE" w14:textId="77777777" w:rsidTr="008E0D8C">
        <w:trPr>
          <w:jc w:val="center"/>
        </w:trPr>
        <w:tc>
          <w:tcPr>
            <w:tcW w:w="2160" w:type="dxa"/>
            <w:shd w:val="clear" w:color="auto" w:fill="FFFFFF"/>
            <w:tcMar>
              <w:top w:w="60" w:type="dxa"/>
              <w:left w:w="100" w:type="dxa"/>
              <w:bottom w:w="60" w:type="dxa"/>
              <w:right w:w="100" w:type="dxa"/>
            </w:tcMar>
          </w:tcPr>
          <w:p w14:paraId="682FA39E" w14:textId="77777777" w:rsidR="00E478C5" w:rsidRPr="00E478C5" w:rsidRDefault="00E478C5" w:rsidP="00E478C5">
            <w:pPr>
              <w:rPr>
                <w:lang w:val="en-US"/>
              </w:rPr>
            </w:pPr>
            <w:r w:rsidRPr="00E478C5">
              <w:rPr>
                <w:b/>
                <w:lang w:val="en-US"/>
              </w:rPr>
              <w:t>verificado_en</w:t>
            </w:r>
          </w:p>
        </w:tc>
        <w:tc>
          <w:tcPr>
            <w:tcW w:w="1728" w:type="dxa"/>
            <w:shd w:val="clear" w:color="auto" w:fill="FFFFFF"/>
            <w:tcMar>
              <w:top w:w="60" w:type="dxa"/>
              <w:left w:w="100" w:type="dxa"/>
              <w:bottom w:w="60" w:type="dxa"/>
              <w:right w:w="100" w:type="dxa"/>
            </w:tcMar>
          </w:tcPr>
          <w:p w14:paraId="06A4E5CE"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7F10B78B"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3F5E5A0A" w14:textId="77777777" w:rsidR="00E478C5" w:rsidRPr="00E478C5" w:rsidRDefault="00E478C5" w:rsidP="00E478C5">
            <w:pPr>
              <w:rPr>
                <w:lang w:val="en-US"/>
              </w:rPr>
            </w:pPr>
            <w:r w:rsidRPr="00E478C5">
              <w:rPr>
                <w:lang w:val="en-US"/>
              </w:rPr>
              <w:t>Fecha de canje exitoso</w:t>
            </w:r>
          </w:p>
        </w:tc>
      </w:tr>
      <w:tr w:rsidR="00E478C5" w:rsidRPr="00E478C5" w14:paraId="2A5F1906" w14:textId="77777777" w:rsidTr="008E0D8C">
        <w:trPr>
          <w:jc w:val="center"/>
        </w:trPr>
        <w:tc>
          <w:tcPr>
            <w:tcW w:w="2160" w:type="dxa"/>
            <w:shd w:val="clear" w:color="auto" w:fill="F0F4F8"/>
            <w:tcMar>
              <w:top w:w="60" w:type="dxa"/>
              <w:left w:w="100" w:type="dxa"/>
              <w:bottom w:w="60" w:type="dxa"/>
              <w:right w:w="100" w:type="dxa"/>
            </w:tcMar>
          </w:tcPr>
          <w:p w14:paraId="1F3D3C34" w14:textId="77777777" w:rsidR="00E478C5" w:rsidRPr="00E478C5" w:rsidRDefault="00E478C5" w:rsidP="00E478C5">
            <w:pPr>
              <w:rPr>
                <w:lang w:val="en-US"/>
              </w:rPr>
            </w:pPr>
            <w:r w:rsidRPr="00E478C5">
              <w:rPr>
                <w:b/>
                <w:lang w:val="en-US"/>
              </w:rPr>
              <w:t>creado_en</w:t>
            </w:r>
          </w:p>
        </w:tc>
        <w:tc>
          <w:tcPr>
            <w:tcW w:w="1728" w:type="dxa"/>
            <w:shd w:val="clear" w:color="auto" w:fill="F0F4F8"/>
            <w:tcMar>
              <w:top w:w="60" w:type="dxa"/>
              <w:left w:w="100" w:type="dxa"/>
              <w:bottom w:w="60" w:type="dxa"/>
              <w:right w:w="100" w:type="dxa"/>
            </w:tcMar>
          </w:tcPr>
          <w:p w14:paraId="0B3B47F9"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7C44CDF5" w14:textId="77777777" w:rsidR="00E478C5" w:rsidRPr="00E478C5" w:rsidRDefault="00E478C5" w:rsidP="00E478C5">
            <w:pPr>
              <w:rPr>
                <w:lang w:val="en-US"/>
              </w:rPr>
            </w:pPr>
            <w:r w:rsidRPr="00E478C5">
              <w:rPr>
                <w:lang w:val="en-US"/>
              </w:rPr>
              <w:t>NOT NULL, DEFAULT now()</w:t>
            </w:r>
          </w:p>
        </w:tc>
        <w:tc>
          <w:tcPr>
            <w:tcW w:w="2880" w:type="dxa"/>
            <w:shd w:val="clear" w:color="auto" w:fill="F0F4F8"/>
            <w:tcMar>
              <w:top w:w="60" w:type="dxa"/>
              <w:left w:w="100" w:type="dxa"/>
              <w:bottom w:w="60" w:type="dxa"/>
              <w:right w:w="100" w:type="dxa"/>
            </w:tcMar>
          </w:tcPr>
          <w:p w14:paraId="769E1A2D" w14:textId="77777777" w:rsidR="00E478C5" w:rsidRPr="00E478C5" w:rsidRDefault="00E478C5" w:rsidP="00E478C5">
            <w:pPr>
              <w:rPr>
                <w:lang w:val="en-US"/>
              </w:rPr>
            </w:pPr>
            <w:r w:rsidRPr="00E478C5">
              <w:rPr>
                <w:lang w:val="en-US"/>
              </w:rPr>
              <w:t>Fecha de emisión</w:t>
            </w:r>
          </w:p>
        </w:tc>
      </w:tr>
    </w:tbl>
    <w:p w14:paraId="1D4FCB95" w14:textId="77777777" w:rsidR="00E478C5" w:rsidRPr="00E478C5" w:rsidRDefault="00E478C5" w:rsidP="00E478C5">
      <w:pPr>
        <w:rPr>
          <w:lang w:val="en-US"/>
        </w:rPr>
      </w:pPr>
      <w:r w:rsidRPr="00E478C5">
        <w:rPr>
          <w:b/>
          <w:lang w:val="en-US"/>
        </w:rPr>
        <w:t>Relaciones de Integridad Referencial:</w:t>
      </w:r>
    </w:p>
    <w:p w14:paraId="1941C2C9" w14:textId="77777777" w:rsidR="00E478C5" w:rsidRPr="00E478C5" w:rsidRDefault="00E478C5" w:rsidP="00E478C5">
      <w:pPr>
        <w:rPr>
          <w:lang w:val="en-US"/>
        </w:rPr>
      </w:pPr>
      <w:r w:rsidRPr="00E478C5">
        <w:rPr>
          <w:b/>
          <w:lang w:val="en-US"/>
        </w:rPr>
        <w:t xml:space="preserve">N:1 con usuario: </w:t>
      </w:r>
      <w:r w:rsidRPr="00E478C5">
        <w:rPr>
          <w:lang w:val="en-US"/>
        </w:rPr>
        <w:t>FK compuesta (empresa_id, usuario_id) -&gt; usuario(empresa_id, id) ON DELETE CASCADE</w:t>
      </w:r>
    </w:p>
    <w:p w14:paraId="0ADA6094" w14:textId="77777777" w:rsidR="00E478C5" w:rsidRPr="00E478C5" w:rsidRDefault="00E478C5" w:rsidP="00E478C5">
      <w:pPr>
        <w:rPr>
          <w:lang w:val="en-US"/>
        </w:rPr>
      </w:pPr>
    </w:p>
    <w:p w14:paraId="76B7D325" w14:textId="77777777" w:rsidR="00E478C5" w:rsidRPr="00E478C5" w:rsidRDefault="00E478C5" w:rsidP="00E478C5">
      <w:pPr>
        <w:rPr>
          <w:lang w:val="en-US"/>
        </w:rPr>
      </w:pPr>
      <w:r w:rsidRPr="00E478C5">
        <w:rPr>
          <w:b/>
          <w:lang w:val="en-US"/>
        </w:rPr>
        <w:t>Módulo 04. Auditoría y Trazabilidad</w:t>
      </w:r>
    </w:p>
    <w:p w14:paraId="052C3A4A" w14:textId="77777777" w:rsidR="00E478C5" w:rsidRPr="00E478C5" w:rsidRDefault="00E478C5" w:rsidP="00E478C5">
      <w:pPr>
        <w:rPr>
          <w:lang w:val="en-US"/>
        </w:rPr>
      </w:pPr>
      <w:r w:rsidRPr="00E478C5">
        <w:rPr>
          <w:i/>
          <w:lang w:val="en-US"/>
        </w:rPr>
        <w:t>Registro inmutable de actividades y cambios sobre el sistema particionado temporalmente.</w:t>
      </w:r>
    </w:p>
    <w:p w14:paraId="0CC4E880" w14:textId="77777777" w:rsidR="00E478C5" w:rsidRPr="00E478C5" w:rsidRDefault="00E478C5" w:rsidP="00E478C5">
      <w:pPr>
        <w:rPr>
          <w:lang w:val="en-US"/>
        </w:rPr>
      </w:pPr>
      <w:r w:rsidRPr="00E478C5">
        <w:rPr>
          <w:b/>
          <w:lang w:val="en-US"/>
        </w:rPr>
        <w:t>Tabla: bitacora_auditoria</w:t>
      </w:r>
    </w:p>
    <w:p w14:paraId="79183224" w14:textId="77777777" w:rsidR="00E478C5" w:rsidRPr="00E478C5" w:rsidRDefault="00E478C5" w:rsidP="00E478C5">
      <w:pPr>
        <w:rPr>
          <w:lang w:val="en-US"/>
        </w:rPr>
      </w:pPr>
      <w:r w:rsidRPr="00E478C5">
        <w:rPr>
          <w:lang w:val="en-US"/>
        </w:rPr>
        <w:t>Descripción: Tabla maestra particionada mensualmente por rango de fechas (ocurrido_en).</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0513675" w14:textId="77777777" w:rsidTr="008E0D8C">
        <w:trPr>
          <w:jc w:val="center"/>
        </w:trPr>
        <w:tc>
          <w:tcPr>
            <w:tcW w:w="2160" w:type="dxa"/>
            <w:shd w:val="clear" w:color="auto" w:fill="1B365D"/>
            <w:tcMar>
              <w:top w:w="80" w:type="dxa"/>
              <w:left w:w="100" w:type="dxa"/>
              <w:bottom w:w="80" w:type="dxa"/>
              <w:right w:w="100" w:type="dxa"/>
            </w:tcMar>
          </w:tcPr>
          <w:p w14:paraId="30487F66"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84C2A51"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4D006374"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2F446EA" w14:textId="77777777" w:rsidR="00E478C5" w:rsidRPr="00E478C5" w:rsidRDefault="00E478C5" w:rsidP="00E478C5">
            <w:pPr>
              <w:rPr>
                <w:lang w:val="en-US"/>
              </w:rPr>
            </w:pPr>
            <w:r w:rsidRPr="00E478C5">
              <w:rPr>
                <w:b/>
                <w:lang w:val="en-US"/>
              </w:rPr>
              <w:t>Descripción</w:t>
            </w:r>
          </w:p>
        </w:tc>
      </w:tr>
      <w:tr w:rsidR="00E478C5" w:rsidRPr="00E478C5" w14:paraId="630EB2D8" w14:textId="77777777" w:rsidTr="008E0D8C">
        <w:trPr>
          <w:jc w:val="center"/>
        </w:trPr>
        <w:tc>
          <w:tcPr>
            <w:tcW w:w="2160" w:type="dxa"/>
            <w:shd w:val="clear" w:color="auto" w:fill="F0F4F8"/>
            <w:tcMar>
              <w:top w:w="60" w:type="dxa"/>
              <w:left w:w="100" w:type="dxa"/>
              <w:bottom w:w="60" w:type="dxa"/>
              <w:right w:w="100" w:type="dxa"/>
            </w:tcMar>
          </w:tcPr>
          <w:p w14:paraId="16A2E9DE"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2F2A871" w14:textId="77777777" w:rsidR="00E478C5" w:rsidRPr="00E478C5" w:rsidRDefault="00E478C5" w:rsidP="00E478C5">
            <w:pPr>
              <w:rPr>
                <w:lang w:val="en-US"/>
              </w:rPr>
            </w:pPr>
            <w:r w:rsidRPr="00E478C5">
              <w:rPr>
                <w:lang w:val="en-US"/>
              </w:rPr>
              <w:t>bigserial</w:t>
            </w:r>
          </w:p>
        </w:tc>
        <w:tc>
          <w:tcPr>
            <w:tcW w:w="3312" w:type="dxa"/>
            <w:shd w:val="clear" w:color="auto" w:fill="F0F4F8"/>
            <w:tcMar>
              <w:top w:w="60" w:type="dxa"/>
              <w:left w:w="100" w:type="dxa"/>
              <w:bottom w:w="60" w:type="dxa"/>
              <w:right w:w="100" w:type="dxa"/>
            </w:tcMar>
          </w:tcPr>
          <w:p w14:paraId="3234B2C5" w14:textId="77777777" w:rsidR="00E478C5" w:rsidRPr="00E478C5" w:rsidRDefault="00E478C5" w:rsidP="00E478C5">
            <w:pPr>
              <w:rPr>
                <w:lang w:val="en-US"/>
              </w:rPr>
            </w:pPr>
            <w:r w:rsidRPr="00E478C5">
              <w:rPr>
                <w:lang w:val="en-US"/>
              </w:rPr>
              <w:t>Parte de PK</w:t>
            </w:r>
          </w:p>
        </w:tc>
        <w:tc>
          <w:tcPr>
            <w:tcW w:w="2880" w:type="dxa"/>
            <w:shd w:val="clear" w:color="auto" w:fill="F0F4F8"/>
            <w:tcMar>
              <w:top w:w="60" w:type="dxa"/>
              <w:left w:w="100" w:type="dxa"/>
              <w:bottom w:w="60" w:type="dxa"/>
              <w:right w:w="100" w:type="dxa"/>
            </w:tcMar>
          </w:tcPr>
          <w:p w14:paraId="2ABB007E" w14:textId="77777777" w:rsidR="00E478C5" w:rsidRPr="00E478C5" w:rsidRDefault="00E478C5" w:rsidP="00E478C5">
            <w:pPr>
              <w:rPr>
                <w:lang w:val="en-US"/>
              </w:rPr>
            </w:pPr>
            <w:r w:rsidRPr="00E478C5">
              <w:rPr>
                <w:lang w:val="en-US"/>
              </w:rPr>
              <w:t>Identificador correlativo del evento</w:t>
            </w:r>
          </w:p>
        </w:tc>
      </w:tr>
      <w:tr w:rsidR="00E478C5" w:rsidRPr="00E478C5" w14:paraId="2EC05D4D" w14:textId="77777777" w:rsidTr="008E0D8C">
        <w:trPr>
          <w:jc w:val="center"/>
        </w:trPr>
        <w:tc>
          <w:tcPr>
            <w:tcW w:w="2160" w:type="dxa"/>
            <w:shd w:val="clear" w:color="auto" w:fill="FFFFFF"/>
            <w:tcMar>
              <w:top w:w="60" w:type="dxa"/>
              <w:left w:w="100" w:type="dxa"/>
              <w:bottom w:w="60" w:type="dxa"/>
              <w:right w:w="100" w:type="dxa"/>
            </w:tcMar>
          </w:tcPr>
          <w:p w14:paraId="45EFF6D7" w14:textId="77777777" w:rsidR="00E478C5" w:rsidRPr="00E478C5" w:rsidRDefault="00E478C5" w:rsidP="00E478C5">
            <w:pPr>
              <w:rPr>
                <w:lang w:val="en-US"/>
              </w:rPr>
            </w:pPr>
            <w:r w:rsidRPr="00E478C5">
              <w:rPr>
                <w:b/>
                <w:lang w:val="en-US"/>
              </w:rPr>
              <w:lastRenderedPageBreak/>
              <w:t>empresa_id</w:t>
            </w:r>
          </w:p>
        </w:tc>
        <w:tc>
          <w:tcPr>
            <w:tcW w:w="1728" w:type="dxa"/>
            <w:shd w:val="clear" w:color="auto" w:fill="FFFFFF"/>
            <w:tcMar>
              <w:top w:w="60" w:type="dxa"/>
              <w:left w:w="100" w:type="dxa"/>
              <w:bottom w:w="60" w:type="dxa"/>
              <w:right w:w="100" w:type="dxa"/>
            </w:tcMar>
          </w:tcPr>
          <w:p w14:paraId="21DD5EF0"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48FE5F1" w14:textId="77777777" w:rsidR="00E478C5" w:rsidRPr="00E478C5" w:rsidRDefault="00E478C5" w:rsidP="00E478C5">
            <w:pPr>
              <w:rPr>
                <w:lang w:val="en-US"/>
              </w:rPr>
            </w:pPr>
            <w:r w:rsidRPr="00E478C5">
              <w:rPr>
                <w:lang w:val="en-US"/>
              </w:rPr>
              <w:t>FK -&gt; empresa(id) ON DELETE SET NULL</w:t>
            </w:r>
          </w:p>
        </w:tc>
        <w:tc>
          <w:tcPr>
            <w:tcW w:w="2880" w:type="dxa"/>
            <w:shd w:val="clear" w:color="auto" w:fill="FFFFFF"/>
            <w:tcMar>
              <w:top w:w="60" w:type="dxa"/>
              <w:left w:w="100" w:type="dxa"/>
              <w:bottom w:w="60" w:type="dxa"/>
              <w:right w:w="100" w:type="dxa"/>
            </w:tcMar>
          </w:tcPr>
          <w:p w14:paraId="5F7536B3" w14:textId="77777777" w:rsidR="00E478C5" w:rsidRPr="00E478C5" w:rsidRDefault="00E478C5" w:rsidP="00E478C5">
            <w:pPr>
              <w:rPr>
                <w:lang w:val="en-US"/>
              </w:rPr>
            </w:pPr>
            <w:r w:rsidRPr="00E478C5">
              <w:rPr>
                <w:lang w:val="en-US"/>
              </w:rPr>
              <w:t>Tenant ejecutor</w:t>
            </w:r>
          </w:p>
        </w:tc>
      </w:tr>
      <w:tr w:rsidR="00E478C5" w:rsidRPr="00E478C5" w14:paraId="2F849784" w14:textId="77777777" w:rsidTr="008E0D8C">
        <w:trPr>
          <w:jc w:val="center"/>
        </w:trPr>
        <w:tc>
          <w:tcPr>
            <w:tcW w:w="2160" w:type="dxa"/>
            <w:shd w:val="clear" w:color="auto" w:fill="F0F4F8"/>
            <w:tcMar>
              <w:top w:w="60" w:type="dxa"/>
              <w:left w:w="100" w:type="dxa"/>
              <w:bottom w:w="60" w:type="dxa"/>
              <w:right w:w="100" w:type="dxa"/>
            </w:tcMar>
          </w:tcPr>
          <w:p w14:paraId="24C81882" w14:textId="77777777" w:rsidR="00E478C5" w:rsidRPr="00E478C5" w:rsidRDefault="00E478C5" w:rsidP="00E478C5">
            <w:pPr>
              <w:rPr>
                <w:lang w:val="en-US"/>
              </w:rPr>
            </w:pPr>
            <w:r w:rsidRPr="00E478C5">
              <w:rPr>
                <w:b/>
                <w:lang w:val="en-US"/>
              </w:rPr>
              <w:t>empresa_afectada_id</w:t>
            </w:r>
          </w:p>
        </w:tc>
        <w:tc>
          <w:tcPr>
            <w:tcW w:w="1728" w:type="dxa"/>
            <w:shd w:val="clear" w:color="auto" w:fill="F0F4F8"/>
            <w:tcMar>
              <w:top w:w="60" w:type="dxa"/>
              <w:left w:w="100" w:type="dxa"/>
              <w:bottom w:w="60" w:type="dxa"/>
              <w:right w:w="100" w:type="dxa"/>
            </w:tcMar>
          </w:tcPr>
          <w:p w14:paraId="2B60FC49"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2BB33D1" w14:textId="77777777" w:rsidR="00E478C5" w:rsidRPr="00E478C5" w:rsidRDefault="00E478C5" w:rsidP="00E478C5">
            <w:pPr>
              <w:rPr>
                <w:lang w:val="en-US"/>
              </w:rPr>
            </w:pPr>
            <w:r w:rsidRPr="00E478C5">
              <w:rPr>
                <w:lang w:val="en-US"/>
              </w:rPr>
              <w:t>FK -&gt; empresa(id) ON DELETE SET NULL</w:t>
            </w:r>
          </w:p>
        </w:tc>
        <w:tc>
          <w:tcPr>
            <w:tcW w:w="2880" w:type="dxa"/>
            <w:shd w:val="clear" w:color="auto" w:fill="F0F4F8"/>
            <w:tcMar>
              <w:top w:w="60" w:type="dxa"/>
              <w:left w:w="100" w:type="dxa"/>
              <w:bottom w:w="60" w:type="dxa"/>
              <w:right w:w="100" w:type="dxa"/>
            </w:tcMar>
          </w:tcPr>
          <w:p w14:paraId="22BFB4B7" w14:textId="77777777" w:rsidR="00E478C5" w:rsidRPr="00E478C5" w:rsidRDefault="00E478C5" w:rsidP="00E478C5">
            <w:pPr>
              <w:rPr>
                <w:lang w:val="en-US"/>
              </w:rPr>
            </w:pPr>
            <w:r w:rsidRPr="00E478C5">
              <w:rPr>
                <w:lang w:val="en-US"/>
              </w:rPr>
              <w:t>Tenant modificado en operaciones de soporte</w:t>
            </w:r>
          </w:p>
        </w:tc>
      </w:tr>
      <w:tr w:rsidR="00E478C5" w:rsidRPr="00E478C5" w14:paraId="61BA4166" w14:textId="77777777" w:rsidTr="008E0D8C">
        <w:trPr>
          <w:jc w:val="center"/>
        </w:trPr>
        <w:tc>
          <w:tcPr>
            <w:tcW w:w="2160" w:type="dxa"/>
            <w:shd w:val="clear" w:color="auto" w:fill="FFFFFF"/>
            <w:tcMar>
              <w:top w:w="60" w:type="dxa"/>
              <w:left w:w="100" w:type="dxa"/>
              <w:bottom w:w="60" w:type="dxa"/>
              <w:right w:w="100" w:type="dxa"/>
            </w:tcMar>
          </w:tcPr>
          <w:p w14:paraId="0CB55DED" w14:textId="77777777" w:rsidR="00E478C5" w:rsidRPr="00E478C5" w:rsidRDefault="00E478C5" w:rsidP="00E478C5">
            <w:pPr>
              <w:rPr>
                <w:lang w:val="en-US"/>
              </w:rPr>
            </w:pPr>
            <w:r w:rsidRPr="00E478C5">
              <w:rPr>
                <w:b/>
                <w:lang w:val="en-US"/>
              </w:rPr>
              <w:t>usuario_id</w:t>
            </w:r>
          </w:p>
        </w:tc>
        <w:tc>
          <w:tcPr>
            <w:tcW w:w="1728" w:type="dxa"/>
            <w:shd w:val="clear" w:color="auto" w:fill="FFFFFF"/>
            <w:tcMar>
              <w:top w:w="60" w:type="dxa"/>
              <w:left w:w="100" w:type="dxa"/>
              <w:bottom w:w="60" w:type="dxa"/>
              <w:right w:w="100" w:type="dxa"/>
            </w:tcMar>
          </w:tcPr>
          <w:p w14:paraId="24E0FEB4"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697FC4E" w14:textId="77777777" w:rsidR="00E478C5" w:rsidRPr="00E478C5" w:rsidRDefault="00E478C5" w:rsidP="00E478C5">
            <w:pPr>
              <w:rPr>
                <w:lang w:val="en-US"/>
              </w:rPr>
            </w:pPr>
            <w:r w:rsidRPr="00E478C5">
              <w:rPr>
                <w:lang w:val="en-US"/>
              </w:rPr>
              <w:t>FK -&gt; usuario(id) ON DELETE SET NULL</w:t>
            </w:r>
          </w:p>
        </w:tc>
        <w:tc>
          <w:tcPr>
            <w:tcW w:w="2880" w:type="dxa"/>
            <w:shd w:val="clear" w:color="auto" w:fill="FFFFFF"/>
            <w:tcMar>
              <w:top w:w="60" w:type="dxa"/>
              <w:left w:w="100" w:type="dxa"/>
              <w:bottom w:w="60" w:type="dxa"/>
              <w:right w:w="100" w:type="dxa"/>
            </w:tcMar>
          </w:tcPr>
          <w:p w14:paraId="6FB73006" w14:textId="77777777" w:rsidR="00E478C5" w:rsidRPr="00E478C5" w:rsidRDefault="00E478C5" w:rsidP="00E478C5">
            <w:pPr>
              <w:rPr>
                <w:lang w:val="en-US"/>
              </w:rPr>
            </w:pPr>
            <w:r w:rsidRPr="00E478C5">
              <w:rPr>
                <w:lang w:val="en-US"/>
              </w:rPr>
              <w:t>Usuario que ejecutó la acción</w:t>
            </w:r>
          </w:p>
        </w:tc>
      </w:tr>
      <w:tr w:rsidR="00E478C5" w:rsidRPr="00E478C5" w14:paraId="1DB18F4D" w14:textId="77777777" w:rsidTr="008E0D8C">
        <w:trPr>
          <w:jc w:val="center"/>
        </w:trPr>
        <w:tc>
          <w:tcPr>
            <w:tcW w:w="2160" w:type="dxa"/>
            <w:shd w:val="clear" w:color="auto" w:fill="F0F4F8"/>
            <w:tcMar>
              <w:top w:w="60" w:type="dxa"/>
              <w:left w:w="100" w:type="dxa"/>
              <w:bottom w:w="60" w:type="dxa"/>
              <w:right w:w="100" w:type="dxa"/>
            </w:tcMar>
          </w:tcPr>
          <w:p w14:paraId="416BE38F" w14:textId="77777777" w:rsidR="00E478C5" w:rsidRPr="00E478C5" w:rsidRDefault="00E478C5" w:rsidP="00E478C5">
            <w:pPr>
              <w:rPr>
                <w:lang w:val="en-US"/>
              </w:rPr>
            </w:pPr>
            <w:r w:rsidRPr="00E478C5">
              <w:rPr>
                <w:b/>
                <w:lang w:val="en-US"/>
              </w:rPr>
              <w:t>actor_tipo</w:t>
            </w:r>
          </w:p>
        </w:tc>
        <w:tc>
          <w:tcPr>
            <w:tcW w:w="1728" w:type="dxa"/>
            <w:shd w:val="clear" w:color="auto" w:fill="F0F4F8"/>
            <w:tcMar>
              <w:top w:w="60" w:type="dxa"/>
              <w:left w:w="100" w:type="dxa"/>
              <w:bottom w:w="60" w:type="dxa"/>
              <w:right w:w="100" w:type="dxa"/>
            </w:tcMar>
          </w:tcPr>
          <w:p w14:paraId="6305C84D"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6FE22CA1" w14:textId="77777777" w:rsidR="00E478C5" w:rsidRPr="00E478C5" w:rsidRDefault="00E478C5" w:rsidP="00E478C5">
            <w:pPr>
              <w:rPr>
                <w:lang w:val="en-US"/>
              </w:rPr>
            </w:pPr>
            <w:r w:rsidRPr="00E478C5">
              <w:rPr>
                <w:lang w:val="en-US"/>
              </w:rPr>
              <w:t>CHECK ('usuario','sistema','superadmin')</w:t>
            </w:r>
          </w:p>
        </w:tc>
        <w:tc>
          <w:tcPr>
            <w:tcW w:w="2880" w:type="dxa"/>
            <w:shd w:val="clear" w:color="auto" w:fill="F0F4F8"/>
            <w:tcMar>
              <w:top w:w="60" w:type="dxa"/>
              <w:left w:w="100" w:type="dxa"/>
              <w:bottom w:w="60" w:type="dxa"/>
              <w:right w:w="100" w:type="dxa"/>
            </w:tcMar>
          </w:tcPr>
          <w:p w14:paraId="52D70397" w14:textId="77777777" w:rsidR="00E478C5" w:rsidRPr="00E478C5" w:rsidRDefault="00E478C5" w:rsidP="00E478C5">
            <w:pPr>
              <w:rPr>
                <w:lang w:val="en-US"/>
              </w:rPr>
            </w:pPr>
            <w:r w:rsidRPr="00E478C5">
              <w:rPr>
                <w:lang w:val="en-US"/>
              </w:rPr>
              <w:t>Clasificación del actor</w:t>
            </w:r>
          </w:p>
        </w:tc>
      </w:tr>
      <w:tr w:rsidR="00E478C5" w:rsidRPr="00E478C5" w14:paraId="6DF231C9" w14:textId="77777777" w:rsidTr="008E0D8C">
        <w:trPr>
          <w:jc w:val="center"/>
        </w:trPr>
        <w:tc>
          <w:tcPr>
            <w:tcW w:w="2160" w:type="dxa"/>
            <w:shd w:val="clear" w:color="auto" w:fill="FFFFFF"/>
            <w:tcMar>
              <w:top w:w="60" w:type="dxa"/>
              <w:left w:w="100" w:type="dxa"/>
              <w:bottom w:w="60" w:type="dxa"/>
              <w:right w:w="100" w:type="dxa"/>
            </w:tcMar>
          </w:tcPr>
          <w:p w14:paraId="3FD32F7A" w14:textId="77777777" w:rsidR="00E478C5" w:rsidRPr="00E478C5" w:rsidRDefault="00E478C5" w:rsidP="00E478C5">
            <w:pPr>
              <w:rPr>
                <w:lang w:val="en-US"/>
              </w:rPr>
            </w:pPr>
            <w:r w:rsidRPr="00E478C5">
              <w:rPr>
                <w:b/>
                <w:lang w:val="en-US"/>
              </w:rPr>
              <w:t>accion</w:t>
            </w:r>
          </w:p>
        </w:tc>
        <w:tc>
          <w:tcPr>
            <w:tcW w:w="1728" w:type="dxa"/>
            <w:shd w:val="clear" w:color="auto" w:fill="FFFFFF"/>
            <w:tcMar>
              <w:top w:w="60" w:type="dxa"/>
              <w:left w:w="100" w:type="dxa"/>
              <w:bottom w:w="60" w:type="dxa"/>
              <w:right w:w="100" w:type="dxa"/>
            </w:tcMar>
          </w:tcPr>
          <w:p w14:paraId="23D11F22"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28A41D97" w14:textId="77777777" w:rsidR="00E478C5" w:rsidRPr="00E478C5" w:rsidRDefault="00E478C5" w:rsidP="00E478C5">
            <w:pPr>
              <w:rPr>
                <w:lang w:val="en-US"/>
              </w:rPr>
            </w:pPr>
            <w:r w:rsidRPr="00E478C5">
              <w:rPr>
                <w:lang w:val="en-US"/>
              </w:rPr>
              <w:t>CHECK ('insert','update','delete','login','logout','export')</w:t>
            </w:r>
          </w:p>
        </w:tc>
        <w:tc>
          <w:tcPr>
            <w:tcW w:w="2880" w:type="dxa"/>
            <w:shd w:val="clear" w:color="auto" w:fill="FFFFFF"/>
            <w:tcMar>
              <w:top w:w="60" w:type="dxa"/>
              <w:left w:w="100" w:type="dxa"/>
              <w:bottom w:w="60" w:type="dxa"/>
              <w:right w:w="100" w:type="dxa"/>
            </w:tcMar>
          </w:tcPr>
          <w:p w14:paraId="3B0FF336" w14:textId="77777777" w:rsidR="00E478C5" w:rsidRPr="00E478C5" w:rsidRDefault="00E478C5" w:rsidP="00E478C5">
            <w:pPr>
              <w:rPr>
                <w:lang w:val="en-US"/>
              </w:rPr>
            </w:pPr>
            <w:r w:rsidRPr="00E478C5">
              <w:rPr>
                <w:lang w:val="en-US"/>
              </w:rPr>
              <w:t>Operación realizada</w:t>
            </w:r>
          </w:p>
        </w:tc>
      </w:tr>
      <w:tr w:rsidR="00E478C5" w:rsidRPr="00E478C5" w14:paraId="629B9CBD" w14:textId="77777777" w:rsidTr="008E0D8C">
        <w:trPr>
          <w:jc w:val="center"/>
        </w:trPr>
        <w:tc>
          <w:tcPr>
            <w:tcW w:w="2160" w:type="dxa"/>
            <w:shd w:val="clear" w:color="auto" w:fill="F0F4F8"/>
            <w:tcMar>
              <w:top w:w="60" w:type="dxa"/>
              <w:left w:w="100" w:type="dxa"/>
              <w:bottom w:w="60" w:type="dxa"/>
              <w:right w:w="100" w:type="dxa"/>
            </w:tcMar>
          </w:tcPr>
          <w:p w14:paraId="7F6CDDAF" w14:textId="77777777" w:rsidR="00E478C5" w:rsidRPr="00E478C5" w:rsidRDefault="00E478C5" w:rsidP="00E478C5">
            <w:pPr>
              <w:rPr>
                <w:lang w:val="en-US"/>
              </w:rPr>
            </w:pPr>
            <w:r w:rsidRPr="00E478C5">
              <w:rPr>
                <w:b/>
                <w:lang w:val="en-US"/>
              </w:rPr>
              <w:t>entidad</w:t>
            </w:r>
          </w:p>
        </w:tc>
        <w:tc>
          <w:tcPr>
            <w:tcW w:w="1728" w:type="dxa"/>
            <w:shd w:val="clear" w:color="auto" w:fill="F0F4F8"/>
            <w:tcMar>
              <w:top w:w="60" w:type="dxa"/>
              <w:left w:w="100" w:type="dxa"/>
              <w:bottom w:w="60" w:type="dxa"/>
              <w:right w:w="100" w:type="dxa"/>
            </w:tcMar>
          </w:tcPr>
          <w:p w14:paraId="0E81718C" w14:textId="77777777" w:rsidR="00E478C5" w:rsidRPr="00E478C5" w:rsidRDefault="00E478C5" w:rsidP="00E478C5">
            <w:pPr>
              <w:rPr>
                <w:lang w:val="en-US"/>
              </w:rPr>
            </w:pPr>
            <w:r w:rsidRPr="00E478C5">
              <w:rPr>
                <w:lang w:val="en-US"/>
              </w:rPr>
              <w:t>varchar(60)</w:t>
            </w:r>
          </w:p>
        </w:tc>
        <w:tc>
          <w:tcPr>
            <w:tcW w:w="3312" w:type="dxa"/>
            <w:shd w:val="clear" w:color="auto" w:fill="F0F4F8"/>
            <w:tcMar>
              <w:top w:w="60" w:type="dxa"/>
              <w:left w:w="100" w:type="dxa"/>
              <w:bottom w:w="60" w:type="dxa"/>
              <w:right w:w="100" w:type="dxa"/>
            </w:tcMar>
          </w:tcPr>
          <w:p w14:paraId="16EDBBCA"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949E324" w14:textId="77777777" w:rsidR="00E478C5" w:rsidRPr="00E478C5" w:rsidRDefault="00E478C5" w:rsidP="00E478C5">
            <w:pPr>
              <w:rPr>
                <w:lang w:val="en-US"/>
              </w:rPr>
            </w:pPr>
            <w:r w:rsidRPr="00E478C5">
              <w:rPr>
                <w:lang w:val="en-US"/>
              </w:rPr>
              <w:t>Nombre de la tabla afectada</w:t>
            </w:r>
          </w:p>
        </w:tc>
      </w:tr>
      <w:tr w:rsidR="00E478C5" w:rsidRPr="00E478C5" w14:paraId="4B9E2300" w14:textId="77777777" w:rsidTr="008E0D8C">
        <w:trPr>
          <w:jc w:val="center"/>
        </w:trPr>
        <w:tc>
          <w:tcPr>
            <w:tcW w:w="2160" w:type="dxa"/>
            <w:shd w:val="clear" w:color="auto" w:fill="FFFFFF"/>
            <w:tcMar>
              <w:top w:w="60" w:type="dxa"/>
              <w:left w:w="100" w:type="dxa"/>
              <w:bottom w:w="60" w:type="dxa"/>
              <w:right w:w="100" w:type="dxa"/>
            </w:tcMar>
          </w:tcPr>
          <w:p w14:paraId="06D8F580" w14:textId="77777777" w:rsidR="00E478C5" w:rsidRPr="00E478C5" w:rsidRDefault="00E478C5" w:rsidP="00E478C5">
            <w:pPr>
              <w:rPr>
                <w:lang w:val="en-US"/>
              </w:rPr>
            </w:pPr>
            <w:r w:rsidRPr="00E478C5">
              <w:rPr>
                <w:b/>
                <w:lang w:val="en-US"/>
              </w:rPr>
              <w:t>entidad_id</w:t>
            </w:r>
          </w:p>
        </w:tc>
        <w:tc>
          <w:tcPr>
            <w:tcW w:w="1728" w:type="dxa"/>
            <w:shd w:val="clear" w:color="auto" w:fill="FFFFFF"/>
            <w:tcMar>
              <w:top w:w="60" w:type="dxa"/>
              <w:left w:w="100" w:type="dxa"/>
              <w:bottom w:w="60" w:type="dxa"/>
              <w:right w:w="100" w:type="dxa"/>
            </w:tcMar>
          </w:tcPr>
          <w:p w14:paraId="4C4EE61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9DF1D10"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F6AB492" w14:textId="77777777" w:rsidR="00E478C5" w:rsidRPr="00E478C5" w:rsidRDefault="00E478C5" w:rsidP="00E478C5">
            <w:pPr>
              <w:rPr>
                <w:lang w:val="en-US"/>
              </w:rPr>
            </w:pPr>
            <w:r w:rsidRPr="00E478C5">
              <w:rPr>
                <w:lang w:val="en-US"/>
              </w:rPr>
              <w:t>UUID del registro afectado</w:t>
            </w:r>
          </w:p>
        </w:tc>
      </w:tr>
      <w:tr w:rsidR="00E478C5" w:rsidRPr="00E478C5" w14:paraId="29522729" w14:textId="77777777" w:rsidTr="008E0D8C">
        <w:trPr>
          <w:jc w:val="center"/>
        </w:trPr>
        <w:tc>
          <w:tcPr>
            <w:tcW w:w="2160" w:type="dxa"/>
            <w:shd w:val="clear" w:color="auto" w:fill="F0F4F8"/>
            <w:tcMar>
              <w:top w:w="60" w:type="dxa"/>
              <w:left w:w="100" w:type="dxa"/>
              <w:bottom w:w="60" w:type="dxa"/>
              <w:right w:w="100" w:type="dxa"/>
            </w:tcMar>
          </w:tcPr>
          <w:p w14:paraId="0CB1884D" w14:textId="77777777" w:rsidR="00E478C5" w:rsidRPr="00E478C5" w:rsidRDefault="00E478C5" w:rsidP="00E478C5">
            <w:pPr>
              <w:rPr>
                <w:lang w:val="en-US"/>
              </w:rPr>
            </w:pPr>
            <w:r w:rsidRPr="00E478C5">
              <w:rPr>
                <w:b/>
                <w:lang w:val="en-US"/>
              </w:rPr>
              <w:t>datos_antes / datos_despues</w:t>
            </w:r>
          </w:p>
        </w:tc>
        <w:tc>
          <w:tcPr>
            <w:tcW w:w="1728" w:type="dxa"/>
            <w:shd w:val="clear" w:color="auto" w:fill="F0F4F8"/>
            <w:tcMar>
              <w:top w:w="60" w:type="dxa"/>
              <w:left w:w="100" w:type="dxa"/>
              <w:bottom w:w="60" w:type="dxa"/>
              <w:right w:w="100" w:type="dxa"/>
            </w:tcMar>
          </w:tcPr>
          <w:p w14:paraId="11C6A886" w14:textId="77777777" w:rsidR="00E478C5" w:rsidRPr="00E478C5" w:rsidRDefault="00E478C5" w:rsidP="00E478C5">
            <w:pPr>
              <w:rPr>
                <w:lang w:val="en-US"/>
              </w:rPr>
            </w:pPr>
            <w:r w:rsidRPr="00E478C5">
              <w:rPr>
                <w:lang w:val="en-US"/>
              </w:rPr>
              <w:t>jsonb</w:t>
            </w:r>
          </w:p>
        </w:tc>
        <w:tc>
          <w:tcPr>
            <w:tcW w:w="3312" w:type="dxa"/>
            <w:shd w:val="clear" w:color="auto" w:fill="F0F4F8"/>
            <w:tcMar>
              <w:top w:w="60" w:type="dxa"/>
              <w:left w:w="100" w:type="dxa"/>
              <w:bottom w:w="60" w:type="dxa"/>
              <w:right w:w="100" w:type="dxa"/>
            </w:tcMar>
          </w:tcPr>
          <w:p w14:paraId="0D3BD926"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4C0650AF" w14:textId="77777777" w:rsidR="00E478C5" w:rsidRPr="00E478C5" w:rsidRDefault="00E478C5" w:rsidP="00E478C5">
            <w:pPr>
              <w:rPr>
                <w:lang w:val="en-US"/>
              </w:rPr>
            </w:pPr>
            <w:r w:rsidRPr="00E478C5">
              <w:rPr>
                <w:lang w:val="en-US"/>
              </w:rPr>
              <w:t>Fotografía JSON de los valores antes y después</w:t>
            </w:r>
          </w:p>
        </w:tc>
      </w:tr>
      <w:tr w:rsidR="00E478C5" w:rsidRPr="00E478C5" w14:paraId="10736734" w14:textId="77777777" w:rsidTr="008E0D8C">
        <w:trPr>
          <w:jc w:val="center"/>
        </w:trPr>
        <w:tc>
          <w:tcPr>
            <w:tcW w:w="2160" w:type="dxa"/>
            <w:shd w:val="clear" w:color="auto" w:fill="FFFFFF"/>
            <w:tcMar>
              <w:top w:w="60" w:type="dxa"/>
              <w:left w:w="100" w:type="dxa"/>
              <w:bottom w:w="60" w:type="dxa"/>
              <w:right w:w="100" w:type="dxa"/>
            </w:tcMar>
          </w:tcPr>
          <w:p w14:paraId="4FB524B6" w14:textId="77777777" w:rsidR="00E478C5" w:rsidRPr="00E478C5" w:rsidRDefault="00E478C5" w:rsidP="00E478C5">
            <w:pPr>
              <w:rPr>
                <w:lang w:val="en-US"/>
              </w:rPr>
            </w:pPr>
            <w:r w:rsidRPr="00E478C5">
              <w:rPr>
                <w:b/>
                <w:lang w:val="en-US"/>
              </w:rPr>
              <w:t>ip</w:t>
            </w:r>
          </w:p>
        </w:tc>
        <w:tc>
          <w:tcPr>
            <w:tcW w:w="1728" w:type="dxa"/>
            <w:shd w:val="clear" w:color="auto" w:fill="FFFFFF"/>
            <w:tcMar>
              <w:top w:w="60" w:type="dxa"/>
              <w:left w:w="100" w:type="dxa"/>
              <w:bottom w:w="60" w:type="dxa"/>
              <w:right w:w="100" w:type="dxa"/>
            </w:tcMar>
          </w:tcPr>
          <w:p w14:paraId="734E4BA1" w14:textId="77777777" w:rsidR="00E478C5" w:rsidRPr="00E478C5" w:rsidRDefault="00E478C5" w:rsidP="00E478C5">
            <w:pPr>
              <w:rPr>
                <w:lang w:val="en-US"/>
              </w:rPr>
            </w:pPr>
            <w:r w:rsidRPr="00E478C5">
              <w:rPr>
                <w:lang w:val="en-US"/>
              </w:rPr>
              <w:t>inet</w:t>
            </w:r>
          </w:p>
        </w:tc>
        <w:tc>
          <w:tcPr>
            <w:tcW w:w="3312" w:type="dxa"/>
            <w:shd w:val="clear" w:color="auto" w:fill="FFFFFF"/>
            <w:tcMar>
              <w:top w:w="60" w:type="dxa"/>
              <w:left w:w="100" w:type="dxa"/>
              <w:bottom w:w="60" w:type="dxa"/>
              <w:right w:w="100" w:type="dxa"/>
            </w:tcMar>
          </w:tcPr>
          <w:p w14:paraId="1DB866D0"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64CEED6" w14:textId="77777777" w:rsidR="00E478C5" w:rsidRPr="00E478C5" w:rsidRDefault="00E478C5" w:rsidP="00E478C5">
            <w:pPr>
              <w:rPr>
                <w:lang w:val="en-US"/>
              </w:rPr>
            </w:pPr>
            <w:r w:rsidRPr="00E478C5">
              <w:rPr>
                <w:lang w:val="en-US"/>
              </w:rPr>
              <w:t>Dirección IP de origen</w:t>
            </w:r>
          </w:p>
        </w:tc>
      </w:tr>
      <w:tr w:rsidR="00E478C5" w:rsidRPr="00E478C5" w14:paraId="321531CD" w14:textId="77777777" w:rsidTr="008E0D8C">
        <w:trPr>
          <w:jc w:val="center"/>
        </w:trPr>
        <w:tc>
          <w:tcPr>
            <w:tcW w:w="2160" w:type="dxa"/>
            <w:shd w:val="clear" w:color="auto" w:fill="F0F4F8"/>
            <w:tcMar>
              <w:top w:w="60" w:type="dxa"/>
              <w:left w:w="100" w:type="dxa"/>
              <w:bottom w:w="60" w:type="dxa"/>
              <w:right w:w="100" w:type="dxa"/>
            </w:tcMar>
          </w:tcPr>
          <w:p w14:paraId="364AF91A" w14:textId="77777777" w:rsidR="00E478C5" w:rsidRPr="00E478C5" w:rsidRDefault="00E478C5" w:rsidP="00E478C5">
            <w:pPr>
              <w:rPr>
                <w:lang w:val="en-US"/>
              </w:rPr>
            </w:pPr>
            <w:r w:rsidRPr="00E478C5">
              <w:rPr>
                <w:b/>
                <w:lang w:val="en-US"/>
              </w:rPr>
              <w:t>ocurrido_en</w:t>
            </w:r>
          </w:p>
        </w:tc>
        <w:tc>
          <w:tcPr>
            <w:tcW w:w="1728" w:type="dxa"/>
            <w:shd w:val="clear" w:color="auto" w:fill="F0F4F8"/>
            <w:tcMar>
              <w:top w:w="60" w:type="dxa"/>
              <w:left w:w="100" w:type="dxa"/>
              <w:bottom w:w="60" w:type="dxa"/>
              <w:right w:w="100" w:type="dxa"/>
            </w:tcMar>
          </w:tcPr>
          <w:p w14:paraId="754331A9"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2DD50AB8" w14:textId="77777777" w:rsidR="00E478C5" w:rsidRPr="00E478C5" w:rsidRDefault="00E478C5" w:rsidP="00E478C5">
            <w:pPr>
              <w:rPr>
                <w:lang w:val="en-US"/>
              </w:rPr>
            </w:pPr>
            <w:r w:rsidRPr="00E478C5">
              <w:rPr>
                <w:lang w:val="en-US"/>
              </w:rPr>
              <w:t>Parte de PK, NOT NULL, DEFAULT now()</w:t>
            </w:r>
          </w:p>
        </w:tc>
        <w:tc>
          <w:tcPr>
            <w:tcW w:w="2880" w:type="dxa"/>
            <w:shd w:val="clear" w:color="auto" w:fill="F0F4F8"/>
            <w:tcMar>
              <w:top w:w="60" w:type="dxa"/>
              <w:left w:w="100" w:type="dxa"/>
              <w:bottom w:w="60" w:type="dxa"/>
              <w:right w:w="100" w:type="dxa"/>
            </w:tcMar>
          </w:tcPr>
          <w:p w14:paraId="61090517" w14:textId="77777777" w:rsidR="00E478C5" w:rsidRPr="00E478C5" w:rsidRDefault="00E478C5" w:rsidP="00E478C5">
            <w:pPr>
              <w:rPr>
                <w:lang w:val="en-US"/>
              </w:rPr>
            </w:pPr>
            <w:r w:rsidRPr="00E478C5">
              <w:rPr>
                <w:lang w:val="en-US"/>
              </w:rPr>
              <w:t>Momento exacto del suceso</w:t>
            </w:r>
          </w:p>
        </w:tc>
      </w:tr>
    </w:tbl>
    <w:p w14:paraId="72245545" w14:textId="77777777" w:rsidR="00E478C5" w:rsidRPr="00E478C5" w:rsidRDefault="00E478C5" w:rsidP="00E478C5">
      <w:pPr>
        <w:rPr>
          <w:lang w:val="en-US"/>
        </w:rPr>
      </w:pPr>
      <w:r w:rsidRPr="00E478C5">
        <w:rPr>
          <w:b/>
          <w:lang w:val="en-US"/>
        </w:rPr>
        <w:t>Relaciones de Integridad Referencial:</w:t>
      </w:r>
    </w:p>
    <w:p w14:paraId="76E82310" w14:textId="77777777" w:rsidR="00E478C5" w:rsidRPr="00E478C5" w:rsidRDefault="00E478C5" w:rsidP="00E478C5">
      <w:pPr>
        <w:rPr>
          <w:lang w:val="en-US"/>
        </w:rPr>
      </w:pPr>
      <w:r w:rsidRPr="00E478C5">
        <w:rPr>
          <w:b/>
          <w:lang w:val="en-US"/>
        </w:rPr>
        <w:t xml:space="preserve">N:1 con empresa: </w:t>
      </w:r>
      <w:r w:rsidRPr="00E478C5">
        <w:rPr>
          <w:lang w:val="en-US"/>
        </w:rPr>
        <w:t>bitacora_auditoria.empresa_id -&gt; empresa(id) ON DELETE SET NULL</w:t>
      </w:r>
    </w:p>
    <w:p w14:paraId="42960556" w14:textId="77777777" w:rsidR="00E478C5" w:rsidRPr="00E478C5" w:rsidRDefault="00E478C5" w:rsidP="00E478C5">
      <w:pPr>
        <w:rPr>
          <w:lang w:val="en-US"/>
        </w:rPr>
      </w:pPr>
      <w:r w:rsidRPr="00E478C5">
        <w:rPr>
          <w:b/>
          <w:lang w:val="en-US"/>
        </w:rPr>
        <w:t xml:space="preserve">N:1 con usuario: </w:t>
      </w:r>
      <w:r w:rsidRPr="00E478C5">
        <w:rPr>
          <w:lang w:val="en-US"/>
        </w:rPr>
        <w:t>bitacora_auditoria.usuario_id -&gt; usuario(id) ON DELETE SET NULL</w:t>
      </w:r>
    </w:p>
    <w:p w14:paraId="10579D12" w14:textId="77777777" w:rsidR="00E478C5" w:rsidRPr="00E478C5" w:rsidRDefault="00E478C5" w:rsidP="00E478C5">
      <w:pPr>
        <w:rPr>
          <w:lang w:val="en-US"/>
        </w:rPr>
      </w:pPr>
      <w:r w:rsidRPr="00E478C5">
        <w:rPr>
          <w:b/>
          <w:lang w:val="en-US"/>
        </w:rPr>
        <w:t xml:space="preserve">Particionamiento: </w:t>
      </w:r>
      <w:r w:rsidRPr="00E478C5">
        <w:rPr>
          <w:lang w:val="en-US"/>
        </w:rPr>
        <w:t>Particionada por mes (2023_01 hasta 2025_12) + partición default.</w:t>
      </w:r>
    </w:p>
    <w:p w14:paraId="0C317370" w14:textId="77777777" w:rsidR="00E478C5" w:rsidRPr="00E478C5" w:rsidRDefault="00E478C5" w:rsidP="00E478C5">
      <w:pPr>
        <w:rPr>
          <w:lang w:val="en-US"/>
        </w:rPr>
      </w:pPr>
    </w:p>
    <w:p w14:paraId="6026567E" w14:textId="77777777" w:rsidR="00E478C5" w:rsidRPr="00E478C5" w:rsidRDefault="00E478C5" w:rsidP="00E478C5">
      <w:pPr>
        <w:rPr>
          <w:lang w:val="en-US"/>
        </w:rPr>
      </w:pPr>
      <w:r w:rsidRPr="00E478C5">
        <w:rPr>
          <w:b/>
          <w:lang w:val="en-US"/>
        </w:rPr>
        <w:t>Módulo 05. Catálogo de Moda y Prendas</w:t>
      </w:r>
    </w:p>
    <w:p w14:paraId="39D11290" w14:textId="77777777" w:rsidR="00E478C5" w:rsidRPr="00E478C5" w:rsidRDefault="00E478C5" w:rsidP="00E478C5">
      <w:pPr>
        <w:rPr>
          <w:lang w:val="en-US"/>
        </w:rPr>
      </w:pPr>
      <w:r w:rsidRPr="00E478C5">
        <w:rPr>
          <w:i/>
          <w:lang w:val="en-US"/>
        </w:rPr>
        <w:t>Categorías, temporadas, colecciones, variantes (talla/color), recursos 3D y listas de precios.</w:t>
      </w:r>
    </w:p>
    <w:p w14:paraId="24C202A5" w14:textId="77777777" w:rsidR="00E478C5" w:rsidRPr="00E478C5" w:rsidRDefault="00E478C5" w:rsidP="00E478C5">
      <w:pPr>
        <w:rPr>
          <w:lang w:val="en-US"/>
        </w:rPr>
      </w:pPr>
      <w:r w:rsidRPr="00E478C5">
        <w:rPr>
          <w:b/>
          <w:lang w:val="en-US"/>
        </w:rPr>
        <w:t>Tabla: categoria</w:t>
      </w:r>
    </w:p>
    <w:p w14:paraId="41EC2FBC" w14:textId="77777777" w:rsidR="00E478C5" w:rsidRPr="00E478C5" w:rsidRDefault="00E478C5" w:rsidP="00E478C5">
      <w:pPr>
        <w:rPr>
          <w:lang w:val="en-US"/>
        </w:rPr>
      </w:pPr>
      <w:r w:rsidRPr="00E478C5">
        <w:rPr>
          <w:lang w:val="en-US"/>
        </w:rPr>
        <w:t>Descripción: Jerarquía de productos mediante árbol adyacente autoreferenciado.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C0009AE" w14:textId="77777777" w:rsidTr="008E0D8C">
        <w:trPr>
          <w:jc w:val="center"/>
        </w:trPr>
        <w:tc>
          <w:tcPr>
            <w:tcW w:w="2160" w:type="dxa"/>
            <w:shd w:val="clear" w:color="auto" w:fill="1B365D"/>
            <w:tcMar>
              <w:top w:w="80" w:type="dxa"/>
              <w:left w:w="100" w:type="dxa"/>
              <w:bottom w:w="80" w:type="dxa"/>
              <w:right w:w="100" w:type="dxa"/>
            </w:tcMar>
          </w:tcPr>
          <w:p w14:paraId="1CF01731" w14:textId="77777777" w:rsidR="00E478C5" w:rsidRPr="00E478C5" w:rsidRDefault="00E478C5" w:rsidP="00E478C5">
            <w:pPr>
              <w:rPr>
                <w:lang w:val="en-US"/>
              </w:rPr>
            </w:pPr>
            <w:r w:rsidRPr="00E478C5">
              <w:rPr>
                <w:b/>
                <w:lang w:val="en-US"/>
              </w:rPr>
              <w:lastRenderedPageBreak/>
              <w:t>Atributo (Campo)</w:t>
            </w:r>
          </w:p>
        </w:tc>
        <w:tc>
          <w:tcPr>
            <w:tcW w:w="1728" w:type="dxa"/>
            <w:shd w:val="clear" w:color="auto" w:fill="1B365D"/>
            <w:tcMar>
              <w:top w:w="80" w:type="dxa"/>
              <w:left w:w="100" w:type="dxa"/>
              <w:bottom w:w="80" w:type="dxa"/>
              <w:right w:w="100" w:type="dxa"/>
            </w:tcMar>
          </w:tcPr>
          <w:p w14:paraId="41B668C0"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0DDD5F33"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099EC04" w14:textId="77777777" w:rsidR="00E478C5" w:rsidRPr="00E478C5" w:rsidRDefault="00E478C5" w:rsidP="00E478C5">
            <w:pPr>
              <w:rPr>
                <w:lang w:val="en-US"/>
              </w:rPr>
            </w:pPr>
            <w:r w:rsidRPr="00E478C5">
              <w:rPr>
                <w:b/>
                <w:lang w:val="en-US"/>
              </w:rPr>
              <w:t>Descripción</w:t>
            </w:r>
          </w:p>
        </w:tc>
      </w:tr>
      <w:tr w:rsidR="00E478C5" w:rsidRPr="00E478C5" w14:paraId="2DF7B592" w14:textId="77777777" w:rsidTr="008E0D8C">
        <w:trPr>
          <w:jc w:val="center"/>
        </w:trPr>
        <w:tc>
          <w:tcPr>
            <w:tcW w:w="2160" w:type="dxa"/>
            <w:shd w:val="clear" w:color="auto" w:fill="F0F4F8"/>
            <w:tcMar>
              <w:top w:w="60" w:type="dxa"/>
              <w:left w:w="100" w:type="dxa"/>
              <w:bottom w:w="60" w:type="dxa"/>
              <w:right w:w="100" w:type="dxa"/>
            </w:tcMar>
          </w:tcPr>
          <w:p w14:paraId="188022D8"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6C57427"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005B66C"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63442E9" w14:textId="77777777" w:rsidR="00E478C5" w:rsidRPr="00E478C5" w:rsidRDefault="00E478C5" w:rsidP="00E478C5">
            <w:pPr>
              <w:rPr>
                <w:lang w:val="en-US"/>
              </w:rPr>
            </w:pPr>
            <w:r w:rsidRPr="00E478C5">
              <w:rPr>
                <w:lang w:val="en-US"/>
              </w:rPr>
              <w:t>Identificador de categoría</w:t>
            </w:r>
          </w:p>
        </w:tc>
      </w:tr>
      <w:tr w:rsidR="00E478C5" w:rsidRPr="00E478C5" w14:paraId="285943F0" w14:textId="77777777" w:rsidTr="008E0D8C">
        <w:trPr>
          <w:jc w:val="center"/>
        </w:trPr>
        <w:tc>
          <w:tcPr>
            <w:tcW w:w="2160" w:type="dxa"/>
            <w:shd w:val="clear" w:color="auto" w:fill="FFFFFF"/>
            <w:tcMar>
              <w:top w:w="60" w:type="dxa"/>
              <w:left w:w="100" w:type="dxa"/>
              <w:bottom w:w="60" w:type="dxa"/>
              <w:right w:w="100" w:type="dxa"/>
            </w:tcMar>
          </w:tcPr>
          <w:p w14:paraId="12FD5C1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CC36F3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108F8BE5"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DF69905" w14:textId="77777777" w:rsidR="00E478C5" w:rsidRPr="00E478C5" w:rsidRDefault="00E478C5" w:rsidP="00E478C5">
            <w:pPr>
              <w:rPr>
                <w:lang w:val="en-US"/>
              </w:rPr>
            </w:pPr>
            <w:r w:rsidRPr="00E478C5">
              <w:rPr>
                <w:lang w:val="en-US"/>
              </w:rPr>
              <w:t>Tenant propietario</w:t>
            </w:r>
          </w:p>
        </w:tc>
      </w:tr>
      <w:tr w:rsidR="00E478C5" w:rsidRPr="00E478C5" w14:paraId="6C729755" w14:textId="77777777" w:rsidTr="008E0D8C">
        <w:trPr>
          <w:jc w:val="center"/>
        </w:trPr>
        <w:tc>
          <w:tcPr>
            <w:tcW w:w="2160" w:type="dxa"/>
            <w:shd w:val="clear" w:color="auto" w:fill="F0F4F8"/>
            <w:tcMar>
              <w:top w:w="60" w:type="dxa"/>
              <w:left w:w="100" w:type="dxa"/>
              <w:bottom w:w="60" w:type="dxa"/>
              <w:right w:w="100" w:type="dxa"/>
            </w:tcMar>
          </w:tcPr>
          <w:p w14:paraId="0390100E"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48C48F99" w14:textId="77777777" w:rsidR="00E478C5" w:rsidRPr="00E478C5" w:rsidRDefault="00E478C5" w:rsidP="00E478C5">
            <w:pPr>
              <w:rPr>
                <w:lang w:val="en-US"/>
              </w:rPr>
            </w:pPr>
            <w:r w:rsidRPr="00E478C5">
              <w:rPr>
                <w:lang w:val="en-US"/>
              </w:rPr>
              <w:t>varchar(100)</w:t>
            </w:r>
          </w:p>
        </w:tc>
        <w:tc>
          <w:tcPr>
            <w:tcW w:w="3312" w:type="dxa"/>
            <w:shd w:val="clear" w:color="auto" w:fill="F0F4F8"/>
            <w:tcMar>
              <w:top w:w="60" w:type="dxa"/>
              <w:left w:w="100" w:type="dxa"/>
              <w:bottom w:w="60" w:type="dxa"/>
              <w:right w:w="100" w:type="dxa"/>
            </w:tcMar>
          </w:tcPr>
          <w:p w14:paraId="37C5C85C"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9A43ADA" w14:textId="77777777" w:rsidR="00E478C5" w:rsidRPr="00E478C5" w:rsidRDefault="00E478C5" w:rsidP="00E478C5">
            <w:pPr>
              <w:rPr>
                <w:lang w:val="en-US"/>
              </w:rPr>
            </w:pPr>
            <w:r w:rsidRPr="00E478C5">
              <w:rPr>
                <w:lang w:val="en-US"/>
              </w:rPr>
              <w:t>Nombre de la categoría</w:t>
            </w:r>
          </w:p>
        </w:tc>
      </w:tr>
      <w:tr w:rsidR="00E478C5" w:rsidRPr="00E478C5" w14:paraId="071E88AB" w14:textId="77777777" w:rsidTr="008E0D8C">
        <w:trPr>
          <w:jc w:val="center"/>
        </w:trPr>
        <w:tc>
          <w:tcPr>
            <w:tcW w:w="2160" w:type="dxa"/>
            <w:shd w:val="clear" w:color="auto" w:fill="FFFFFF"/>
            <w:tcMar>
              <w:top w:w="60" w:type="dxa"/>
              <w:left w:w="100" w:type="dxa"/>
              <w:bottom w:w="60" w:type="dxa"/>
              <w:right w:w="100" w:type="dxa"/>
            </w:tcMar>
          </w:tcPr>
          <w:p w14:paraId="0324856E" w14:textId="77777777" w:rsidR="00E478C5" w:rsidRPr="00E478C5" w:rsidRDefault="00E478C5" w:rsidP="00E478C5">
            <w:pPr>
              <w:rPr>
                <w:lang w:val="en-US"/>
              </w:rPr>
            </w:pPr>
            <w:r w:rsidRPr="00E478C5">
              <w:rPr>
                <w:b/>
                <w:lang w:val="en-US"/>
              </w:rPr>
              <w:t>categoria_padre_id</w:t>
            </w:r>
          </w:p>
        </w:tc>
        <w:tc>
          <w:tcPr>
            <w:tcW w:w="1728" w:type="dxa"/>
            <w:shd w:val="clear" w:color="auto" w:fill="FFFFFF"/>
            <w:tcMar>
              <w:top w:w="60" w:type="dxa"/>
              <w:left w:w="100" w:type="dxa"/>
              <w:bottom w:w="60" w:type="dxa"/>
              <w:right w:w="100" w:type="dxa"/>
            </w:tcMar>
          </w:tcPr>
          <w:p w14:paraId="2B1F6FA8"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00B3754"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7956844D" w14:textId="77777777" w:rsidR="00E478C5" w:rsidRPr="00E478C5" w:rsidRDefault="00E478C5" w:rsidP="00E478C5">
            <w:pPr>
              <w:rPr>
                <w:lang w:val="en-US"/>
              </w:rPr>
            </w:pPr>
            <w:r w:rsidRPr="00E478C5">
              <w:rPr>
                <w:lang w:val="en-US"/>
              </w:rPr>
              <w:t>Categoría superior (árbol multinivel)</w:t>
            </w:r>
          </w:p>
        </w:tc>
      </w:tr>
      <w:tr w:rsidR="00E478C5" w:rsidRPr="00E478C5" w14:paraId="27633EF0" w14:textId="77777777" w:rsidTr="008E0D8C">
        <w:trPr>
          <w:jc w:val="center"/>
        </w:trPr>
        <w:tc>
          <w:tcPr>
            <w:tcW w:w="2160" w:type="dxa"/>
            <w:shd w:val="clear" w:color="auto" w:fill="F0F4F8"/>
            <w:tcMar>
              <w:top w:w="60" w:type="dxa"/>
              <w:left w:w="100" w:type="dxa"/>
              <w:bottom w:w="60" w:type="dxa"/>
              <w:right w:w="100" w:type="dxa"/>
            </w:tcMar>
          </w:tcPr>
          <w:p w14:paraId="396DC3FD" w14:textId="77777777" w:rsidR="00E478C5" w:rsidRPr="00E478C5" w:rsidRDefault="00E478C5" w:rsidP="00E478C5">
            <w:pPr>
              <w:rPr>
                <w:lang w:val="en-US"/>
              </w:rPr>
            </w:pPr>
            <w:r w:rsidRPr="00E478C5">
              <w:rPr>
                <w:b/>
                <w:lang w:val="en-US"/>
              </w:rPr>
              <w:t>created_at / updated_at / deleted_at</w:t>
            </w:r>
          </w:p>
        </w:tc>
        <w:tc>
          <w:tcPr>
            <w:tcW w:w="1728" w:type="dxa"/>
            <w:shd w:val="clear" w:color="auto" w:fill="F0F4F8"/>
            <w:tcMar>
              <w:top w:w="60" w:type="dxa"/>
              <w:left w:w="100" w:type="dxa"/>
              <w:bottom w:w="60" w:type="dxa"/>
              <w:right w:w="100" w:type="dxa"/>
            </w:tcMar>
          </w:tcPr>
          <w:p w14:paraId="43049FC5"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237220C2" w14:textId="77777777" w:rsidR="00E478C5" w:rsidRPr="00E478C5" w:rsidRDefault="00E478C5" w:rsidP="00E478C5">
            <w:pPr>
              <w:rPr>
                <w:lang w:val="en-US"/>
              </w:rPr>
            </w:pPr>
            <w:r w:rsidRPr="00E478C5">
              <w:rPr>
                <w:lang w:val="en-US"/>
              </w:rPr>
              <w:t>Fechas</w:t>
            </w:r>
          </w:p>
        </w:tc>
        <w:tc>
          <w:tcPr>
            <w:tcW w:w="2880" w:type="dxa"/>
            <w:shd w:val="clear" w:color="auto" w:fill="F0F4F8"/>
            <w:tcMar>
              <w:top w:w="60" w:type="dxa"/>
              <w:left w:w="100" w:type="dxa"/>
              <w:bottom w:w="60" w:type="dxa"/>
              <w:right w:w="100" w:type="dxa"/>
            </w:tcMar>
          </w:tcPr>
          <w:p w14:paraId="6C5F844C" w14:textId="77777777" w:rsidR="00E478C5" w:rsidRPr="00E478C5" w:rsidRDefault="00E478C5" w:rsidP="00E478C5">
            <w:pPr>
              <w:rPr>
                <w:lang w:val="en-US"/>
              </w:rPr>
            </w:pPr>
            <w:r w:rsidRPr="00E478C5">
              <w:rPr>
                <w:lang w:val="en-US"/>
              </w:rPr>
              <w:t>Auditoría temporal y soft delete</w:t>
            </w:r>
          </w:p>
        </w:tc>
      </w:tr>
    </w:tbl>
    <w:p w14:paraId="2572433F" w14:textId="77777777" w:rsidR="00E478C5" w:rsidRPr="00E478C5" w:rsidRDefault="00E478C5" w:rsidP="00E478C5">
      <w:pPr>
        <w:rPr>
          <w:lang w:val="en-US"/>
        </w:rPr>
      </w:pPr>
      <w:r w:rsidRPr="00E478C5">
        <w:rPr>
          <w:b/>
          <w:lang w:val="en-US"/>
        </w:rPr>
        <w:t>Relaciones de Integridad Referencial:</w:t>
      </w:r>
    </w:p>
    <w:p w14:paraId="2B8A9B5C" w14:textId="77777777" w:rsidR="00E478C5" w:rsidRPr="00E478C5" w:rsidRDefault="00E478C5" w:rsidP="00E478C5">
      <w:pPr>
        <w:rPr>
          <w:lang w:val="en-US"/>
        </w:rPr>
      </w:pPr>
      <w:r w:rsidRPr="00E478C5">
        <w:rPr>
          <w:b/>
          <w:lang w:val="en-US"/>
        </w:rPr>
        <w:t xml:space="preserve">1:N Autoreferenciada: </w:t>
      </w:r>
      <w:r w:rsidRPr="00E478C5">
        <w:rPr>
          <w:lang w:val="en-US"/>
        </w:rPr>
        <w:t>FK compuesta (empresa_id, categoria_padre_id) -&gt; categoria(empresa_id, id)</w:t>
      </w:r>
    </w:p>
    <w:p w14:paraId="7F76D93B" w14:textId="77777777" w:rsidR="00E478C5" w:rsidRPr="00E478C5" w:rsidRDefault="00E478C5" w:rsidP="00E478C5">
      <w:pPr>
        <w:rPr>
          <w:lang w:val="en-US"/>
        </w:rPr>
      </w:pPr>
      <w:r w:rsidRPr="00E478C5">
        <w:rPr>
          <w:b/>
          <w:lang w:val="en-US"/>
        </w:rPr>
        <w:t xml:space="preserve">1:N con prenda: </w:t>
      </w:r>
      <w:r w:rsidRPr="00E478C5">
        <w:rPr>
          <w:lang w:val="en-US"/>
        </w:rPr>
        <w:t>categoria.id = prenda.categoria_id</w:t>
      </w:r>
    </w:p>
    <w:p w14:paraId="0D78B136" w14:textId="77777777" w:rsidR="00E478C5" w:rsidRPr="00E478C5" w:rsidRDefault="00E478C5" w:rsidP="00E478C5">
      <w:pPr>
        <w:rPr>
          <w:lang w:val="en-US"/>
        </w:rPr>
      </w:pPr>
    </w:p>
    <w:p w14:paraId="6A3312FF" w14:textId="77777777" w:rsidR="00E478C5" w:rsidRPr="00E478C5" w:rsidRDefault="00E478C5" w:rsidP="00E478C5">
      <w:pPr>
        <w:rPr>
          <w:lang w:val="en-US"/>
        </w:rPr>
      </w:pPr>
      <w:r w:rsidRPr="00E478C5">
        <w:rPr>
          <w:b/>
          <w:lang w:val="en-US"/>
        </w:rPr>
        <w:t>Tabla: temporada</w:t>
      </w:r>
    </w:p>
    <w:p w14:paraId="446CAB2F" w14:textId="77777777" w:rsidR="00E478C5" w:rsidRPr="00E478C5" w:rsidRDefault="00E478C5" w:rsidP="00E478C5">
      <w:pPr>
        <w:rPr>
          <w:lang w:val="en-US"/>
        </w:rPr>
      </w:pPr>
      <w:r w:rsidRPr="00E478C5">
        <w:rPr>
          <w:lang w:val="en-US"/>
        </w:rPr>
        <w:t>Descripción: Ciclos estacionales comerciales (ej: Primavera/Verano).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15BB809" w14:textId="77777777" w:rsidTr="008E0D8C">
        <w:trPr>
          <w:jc w:val="center"/>
        </w:trPr>
        <w:tc>
          <w:tcPr>
            <w:tcW w:w="2160" w:type="dxa"/>
            <w:shd w:val="clear" w:color="auto" w:fill="1B365D"/>
            <w:tcMar>
              <w:top w:w="80" w:type="dxa"/>
              <w:left w:w="100" w:type="dxa"/>
              <w:bottom w:w="80" w:type="dxa"/>
              <w:right w:w="100" w:type="dxa"/>
            </w:tcMar>
          </w:tcPr>
          <w:p w14:paraId="17F00F28"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F822647"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6F036D33"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1811DA8" w14:textId="77777777" w:rsidR="00E478C5" w:rsidRPr="00E478C5" w:rsidRDefault="00E478C5" w:rsidP="00E478C5">
            <w:pPr>
              <w:rPr>
                <w:lang w:val="en-US"/>
              </w:rPr>
            </w:pPr>
            <w:r w:rsidRPr="00E478C5">
              <w:rPr>
                <w:b/>
                <w:lang w:val="en-US"/>
              </w:rPr>
              <w:t>Descripción</w:t>
            </w:r>
          </w:p>
        </w:tc>
      </w:tr>
      <w:tr w:rsidR="00E478C5" w:rsidRPr="00E478C5" w14:paraId="4A2C20F2" w14:textId="77777777" w:rsidTr="008E0D8C">
        <w:trPr>
          <w:jc w:val="center"/>
        </w:trPr>
        <w:tc>
          <w:tcPr>
            <w:tcW w:w="2160" w:type="dxa"/>
            <w:shd w:val="clear" w:color="auto" w:fill="F0F4F8"/>
            <w:tcMar>
              <w:top w:w="60" w:type="dxa"/>
              <w:left w:w="100" w:type="dxa"/>
              <w:bottom w:w="60" w:type="dxa"/>
              <w:right w:w="100" w:type="dxa"/>
            </w:tcMar>
          </w:tcPr>
          <w:p w14:paraId="36AFEA71"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5C1BB3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438A4F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C1E86F4" w14:textId="77777777" w:rsidR="00E478C5" w:rsidRPr="00E478C5" w:rsidRDefault="00E478C5" w:rsidP="00E478C5">
            <w:pPr>
              <w:rPr>
                <w:lang w:val="en-US"/>
              </w:rPr>
            </w:pPr>
            <w:r w:rsidRPr="00E478C5">
              <w:rPr>
                <w:lang w:val="en-US"/>
              </w:rPr>
              <w:t>Identificador de temporada</w:t>
            </w:r>
          </w:p>
        </w:tc>
      </w:tr>
      <w:tr w:rsidR="00E478C5" w:rsidRPr="00E478C5" w14:paraId="3DE95B2D" w14:textId="77777777" w:rsidTr="008E0D8C">
        <w:trPr>
          <w:jc w:val="center"/>
        </w:trPr>
        <w:tc>
          <w:tcPr>
            <w:tcW w:w="2160" w:type="dxa"/>
            <w:shd w:val="clear" w:color="auto" w:fill="FFFFFF"/>
            <w:tcMar>
              <w:top w:w="60" w:type="dxa"/>
              <w:left w:w="100" w:type="dxa"/>
              <w:bottom w:w="60" w:type="dxa"/>
              <w:right w:w="100" w:type="dxa"/>
            </w:tcMar>
          </w:tcPr>
          <w:p w14:paraId="19F8C9B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78605217"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223A34EB"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E0CD8E3" w14:textId="77777777" w:rsidR="00E478C5" w:rsidRPr="00E478C5" w:rsidRDefault="00E478C5" w:rsidP="00E478C5">
            <w:pPr>
              <w:rPr>
                <w:lang w:val="en-US"/>
              </w:rPr>
            </w:pPr>
            <w:r w:rsidRPr="00E478C5">
              <w:rPr>
                <w:lang w:val="en-US"/>
              </w:rPr>
              <w:t>Tenant propietario</w:t>
            </w:r>
          </w:p>
        </w:tc>
      </w:tr>
      <w:tr w:rsidR="00E478C5" w:rsidRPr="00E478C5" w14:paraId="62BD2022" w14:textId="77777777" w:rsidTr="008E0D8C">
        <w:trPr>
          <w:jc w:val="center"/>
        </w:trPr>
        <w:tc>
          <w:tcPr>
            <w:tcW w:w="2160" w:type="dxa"/>
            <w:shd w:val="clear" w:color="auto" w:fill="F0F4F8"/>
            <w:tcMar>
              <w:top w:w="60" w:type="dxa"/>
              <w:left w:w="100" w:type="dxa"/>
              <w:bottom w:w="60" w:type="dxa"/>
              <w:right w:w="100" w:type="dxa"/>
            </w:tcMar>
          </w:tcPr>
          <w:p w14:paraId="3C5B979A"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20D3C903" w14:textId="77777777" w:rsidR="00E478C5" w:rsidRPr="00E478C5" w:rsidRDefault="00E478C5" w:rsidP="00E478C5">
            <w:pPr>
              <w:rPr>
                <w:lang w:val="en-US"/>
              </w:rPr>
            </w:pPr>
            <w:r w:rsidRPr="00E478C5">
              <w:rPr>
                <w:lang w:val="en-US"/>
              </w:rPr>
              <w:t>varchar(80)</w:t>
            </w:r>
          </w:p>
        </w:tc>
        <w:tc>
          <w:tcPr>
            <w:tcW w:w="3312" w:type="dxa"/>
            <w:shd w:val="clear" w:color="auto" w:fill="F0F4F8"/>
            <w:tcMar>
              <w:top w:w="60" w:type="dxa"/>
              <w:left w:w="100" w:type="dxa"/>
              <w:bottom w:w="60" w:type="dxa"/>
              <w:right w:w="100" w:type="dxa"/>
            </w:tcMar>
          </w:tcPr>
          <w:p w14:paraId="77D3384D"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D23D55C" w14:textId="77777777" w:rsidR="00E478C5" w:rsidRPr="00E478C5" w:rsidRDefault="00E478C5" w:rsidP="00E478C5">
            <w:pPr>
              <w:rPr>
                <w:lang w:val="en-US"/>
              </w:rPr>
            </w:pPr>
            <w:r w:rsidRPr="00E478C5">
              <w:rPr>
                <w:lang w:val="en-US"/>
              </w:rPr>
              <w:t>Nombre descriptivo</w:t>
            </w:r>
          </w:p>
        </w:tc>
      </w:tr>
      <w:tr w:rsidR="00E478C5" w:rsidRPr="00E478C5" w14:paraId="393E2B99" w14:textId="77777777" w:rsidTr="008E0D8C">
        <w:trPr>
          <w:jc w:val="center"/>
        </w:trPr>
        <w:tc>
          <w:tcPr>
            <w:tcW w:w="2160" w:type="dxa"/>
            <w:shd w:val="clear" w:color="auto" w:fill="FFFFFF"/>
            <w:tcMar>
              <w:top w:w="60" w:type="dxa"/>
              <w:left w:w="100" w:type="dxa"/>
              <w:bottom w:w="60" w:type="dxa"/>
              <w:right w:w="100" w:type="dxa"/>
            </w:tcMar>
          </w:tcPr>
          <w:p w14:paraId="0C869FFB" w14:textId="77777777" w:rsidR="00E478C5" w:rsidRPr="00E478C5" w:rsidRDefault="00E478C5" w:rsidP="00E478C5">
            <w:pPr>
              <w:rPr>
                <w:lang w:val="en-US"/>
              </w:rPr>
            </w:pPr>
            <w:r w:rsidRPr="00E478C5">
              <w:rPr>
                <w:b/>
                <w:lang w:val="en-US"/>
              </w:rPr>
              <w:t>fecha_inicio / fecha_fin</w:t>
            </w:r>
          </w:p>
        </w:tc>
        <w:tc>
          <w:tcPr>
            <w:tcW w:w="1728" w:type="dxa"/>
            <w:shd w:val="clear" w:color="auto" w:fill="FFFFFF"/>
            <w:tcMar>
              <w:top w:w="60" w:type="dxa"/>
              <w:left w:w="100" w:type="dxa"/>
              <w:bottom w:w="60" w:type="dxa"/>
              <w:right w:w="100" w:type="dxa"/>
            </w:tcMar>
          </w:tcPr>
          <w:p w14:paraId="23B41BAE" w14:textId="77777777" w:rsidR="00E478C5" w:rsidRPr="00E478C5" w:rsidRDefault="00E478C5" w:rsidP="00E478C5">
            <w:pPr>
              <w:rPr>
                <w:lang w:val="en-US"/>
              </w:rPr>
            </w:pPr>
            <w:r w:rsidRPr="00E478C5">
              <w:rPr>
                <w:lang w:val="en-US"/>
              </w:rPr>
              <w:t>date</w:t>
            </w:r>
          </w:p>
        </w:tc>
        <w:tc>
          <w:tcPr>
            <w:tcW w:w="3312" w:type="dxa"/>
            <w:shd w:val="clear" w:color="auto" w:fill="FFFFFF"/>
            <w:tcMar>
              <w:top w:w="60" w:type="dxa"/>
              <w:left w:w="100" w:type="dxa"/>
              <w:bottom w:w="60" w:type="dxa"/>
              <w:right w:w="100" w:type="dxa"/>
            </w:tcMar>
          </w:tcPr>
          <w:p w14:paraId="4F969E3A" w14:textId="77777777" w:rsidR="00E478C5" w:rsidRPr="00E478C5" w:rsidRDefault="00E478C5" w:rsidP="00E478C5">
            <w:pPr>
              <w:rPr>
                <w:lang w:val="en-US"/>
              </w:rPr>
            </w:pPr>
            <w:r w:rsidRPr="00E478C5">
              <w:rPr>
                <w:lang w:val="en-US"/>
              </w:rPr>
              <w:t>NULL, CHECK (fecha_fin &gt; fecha_inicio)</w:t>
            </w:r>
          </w:p>
        </w:tc>
        <w:tc>
          <w:tcPr>
            <w:tcW w:w="2880" w:type="dxa"/>
            <w:shd w:val="clear" w:color="auto" w:fill="FFFFFF"/>
            <w:tcMar>
              <w:top w:w="60" w:type="dxa"/>
              <w:left w:w="100" w:type="dxa"/>
              <w:bottom w:w="60" w:type="dxa"/>
              <w:right w:w="100" w:type="dxa"/>
            </w:tcMar>
          </w:tcPr>
          <w:p w14:paraId="604103DD" w14:textId="77777777" w:rsidR="00E478C5" w:rsidRPr="00E478C5" w:rsidRDefault="00E478C5" w:rsidP="00E478C5">
            <w:pPr>
              <w:rPr>
                <w:lang w:val="en-US"/>
              </w:rPr>
            </w:pPr>
            <w:r w:rsidRPr="00E478C5">
              <w:rPr>
                <w:lang w:val="en-US"/>
              </w:rPr>
              <w:t>Rango de fechas de la temporada</w:t>
            </w:r>
          </w:p>
        </w:tc>
      </w:tr>
    </w:tbl>
    <w:p w14:paraId="211B5F28" w14:textId="77777777" w:rsidR="00E478C5" w:rsidRPr="00E478C5" w:rsidRDefault="00E478C5" w:rsidP="00E478C5">
      <w:pPr>
        <w:rPr>
          <w:lang w:val="en-US"/>
        </w:rPr>
      </w:pPr>
      <w:r w:rsidRPr="00E478C5">
        <w:rPr>
          <w:b/>
          <w:lang w:val="en-US"/>
        </w:rPr>
        <w:t>Relaciones de Integridad Referencial:</w:t>
      </w:r>
    </w:p>
    <w:p w14:paraId="321E3B74" w14:textId="77777777" w:rsidR="00E478C5" w:rsidRPr="00E478C5" w:rsidRDefault="00E478C5" w:rsidP="00E478C5">
      <w:pPr>
        <w:rPr>
          <w:lang w:val="en-US"/>
        </w:rPr>
      </w:pPr>
      <w:r w:rsidRPr="00E478C5">
        <w:rPr>
          <w:b/>
          <w:lang w:val="en-US"/>
        </w:rPr>
        <w:t xml:space="preserve">1:N con prenda: </w:t>
      </w:r>
      <w:r w:rsidRPr="00E478C5">
        <w:rPr>
          <w:lang w:val="en-US"/>
        </w:rPr>
        <w:t>temporada.id = prenda.temporada_id</w:t>
      </w:r>
    </w:p>
    <w:p w14:paraId="4CDB9447" w14:textId="77777777" w:rsidR="00E478C5" w:rsidRPr="00E478C5" w:rsidRDefault="00E478C5" w:rsidP="00E478C5">
      <w:pPr>
        <w:rPr>
          <w:lang w:val="en-US"/>
        </w:rPr>
      </w:pPr>
    </w:p>
    <w:p w14:paraId="1ED4380B" w14:textId="77777777" w:rsidR="00E478C5" w:rsidRPr="00E478C5" w:rsidRDefault="00E478C5" w:rsidP="00E478C5">
      <w:pPr>
        <w:rPr>
          <w:lang w:val="en-US"/>
        </w:rPr>
      </w:pPr>
      <w:r w:rsidRPr="00E478C5">
        <w:rPr>
          <w:b/>
          <w:lang w:val="en-US"/>
        </w:rPr>
        <w:t>Tabla: coleccion</w:t>
      </w:r>
    </w:p>
    <w:p w14:paraId="4E76C614" w14:textId="77777777" w:rsidR="00E478C5" w:rsidRPr="00E478C5" w:rsidRDefault="00E478C5" w:rsidP="00E478C5">
      <w:pPr>
        <w:rPr>
          <w:lang w:val="en-US"/>
        </w:rPr>
      </w:pPr>
      <w:r w:rsidRPr="00E478C5">
        <w:rPr>
          <w:lang w:val="en-US"/>
        </w:rPr>
        <w:lastRenderedPageBreak/>
        <w:t>Descripción: Líneas de diseño o colecciones por año.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AAAFD4C" w14:textId="77777777" w:rsidTr="008E0D8C">
        <w:trPr>
          <w:jc w:val="center"/>
        </w:trPr>
        <w:tc>
          <w:tcPr>
            <w:tcW w:w="2160" w:type="dxa"/>
            <w:shd w:val="clear" w:color="auto" w:fill="1B365D"/>
            <w:tcMar>
              <w:top w:w="80" w:type="dxa"/>
              <w:left w:w="100" w:type="dxa"/>
              <w:bottom w:w="80" w:type="dxa"/>
              <w:right w:w="100" w:type="dxa"/>
            </w:tcMar>
          </w:tcPr>
          <w:p w14:paraId="3D99BD11"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DF6F9CF"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6DA62BA"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30A3BF5" w14:textId="77777777" w:rsidR="00E478C5" w:rsidRPr="00E478C5" w:rsidRDefault="00E478C5" w:rsidP="00E478C5">
            <w:pPr>
              <w:rPr>
                <w:lang w:val="en-US"/>
              </w:rPr>
            </w:pPr>
            <w:r w:rsidRPr="00E478C5">
              <w:rPr>
                <w:b/>
                <w:lang w:val="en-US"/>
              </w:rPr>
              <w:t>Descripción</w:t>
            </w:r>
          </w:p>
        </w:tc>
      </w:tr>
      <w:tr w:rsidR="00E478C5" w:rsidRPr="00E478C5" w14:paraId="30C88D3B" w14:textId="77777777" w:rsidTr="008E0D8C">
        <w:trPr>
          <w:jc w:val="center"/>
        </w:trPr>
        <w:tc>
          <w:tcPr>
            <w:tcW w:w="2160" w:type="dxa"/>
            <w:shd w:val="clear" w:color="auto" w:fill="F0F4F8"/>
            <w:tcMar>
              <w:top w:w="60" w:type="dxa"/>
              <w:left w:w="100" w:type="dxa"/>
              <w:bottom w:w="60" w:type="dxa"/>
              <w:right w:w="100" w:type="dxa"/>
            </w:tcMar>
          </w:tcPr>
          <w:p w14:paraId="1CC4178A"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9C7D53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24A53EC"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8827B7F" w14:textId="77777777" w:rsidR="00E478C5" w:rsidRPr="00E478C5" w:rsidRDefault="00E478C5" w:rsidP="00E478C5">
            <w:pPr>
              <w:rPr>
                <w:lang w:val="en-US"/>
              </w:rPr>
            </w:pPr>
            <w:r w:rsidRPr="00E478C5">
              <w:rPr>
                <w:lang w:val="en-US"/>
              </w:rPr>
              <w:t>Identificador de colección</w:t>
            </w:r>
          </w:p>
        </w:tc>
      </w:tr>
      <w:tr w:rsidR="00E478C5" w:rsidRPr="00E478C5" w14:paraId="3174B321" w14:textId="77777777" w:rsidTr="008E0D8C">
        <w:trPr>
          <w:jc w:val="center"/>
        </w:trPr>
        <w:tc>
          <w:tcPr>
            <w:tcW w:w="2160" w:type="dxa"/>
            <w:shd w:val="clear" w:color="auto" w:fill="FFFFFF"/>
            <w:tcMar>
              <w:top w:w="60" w:type="dxa"/>
              <w:left w:w="100" w:type="dxa"/>
              <w:bottom w:w="60" w:type="dxa"/>
              <w:right w:w="100" w:type="dxa"/>
            </w:tcMar>
          </w:tcPr>
          <w:p w14:paraId="18DEDEF6"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91C44A1"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C81B659"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73D3059" w14:textId="77777777" w:rsidR="00E478C5" w:rsidRPr="00E478C5" w:rsidRDefault="00E478C5" w:rsidP="00E478C5">
            <w:pPr>
              <w:rPr>
                <w:lang w:val="en-US"/>
              </w:rPr>
            </w:pPr>
            <w:r w:rsidRPr="00E478C5">
              <w:rPr>
                <w:lang w:val="en-US"/>
              </w:rPr>
              <w:t>Tenant propietario</w:t>
            </w:r>
          </w:p>
        </w:tc>
      </w:tr>
      <w:tr w:rsidR="00E478C5" w:rsidRPr="00E478C5" w14:paraId="62ECAD11" w14:textId="77777777" w:rsidTr="008E0D8C">
        <w:trPr>
          <w:jc w:val="center"/>
        </w:trPr>
        <w:tc>
          <w:tcPr>
            <w:tcW w:w="2160" w:type="dxa"/>
            <w:shd w:val="clear" w:color="auto" w:fill="F0F4F8"/>
            <w:tcMar>
              <w:top w:w="60" w:type="dxa"/>
              <w:left w:w="100" w:type="dxa"/>
              <w:bottom w:w="60" w:type="dxa"/>
              <w:right w:w="100" w:type="dxa"/>
            </w:tcMar>
          </w:tcPr>
          <w:p w14:paraId="6508C8EF"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1D1171C3" w14:textId="77777777" w:rsidR="00E478C5" w:rsidRPr="00E478C5" w:rsidRDefault="00E478C5" w:rsidP="00E478C5">
            <w:pPr>
              <w:rPr>
                <w:lang w:val="en-US"/>
              </w:rPr>
            </w:pPr>
            <w:r w:rsidRPr="00E478C5">
              <w:rPr>
                <w:lang w:val="en-US"/>
              </w:rPr>
              <w:t>varchar(80)</w:t>
            </w:r>
          </w:p>
        </w:tc>
        <w:tc>
          <w:tcPr>
            <w:tcW w:w="3312" w:type="dxa"/>
            <w:shd w:val="clear" w:color="auto" w:fill="F0F4F8"/>
            <w:tcMar>
              <w:top w:w="60" w:type="dxa"/>
              <w:left w:w="100" w:type="dxa"/>
              <w:bottom w:w="60" w:type="dxa"/>
              <w:right w:w="100" w:type="dxa"/>
            </w:tcMar>
          </w:tcPr>
          <w:p w14:paraId="4145FFC2"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5719EFA" w14:textId="77777777" w:rsidR="00E478C5" w:rsidRPr="00E478C5" w:rsidRDefault="00E478C5" w:rsidP="00E478C5">
            <w:pPr>
              <w:rPr>
                <w:lang w:val="en-US"/>
              </w:rPr>
            </w:pPr>
            <w:r w:rsidRPr="00E478C5">
              <w:rPr>
                <w:lang w:val="en-US"/>
              </w:rPr>
              <w:t>Nombre de la colección</w:t>
            </w:r>
          </w:p>
        </w:tc>
      </w:tr>
      <w:tr w:rsidR="00E478C5" w:rsidRPr="00E478C5" w14:paraId="2561B770" w14:textId="77777777" w:rsidTr="008E0D8C">
        <w:trPr>
          <w:jc w:val="center"/>
        </w:trPr>
        <w:tc>
          <w:tcPr>
            <w:tcW w:w="2160" w:type="dxa"/>
            <w:shd w:val="clear" w:color="auto" w:fill="FFFFFF"/>
            <w:tcMar>
              <w:top w:w="60" w:type="dxa"/>
              <w:left w:w="100" w:type="dxa"/>
              <w:bottom w:w="60" w:type="dxa"/>
              <w:right w:w="100" w:type="dxa"/>
            </w:tcMar>
          </w:tcPr>
          <w:p w14:paraId="2CB8539F" w14:textId="77777777" w:rsidR="00E478C5" w:rsidRPr="00E478C5" w:rsidRDefault="00E478C5" w:rsidP="00E478C5">
            <w:pPr>
              <w:rPr>
                <w:lang w:val="en-US"/>
              </w:rPr>
            </w:pPr>
            <w:r w:rsidRPr="00E478C5">
              <w:rPr>
                <w:b/>
                <w:lang w:val="en-US"/>
              </w:rPr>
              <w:t>anio</w:t>
            </w:r>
          </w:p>
        </w:tc>
        <w:tc>
          <w:tcPr>
            <w:tcW w:w="1728" w:type="dxa"/>
            <w:shd w:val="clear" w:color="auto" w:fill="FFFFFF"/>
            <w:tcMar>
              <w:top w:w="60" w:type="dxa"/>
              <w:left w:w="100" w:type="dxa"/>
              <w:bottom w:w="60" w:type="dxa"/>
              <w:right w:w="100" w:type="dxa"/>
            </w:tcMar>
          </w:tcPr>
          <w:p w14:paraId="366CCA90" w14:textId="77777777" w:rsidR="00E478C5" w:rsidRPr="00E478C5" w:rsidRDefault="00E478C5" w:rsidP="00E478C5">
            <w:pPr>
              <w:rPr>
                <w:lang w:val="en-US"/>
              </w:rPr>
            </w:pPr>
            <w:r w:rsidRPr="00E478C5">
              <w:rPr>
                <w:lang w:val="en-US"/>
              </w:rPr>
              <w:t>smallint</w:t>
            </w:r>
          </w:p>
        </w:tc>
        <w:tc>
          <w:tcPr>
            <w:tcW w:w="3312" w:type="dxa"/>
            <w:shd w:val="clear" w:color="auto" w:fill="FFFFFF"/>
            <w:tcMar>
              <w:top w:w="60" w:type="dxa"/>
              <w:left w:w="100" w:type="dxa"/>
              <w:bottom w:w="60" w:type="dxa"/>
              <w:right w:w="100" w:type="dxa"/>
            </w:tcMar>
          </w:tcPr>
          <w:p w14:paraId="06A3BAF3" w14:textId="77777777" w:rsidR="00E478C5" w:rsidRPr="00E478C5" w:rsidRDefault="00E478C5" w:rsidP="00E478C5">
            <w:pPr>
              <w:rPr>
                <w:lang w:val="en-US"/>
              </w:rPr>
            </w:pPr>
            <w:r w:rsidRPr="00E478C5">
              <w:rPr>
                <w:lang w:val="en-US"/>
              </w:rPr>
              <w:t>CHECK (anio BETWEEN 1900 AND 2200)</w:t>
            </w:r>
          </w:p>
        </w:tc>
        <w:tc>
          <w:tcPr>
            <w:tcW w:w="2880" w:type="dxa"/>
            <w:shd w:val="clear" w:color="auto" w:fill="FFFFFF"/>
            <w:tcMar>
              <w:top w:w="60" w:type="dxa"/>
              <w:left w:w="100" w:type="dxa"/>
              <w:bottom w:w="60" w:type="dxa"/>
              <w:right w:w="100" w:type="dxa"/>
            </w:tcMar>
          </w:tcPr>
          <w:p w14:paraId="5247BE70" w14:textId="77777777" w:rsidR="00E478C5" w:rsidRPr="00E478C5" w:rsidRDefault="00E478C5" w:rsidP="00E478C5">
            <w:pPr>
              <w:rPr>
                <w:lang w:val="en-US"/>
              </w:rPr>
            </w:pPr>
            <w:r w:rsidRPr="00E478C5">
              <w:rPr>
                <w:lang w:val="en-US"/>
              </w:rPr>
              <w:t>Año de lanzamiento</w:t>
            </w:r>
          </w:p>
        </w:tc>
      </w:tr>
    </w:tbl>
    <w:p w14:paraId="30C71AFB" w14:textId="77777777" w:rsidR="00E478C5" w:rsidRPr="00E478C5" w:rsidRDefault="00E478C5" w:rsidP="00E478C5">
      <w:pPr>
        <w:rPr>
          <w:lang w:val="en-US"/>
        </w:rPr>
      </w:pPr>
      <w:r w:rsidRPr="00E478C5">
        <w:rPr>
          <w:b/>
          <w:lang w:val="en-US"/>
        </w:rPr>
        <w:t>Relaciones de Integridad Referencial:</w:t>
      </w:r>
    </w:p>
    <w:p w14:paraId="6162DA1C" w14:textId="77777777" w:rsidR="00E478C5" w:rsidRPr="00E478C5" w:rsidRDefault="00E478C5" w:rsidP="00E478C5">
      <w:pPr>
        <w:rPr>
          <w:lang w:val="en-US"/>
        </w:rPr>
      </w:pPr>
      <w:r w:rsidRPr="00E478C5">
        <w:rPr>
          <w:b/>
          <w:lang w:val="en-US"/>
        </w:rPr>
        <w:t xml:space="preserve">1:N con prenda: </w:t>
      </w:r>
      <w:r w:rsidRPr="00E478C5">
        <w:rPr>
          <w:lang w:val="en-US"/>
        </w:rPr>
        <w:t>coleccion.id = prenda.coleccion_id</w:t>
      </w:r>
    </w:p>
    <w:p w14:paraId="28565697" w14:textId="77777777" w:rsidR="00E478C5" w:rsidRPr="00E478C5" w:rsidRDefault="00E478C5" w:rsidP="00E478C5">
      <w:pPr>
        <w:rPr>
          <w:lang w:val="en-US"/>
        </w:rPr>
      </w:pPr>
    </w:p>
    <w:p w14:paraId="1344A059" w14:textId="77777777" w:rsidR="00E478C5" w:rsidRPr="00E478C5" w:rsidRDefault="00E478C5" w:rsidP="00E478C5">
      <w:pPr>
        <w:rPr>
          <w:lang w:val="en-US"/>
        </w:rPr>
      </w:pPr>
      <w:r w:rsidRPr="00E478C5">
        <w:rPr>
          <w:b/>
          <w:lang w:val="en-US"/>
        </w:rPr>
        <w:t>Tabla: proveedor</w:t>
      </w:r>
    </w:p>
    <w:p w14:paraId="4AC8205E" w14:textId="77777777" w:rsidR="00E478C5" w:rsidRPr="00E478C5" w:rsidRDefault="00E478C5" w:rsidP="00E478C5">
      <w:pPr>
        <w:rPr>
          <w:lang w:val="en-US"/>
        </w:rPr>
      </w:pPr>
      <w:r w:rsidRPr="00E478C5">
        <w:rPr>
          <w:lang w:val="en-US"/>
        </w:rPr>
        <w:t>Descripción: Fabricantes, talleres o distribuidores de mercancía.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D022952" w14:textId="77777777" w:rsidTr="008E0D8C">
        <w:trPr>
          <w:jc w:val="center"/>
        </w:trPr>
        <w:tc>
          <w:tcPr>
            <w:tcW w:w="2160" w:type="dxa"/>
            <w:shd w:val="clear" w:color="auto" w:fill="1B365D"/>
            <w:tcMar>
              <w:top w:w="80" w:type="dxa"/>
              <w:left w:w="100" w:type="dxa"/>
              <w:bottom w:w="80" w:type="dxa"/>
              <w:right w:w="100" w:type="dxa"/>
            </w:tcMar>
          </w:tcPr>
          <w:p w14:paraId="7A8E8C2A"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9A4152D"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6CD4B2C"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CC99911" w14:textId="77777777" w:rsidR="00E478C5" w:rsidRPr="00E478C5" w:rsidRDefault="00E478C5" w:rsidP="00E478C5">
            <w:pPr>
              <w:rPr>
                <w:lang w:val="en-US"/>
              </w:rPr>
            </w:pPr>
            <w:r w:rsidRPr="00E478C5">
              <w:rPr>
                <w:b/>
                <w:lang w:val="en-US"/>
              </w:rPr>
              <w:t>Descripción</w:t>
            </w:r>
          </w:p>
        </w:tc>
      </w:tr>
      <w:tr w:rsidR="00E478C5" w:rsidRPr="00E478C5" w14:paraId="5ABEA341" w14:textId="77777777" w:rsidTr="008E0D8C">
        <w:trPr>
          <w:jc w:val="center"/>
        </w:trPr>
        <w:tc>
          <w:tcPr>
            <w:tcW w:w="2160" w:type="dxa"/>
            <w:shd w:val="clear" w:color="auto" w:fill="F0F4F8"/>
            <w:tcMar>
              <w:top w:w="60" w:type="dxa"/>
              <w:left w:w="100" w:type="dxa"/>
              <w:bottom w:w="60" w:type="dxa"/>
              <w:right w:w="100" w:type="dxa"/>
            </w:tcMar>
          </w:tcPr>
          <w:p w14:paraId="36F80A47"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4AF175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C1E49E1"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1051335" w14:textId="77777777" w:rsidR="00E478C5" w:rsidRPr="00E478C5" w:rsidRDefault="00E478C5" w:rsidP="00E478C5">
            <w:pPr>
              <w:rPr>
                <w:lang w:val="en-US"/>
              </w:rPr>
            </w:pPr>
            <w:r w:rsidRPr="00E478C5">
              <w:rPr>
                <w:lang w:val="en-US"/>
              </w:rPr>
              <w:t>Identificador de proveedor</w:t>
            </w:r>
          </w:p>
        </w:tc>
      </w:tr>
      <w:tr w:rsidR="00E478C5" w:rsidRPr="00E478C5" w14:paraId="0FEE7591" w14:textId="77777777" w:rsidTr="008E0D8C">
        <w:trPr>
          <w:jc w:val="center"/>
        </w:trPr>
        <w:tc>
          <w:tcPr>
            <w:tcW w:w="2160" w:type="dxa"/>
            <w:shd w:val="clear" w:color="auto" w:fill="FFFFFF"/>
            <w:tcMar>
              <w:top w:w="60" w:type="dxa"/>
              <w:left w:w="100" w:type="dxa"/>
              <w:bottom w:w="60" w:type="dxa"/>
              <w:right w:w="100" w:type="dxa"/>
            </w:tcMar>
          </w:tcPr>
          <w:p w14:paraId="5E89EDF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C7C335D"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3CB6DEB"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E44C961" w14:textId="77777777" w:rsidR="00E478C5" w:rsidRPr="00E478C5" w:rsidRDefault="00E478C5" w:rsidP="00E478C5">
            <w:pPr>
              <w:rPr>
                <w:lang w:val="en-US"/>
              </w:rPr>
            </w:pPr>
            <w:r w:rsidRPr="00E478C5">
              <w:rPr>
                <w:lang w:val="en-US"/>
              </w:rPr>
              <w:t>Tenant propietario</w:t>
            </w:r>
          </w:p>
        </w:tc>
      </w:tr>
      <w:tr w:rsidR="00E478C5" w:rsidRPr="00E478C5" w14:paraId="6B000AC1" w14:textId="77777777" w:rsidTr="008E0D8C">
        <w:trPr>
          <w:jc w:val="center"/>
        </w:trPr>
        <w:tc>
          <w:tcPr>
            <w:tcW w:w="2160" w:type="dxa"/>
            <w:shd w:val="clear" w:color="auto" w:fill="F0F4F8"/>
            <w:tcMar>
              <w:top w:w="60" w:type="dxa"/>
              <w:left w:w="100" w:type="dxa"/>
              <w:bottom w:w="60" w:type="dxa"/>
              <w:right w:w="100" w:type="dxa"/>
            </w:tcMar>
          </w:tcPr>
          <w:p w14:paraId="4A2101A9" w14:textId="77777777" w:rsidR="00E478C5" w:rsidRPr="00E478C5" w:rsidRDefault="00E478C5" w:rsidP="00E478C5">
            <w:pPr>
              <w:rPr>
                <w:lang w:val="en-US"/>
              </w:rPr>
            </w:pPr>
            <w:r w:rsidRPr="00E478C5">
              <w:rPr>
                <w:b/>
                <w:lang w:val="en-US"/>
              </w:rPr>
              <w:t>nombre</w:t>
            </w:r>
          </w:p>
        </w:tc>
        <w:tc>
          <w:tcPr>
            <w:tcW w:w="1728" w:type="dxa"/>
            <w:shd w:val="clear" w:color="auto" w:fill="F0F4F8"/>
            <w:tcMar>
              <w:top w:w="60" w:type="dxa"/>
              <w:left w:w="100" w:type="dxa"/>
              <w:bottom w:w="60" w:type="dxa"/>
              <w:right w:w="100" w:type="dxa"/>
            </w:tcMar>
          </w:tcPr>
          <w:p w14:paraId="6F497CE5" w14:textId="77777777" w:rsidR="00E478C5" w:rsidRPr="00E478C5" w:rsidRDefault="00E478C5" w:rsidP="00E478C5">
            <w:pPr>
              <w:rPr>
                <w:lang w:val="en-US"/>
              </w:rPr>
            </w:pPr>
            <w:r w:rsidRPr="00E478C5">
              <w:rPr>
                <w:lang w:val="en-US"/>
              </w:rPr>
              <w:t>varchar(120)</w:t>
            </w:r>
          </w:p>
        </w:tc>
        <w:tc>
          <w:tcPr>
            <w:tcW w:w="3312" w:type="dxa"/>
            <w:shd w:val="clear" w:color="auto" w:fill="F0F4F8"/>
            <w:tcMar>
              <w:top w:w="60" w:type="dxa"/>
              <w:left w:w="100" w:type="dxa"/>
              <w:bottom w:w="60" w:type="dxa"/>
              <w:right w:w="100" w:type="dxa"/>
            </w:tcMar>
          </w:tcPr>
          <w:p w14:paraId="7149487C"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36EC172" w14:textId="77777777" w:rsidR="00E478C5" w:rsidRPr="00E478C5" w:rsidRDefault="00E478C5" w:rsidP="00E478C5">
            <w:pPr>
              <w:rPr>
                <w:lang w:val="en-US"/>
              </w:rPr>
            </w:pPr>
            <w:r w:rsidRPr="00E478C5">
              <w:rPr>
                <w:lang w:val="en-US"/>
              </w:rPr>
              <w:t>Razón social del proveedor</w:t>
            </w:r>
          </w:p>
        </w:tc>
      </w:tr>
      <w:tr w:rsidR="00E478C5" w:rsidRPr="00E478C5" w14:paraId="1776D95A" w14:textId="77777777" w:rsidTr="008E0D8C">
        <w:trPr>
          <w:jc w:val="center"/>
        </w:trPr>
        <w:tc>
          <w:tcPr>
            <w:tcW w:w="2160" w:type="dxa"/>
            <w:shd w:val="clear" w:color="auto" w:fill="FFFFFF"/>
            <w:tcMar>
              <w:top w:w="60" w:type="dxa"/>
              <w:left w:w="100" w:type="dxa"/>
              <w:bottom w:w="60" w:type="dxa"/>
              <w:right w:w="100" w:type="dxa"/>
            </w:tcMar>
          </w:tcPr>
          <w:p w14:paraId="7BA96DDE" w14:textId="77777777" w:rsidR="00E478C5" w:rsidRPr="00E478C5" w:rsidRDefault="00E478C5" w:rsidP="00E478C5">
            <w:pPr>
              <w:rPr>
                <w:lang w:val="en-US"/>
              </w:rPr>
            </w:pPr>
            <w:r w:rsidRPr="00E478C5">
              <w:rPr>
                <w:b/>
                <w:lang w:val="en-US"/>
              </w:rPr>
              <w:t>nit</w:t>
            </w:r>
          </w:p>
        </w:tc>
        <w:tc>
          <w:tcPr>
            <w:tcW w:w="1728" w:type="dxa"/>
            <w:shd w:val="clear" w:color="auto" w:fill="FFFFFF"/>
            <w:tcMar>
              <w:top w:w="60" w:type="dxa"/>
              <w:left w:w="100" w:type="dxa"/>
              <w:bottom w:w="60" w:type="dxa"/>
              <w:right w:w="100" w:type="dxa"/>
            </w:tcMar>
          </w:tcPr>
          <w:p w14:paraId="2DE8E33F"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5A62BCA1"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8EB570A" w14:textId="77777777" w:rsidR="00E478C5" w:rsidRPr="00E478C5" w:rsidRDefault="00E478C5" w:rsidP="00E478C5">
            <w:pPr>
              <w:rPr>
                <w:lang w:val="en-US"/>
              </w:rPr>
            </w:pPr>
            <w:r w:rsidRPr="00E478C5">
              <w:rPr>
                <w:lang w:val="en-US"/>
              </w:rPr>
              <w:t>Identificación fiscal única por tenant</w:t>
            </w:r>
          </w:p>
        </w:tc>
      </w:tr>
      <w:tr w:rsidR="00E478C5" w:rsidRPr="00E478C5" w14:paraId="74A888E4" w14:textId="77777777" w:rsidTr="008E0D8C">
        <w:trPr>
          <w:jc w:val="center"/>
        </w:trPr>
        <w:tc>
          <w:tcPr>
            <w:tcW w:w="2160" w:type="dxa"/>
            <w:shd w:val="clear" w:color="auto" w:fill="F0F4F8"/>
            <w:tcMar>
              <w:top w:w="60" w:type="dxa"/>
              <w:left w:w="100" w:type="dxa"/>
              <w:bottom w:w="60" w:type="dxa"/>
              <w:right w:w="100" w:type="dxa"/>
            </w:tcMar>
          </w:tcPr>
          <w:p w14:paraId="457D0672" w14:textId="77777777" w:rsidR="00E478C5" w:rsidRPr="00E478C5" w:rsidRDefault="00E478C5" w:rsidP="00E478C5">
            <w:pPr>
              <w:rPr>
                <w:lang w:val="en-US"/>
              </w:rPr>
            </w:pPr>
            <w:r w:rsidRPr="00E478C5">
              <w:rPr>
                <w:b/>
                <w:lang w:val="en-US"/>
              </w:rPr>
              <w:t>correo / telefono</w:t>
            </w:r>
          </w:p>
        </w:tc>
        <w:tc>
          <w:tcPr>
            <w:tcW w:w="1728" w:type="dxa"/>
            <w:shd w:val="clear" w:color="auto" w:fill="F0F4F8"/>
            <w:tcMar>
              <w:top w:w="60" w:type="dxa"/>
              <w:left w:w="100" w:type="dxa"/>
              <w:bottom w:w="60" w:type="dxa"/>
              <w:right w:w="100" w:type="dxa"/>
            </w:tcMar>
          </w:tcPr>
          <w:p w14:paraId="686D1875" w14:textId="77777777" w:rsidR="00E478C5" w:rsidRPr="00E478C5" w:rsidRDefault="00E478C5" w:rsidP="00E478C5">
            <w:pPr>
              <w:rPr>
                <w:lang w:val="en-US"/>
              </w:rPr>
            </w:pPr>
            <w:r w:rsidRPr="00E478C5">
              <w:rPr>
                <w:lang w:val="en-US"/>
              </w:rPr>
              <w:t>citext / varchar(20)</w:t>
            </w:r>
          </w:p>
        </w:tc>
        <w:tc>
          <w:tcPr>
            <w:tcW w:w="3312" w:type="dxa"/>
            <w:shd w:val="clear" w:color="auto" w:fill="F0F4F8"/>
            <w:tcMar>
              <w:top w:w="60" w:type="dxa"/>
              <w:left w:w="100" w:type="dxa"/>
              <w:bottom w:w="60" w:type="dxa"/>
              <w:right w:w="100" w:type="dxa"/>
            </w:tcMar>
          </w:tcPr>
          <w:p w14:paraId="3C502090"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68FE08E8" w14:textId="77777777" w:rsidR="00E478C5" w:rsidRPr="00E478C5" w:rsidRDefault="00E478C5" w:rsidP="00E478C5">
            <w:pPr>
              <w:rPr>
                <w:lang w:val="en-US"/>
              </w:rPr>
            </w:pPr>
            <w:r w:rsidRPr="00E478C5">
              <w:rPr>
                <w:lang w:val="en-US"/>
              </w:rPr>
              <w:t>Datos de contacto</w:t>
            </w:r>
          </w:p>
        </w:tc>
      </w:tr>
    </w:tbl>
    <w:p w14:paraId="00988027" w14:textId="77777777" w:rsidR="00E478C5" w:rsidRPr="00E478C5" w:rsidRDefault="00E478C5" w:rsidP="00E478C5">
      <w:pPr>
        <w:rPr>
          <w:lang w:val="en-US"/>
        </w:rPr>
      </w:pPr>
      <w:r w:rsidRPr="00E478C5">
        <w:rPr>
          <w:b/>
          <w:lang w:val="en-US"/>
        </w:rPr>
        <w:t>Relaciones de Integridad Referencial:</w:t>
      </w:r>
    </w:p>
    <w:p w14:paraId="75790C3D" w14:textId="77777777" w:rsidR="00E478C5" w:rsidRPr="00E478C5" w:rsidRDefault="00E478C5" w:rsidP="00E478C5">
      <w:pPr>
        <w:rPr>
          <w:lang w:val="en-US"/>
        </w:rPr>
      </w:pPr>
      <w:r w:rsidRPr="00E478C5">
        <w:rPr>
          <w:b/>
          <w:lang w:val="en-US"/>
        </w:rPr>
        <w:t xml:space="preserve">1:N con prenda: </w:t>
      </w:r>
      <w:r w:rsidRPr="00E478C5">
        <w:rPr>
          <w:lang w:val="en-US"/>
        </w:rPr>
        <w:t>proveedor.id = prenda.proveedor_id</w:t>
      </w:r>
    </w:p>
    <w:p w14:paraId="3FD78995" w14:textId="77777777" w:rsidR="00E478C5" w:rsidRPr="00E478C5" w:rsidRDefault="00E478C5" w:rsidP="00E478C5">
      <w:pPr>
        <w:rPr>
          <w:lang w:val="en-US"/>
        </w:rPr>
      </w:pPr>
    </w:p>
    <w:p w14:paraId="4AC5DD17" w14:textId="77777777" w:rsidR="00E478C5" w:rsidRPr="00E478C5" w:rsidRDefault="00E478C5" w:rsidP="00E478C5">
      <w:pPr>
        <w:rPr>
          <w:lang w:val="en-US"/>
        </w:rPr>
      </w:pPr>
      <w:r w:rsidRPr="00E478C5">
        <w:rPr>
          <w:b/>
          <w:lang w:val="en-US"/>
        </w:rPr>
        <w:t>Tabla: color</w:t>
      </w:r>
    </w:p>
    <w:p w14:paraId="23BF8B88" w14:textId="77777777" w:rsidR="00E478C5" w:rsidRPr="00E478C5" w:rsidRDefault="00E478C5" w:rsidP="00E478C5">
      <w:pPr>
        <w:rPr>
          <w:lang w:val="en-US"/>
        </w:rPr>
      </w:pPr>
      <w:r w:rsidRPr="00E478C5">
        <w:rPr>
          <w:lang w:val="en-US"/>
        </w:rPr>
        <w:t>Descripción: Catálogo general y transversal de tonalidades cromáticas.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5BE155D" w14:textId="77777777" w:rsidTr="008E0D8C">
        <w:trPr>
          <w:jc w:val="center"/>
        </w:trPr>
        <w:tc>
          <w:tcPr>
            <w:tcW w:w="2160" w:type="dxa"/>
            <w:shd w:val="clear" w:color="auto" w:fill="1B365D"/>
            <w:tcMar>
              <w:top w:w="80" w:type="dxa"/>
              <w:left w:w="100" w:type="dxa"/>
              <w:bottom w:w="80" w:type="dxa"/>
              <w:right w:w="100" w:type="dxa"/>
            </w:tcMar>
          </w:tcPr>
          <w:p w14:paraId="0658A186" w14:textId="77777777" w:rsidR="00E478C5" w:rsidRPr="00E478C5" w:rsidRDefault="00E478C5" w:rsidP="00E478C5">
            <w:pPr>
              <w:rPr>
                <w:lang w:val="en-US"/>
              </w:rPr>
            </w:pPr>
            <w:r w:rsidRPr="00E478C5">
              <w:rPr>
                <w:b/>
                <w:lang w:val="en-US"/>
              </w:rPr>
              <w:lastRenderedPageBreak/>
              <w:t>Atributo (Campo)</w:t>
            </w:r>
          </w:p>
        </w:tc>
        <w:tc>
          <w:tcPr>
            <w:tcW w:w="1728" w:type="dxa"/>
            <w:shd w:val="clear" w:color="auto" w:fill="1B365D"/>
            <w:tcMar>
              <w:top w:w="80" w:type="dxa"/>
              <w:left w:w="100" w:type="dxa"/>
              <w:bottom w:w="80" w:type="dxa"/>
              <w:right w:w="100" w:type="dxa"/>
            </w:tcMar>
          </w:tcPr>
          <w:p w14:paraId="11393F3D"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C3BCB6B"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CF7B3EA" w14:textId="77777777" w:rsidR="00E478C5" w:rsidRPr="00E478C5" w:rsidRDefault="00E478C5" w:rsidP="00E478C5">
            <w:pPr>
              <w:rPr>
                <w:lang w:val="en-US"/>
              </w:rPr>
            </w:pPr>
            <w:r w:rsidRPr="00E478C5">
              <w:rPr>
                <w:b/>
                <w:lang w:val="en-US"/>
              </w:rPr>
              <w:t>Descripción</w:t>
            </w:r>
          </w:p>
        </w:tc>
      </w:tr>
      <w:tr w:rsidR="00E478C5" w:rsidRPr="00E478C5" w14:paraId="7A46EFEB" w14:textId="77777777" w:rsidTr="008E0D8C">
        <w:trPr>
          <w:jc w:val="center"/>
        </w:trPr>
        <w:tc>
          <w:tcPr>
            <w:tcW w:w="2160" w:type="dxa"/>
            <w:shd w:val="clear" w:color="auto" w:fill="F0F4F8"/>
            <w:tcMar>
              <w:top w:w="60" w:type="dxa"/>
              <w:left w:w="100" w:type="dxa"/>
              <w:bottom w:w="60" w:type="dxa"/>
              <w:right w:w="100" w:type="dxa"/>
            </w:tcMar>
          </w:tcPr>
          <w:p w14:paraId="28466648"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FCE954D" w14:textId="77777777" w:rsidR="00E478C5" w:rsidRPr="00E478C5" w:rsidRDefault="00E478C5" w:rsidP="00E478C5">
            <w:pPr>
              <w:rPr>
                <w:lang w:val="en-US"/>
              </w:rPr>
            </w:pPr>
            <w:r w:rsidRPr="00E478C5">
              <w:rPr>
                <w:lang w:val="en-US"/>
              </w:rPr>
              <w:t>smallserial</w:t>
            </w:r>
          </w:p>
        </w:tc>
        <w:tc>
          <w:tcPr>
            <w:tcW w:w="3312" w:type="dxa"/>
            <w:shd w:val="clear" w:color="auto" w:fill="F0F4F8"/>
            <w:tcMar>
              <w:top w:w="60" w:type="dxa"/>
              <w:left w:w="100" w:type="dxa"/>
              <w:bottom w:w="60" w:type="dxa"/>
              <w:right w:w="100" w:type="dxa"/>
            </w:tcMar>
          </w:tcPr>
          <w:p w14:paraId="234266D8"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457024F7" w14:textId="77777777" w:rsidR="00E478C5" w:rsidRPr="00E478C5" w:rsidRDefault="00E478C5" w:rsidP="00E478C5">
            <w:pPr>
              <w:rPr>
                <w:lang w:val="en-US"/>
              </w:rPr>
            </w:pPr>
            <w:r w:rsidRPr="00E478C5">
              <w:rPr>
                <w:lang w:val="en-US"/>
              </w:rPr>
              <w:t>Identificador secuencial</w:t>
            </w:r>
          </w:p>
        </w:tc>
      </w:tr>
      <w:tr w:rsidR="00E478C5" w:rsidRPr="00E478C5" w14:paraId="34E3113A" w14:textId="77777777" w:rsidTr="008E0D8C">
        <w:trPr>
          <w:jc w:val="center"/>
        </w:trPr>
        <w:tc>
          <w:tcPr>
            <w:tcW w:w="2160" w:type="dxa"/>
            <w:shd w:val="clear" w:color="auto" w:fill="FFFFFF"/>
            <w:tcMar>
              <w:top w:w="60" w:type="dxa"/>
              <w:left w:w="100" w:type="dxa"/>
              <w:bottom w:w="60" w:type="dxa"/>
              <w:right w:w="100" w:type="dxa"/>
            </w:tcMar>
          </w:tcPr>
          <w:p w14:paraId="0E6F028F"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53C1E8E9" w14:textId="77777777" w:rsidR="00E478C5" w:rsidRPr="00E478C5" w:rsidRDefault="00E478C5" w:rsidP="00E478C5">
            <w:pPr>
              <w:rPr>
                <w:lang w:val="en-US"/>
              </w:rPr>
            </w:pPr>
            <w:r w:rsidRPr="00E478C5">
              <w:rPr>
                <w:lang w:val="en-US"/>
              </w:rPr>
              <w:t>varchar(40)</w:t>
            </w:r>
          </w:p>
        </w:tc>
        <w:tc>
          <w:tcPr>
            <w:tcW w:w="3312" w:type="dxa"/>
            <w:shd w:val="clear" w:color="auto" w:fill="FFFFFF"/>
            <w:tcMar>
              <w:top w:w="60" w:type="dxa"/>
              <w:left w:w="100" w:type="dxa"/>
              <w:bottom w:w="60" w:type="dxa"/>
              <w:right w:w="100" w:type="dxa"/>
            </w:tcMar>
          </w:tcPr>
          <w:p w14:paraId="51111EFD"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18DEC2C7" w14:textId="77777777" w:rsidR="00E478C5" w:rsidRPr="00E478C5" w:rsidRDefault="00E478C5" w:rsidP="00E478C5">
            <w:pPr>
              <w:rPr>
                <w:lang w:val="en-US"/>
              </w:rPr>
            </w:pPr>
            <w:r w:rsidRPr="00E478C5">
              <w:rPr>
                <w:lang w:val="en-US"/>
              </w:rPr>
              <w:t>Nombre del color</w:t>
            </w:r>
          </w:p>
        </w:tc>
      </w:tr>
      <w:tr w:rsidR="00E478C5" w:rsidRPr="00E478C5" w14:paraId="49532F74" w14:textId="77777777" w:rsidTr="008E0D8C">
        <w:trPr>
          <w:jc w:val="center"/>
        </w:trPr>
        <w:tc>
          <w:tcPr>
            <w:tcW w:w="2160" w:type="dxa"/>
            <w:shd w:val="clear" w:color="auto" w:fill="F0F4F8"/>
            <w:tcMar>
              <w:top w:w="60" w:type="dxa"/>
              <w:left w:w="100" w:type="dxa"/>
              <w:bottom w:w="60" w:type="dxa"/>
              <w:right w:w="100" w:type="dxa"/>
            </w:tcMar>
          </w:tcPr>
          <w:p w14:paraId="0618BC1C" w14:textId="77777777" w:rsidR="00E478C5" w:rsidRPr="00E478C5" w:rsidRDefault="00E478C5" w:rsidP="00E478C5">
            <w:pPr>
              <w:rPr>
                <w:lang w:val="en-US"/>
              </w:rPr>
            </w:pPr>
            <w:r w:rsidRPr="00E478C5">
              <w:rPr>
                <w:b/>
                <w:lang w:val="en-US"/>
              </w:rPr>
              <w:t>hex</w:t>
            </w:r>
          </w:p>
        </w:tc>
        <w:tc>
          <w:tcPr>
            <w:tcW w:w="1728" w:type="dxa"/>
            <w:shd w:val="clear" w:color="auto" w:fill="F0F4F8"/>
            <w:tcMar>
              <w:top w:w="60" w:type="dxa"/>
              <w:left w:w="100" w:type="dxa"/>
              <w:bottom w:w="60" w:type="dxa"/>
              <w:right w:w="100" w:type="dxa"/>
            </w:tcMar>
          </w:tcPr>
          <w:p w14:paraId="7DF53012" w14:textId="77777777" w:rsidR="00E478C5" w:rsidRPr="00E478C5" w:rsidRDefault="00E478C5" w:rsidP="00E478C5">
            <w:pPr>
              <w:rPr>
                <w:lang w:val="en-US"/>
              </w:rPr>
            </w:pPr>
            <w:r w:rsidRPr="00E478C5">
              <w:rPr>
                <w:lang w:val="en-US"/>
              </w:rPr>
              <w:t>char(7)</w:t>
            </w:r>
          </w:p>
        </w:tc>
        <w:tc>
          <w:tcPr>
            <w:tcW w:w="3312" w:type="dxa"/>
            <w:shd w:val="clear" w:color="auto" w:fill="F0F4F8"/>
            <w:tcMar>
              <w:top w:w="60" w:type="dxa"/>
              <w:left w:w="100" w:type="dxa"/>
              <w:bottom w:w="60" w:type="dxa"/>
              <w:right w:w="100" w:type="dxa"/>
            </w:tcMar>
          </w:tcPr>
          <w:p w14:paraId="424221B1"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7E136694" w14:textId="77777777" w:rsidR="00E478C5" w:rsidRPr="00E478C5" w:rsidRDefault="00E478C5" w:rsidP="00E478C5">
            <w:pPr>
              <w:rPr>
                <w:lang w:val="en-US"/>
              </w:rPr>
            </w:pPr>
            <w:r w:rsidRPr="00E478C5">
              <w:rPr>
                <w:lang w:val="en-US"/>
              </w:rPr>
              <w:t>Código hexadecimal (#RRGGBB)</w:t>
            </w:r>
          </w:p>
        </w:tc>
      </w:tr>
    </w:tbl>
    <w:p w14:paraId="1750605E" w14:textId="77777777" w:rsidR="00E478C5" w:rsidRPr="00E478C5" w:rsidRDefault="00E478C5" w:rsidP="00E478C5">
      <w:pPr>
        <w:rPr>
          <w:lang w:val="en-US"/>
        </w:rPr>
      </w:pPr>
      <w:r w:rsidRPr="00E478C5">
        <w:rPr>
          <w:b/>
          <w:lang w:val="en-US"/>
        </w:rPr>
        <w:t>Relaciones de Integridad Referencial:</w:t>
      </w:r>
    </w:p>
    <w:p w14:paraId="018DA6DB" w14:textId="77777777" w:rsidR="00E478C5" w:rsidRPr="00E478C5" w:rsidRDefault="00E478C5" w:rsidP="00E478C5">
      <w:pPr>
        <w:rPr>
          <w:lang w:val="en-US"/>
        </w:rPr>
      </w:pPr>
      <w:r w:rsidRPr="00E478C5">
        <w:rPr>
          <w:b/>
          <w:lang w:val="en-US"/>
        </w:rPr>
        <w:t xml:space="preserve">1:N con variante: </w:t>
      </w:r>
      <w:r w:rsidRPr="00E478C5">
        <w:rPr>
          <w:lang w:val="en-US"/>
        </w:rPr>
        <w:t>color.id = variante.color_id</w:t>
      </w:r>
    </w:p>
    <w:p w14:paraId="3246D595" w14:textId="77777777" w:rsidR="00E478C5" w:rsidRPr="00E478C5" w:rsidRDefault="00E478C5" w:rsidP="00E478C5">
      <w:pPr>
        <w:rPr>
          <w:lang w:val="en-US"/>
        </w:rPr>
      </w:pPr>
    </w:p>
    <w:p w14:paraId="627C8D8B" w14:textId="77777777" w:rsidR="00E478C5" w:rsidRPr="00E478C5" w:rsidRDefault="00E478C5" w:rsidP="00E478C5">
      <w:pPr>
        <w:rPr>
          <w:lang w:val="en-US"/>
        </w:rPr>
      </w:pPr>
      <w:r w:rsidRPr="00E478C5">
        <w:rPr>
          <w:b/>
          <w:lang w:val="en-US"/>
        </w:rPr>
        <w:t>Tabla: talla</w:t>
      </w:r>
    </w:p>
    <w:p w14:paraId="5F4EFFB9" w14:textId="77777777" w:rsidR="00E478C5" w:rsidRPr="00E478C5" w:rsidRDefault="00E478C5" w:rsidP="00E478C5">
      <w:pPr>
        <w:rPr>
          <w:lang w:val="en-US"/>
        </w:rPr>
      </w:pPr>
      <w:r w:rsidRPr="00E478C5">
        <w:rPr>
          <w:lang w:val="en-US"/>
        </w:rPr>
        <w:t>Descripción: Medidas estándar de dimensionamiento y tallaje de prendas.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D5C2F3F" w14:textId="77777777" w:rsidTr="008E0D8C">
        <w:trPr>
          <w:jc w:val="center"/>
        </w:trPr>
        <w:tc>
          <w:tcPr>
            <w:tcW w:w="2160" w:type="dxa"/>
            <w:shd w:val="clear" w:color="auto" w:fill="1B365D"/>
            <w:tcMar>
              <w:top w:w="80" w:type="dxa"/>
              <w:left w:w="100" w:type="dxa"/>
              <w:bottom w:w="80" w:type="dxa"/>
              <w:right w:w="100" w:type="dxa"/>
            </w:tcMar>
          </w:tcPr>
          <w:p w14:paraId="74B545DA"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945C0BE"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4001F4D"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3BDA47E" w14:textId="77777777" w:rsidR="00E478C5" w:rsidRPr="00E478C5" w:rsidRDefault="00E478C5" w:rsidP="00E478C5">
            <w:pPr>
              <w:rPr>
                <w:lang w:val="en-US"/>
              </w:rPr>
            </w:pPr>
            <w:r w:rsidRPr="00E478C5">
              <w:rPr>
                <w:b/>
                <w:lang w:val="en-US"/>
              </w:rPr>
              <w:t>Descripción</w:t>
            </w:r>
          </w:p>
        </w:tc>
      </w:tr>
      <w:tr w:rsidR="00E478C5" w:rsidRPr="00E478C5" w14:paraId="11B477AA" w14:textId="77777777" w:rsidTr="008E0D8C">
        <w:trPr>
          <w:jc w:val="center"/>
        </w:trPr>
        <w:tc>
          <w:tcPr>
            <w:tcW w:w="2160" w:type="dxa"/>
            <w:shd w:val="clear" w:color="auto" w:fill="F0F4F8"/>
            <w:tcMar>
              <w:top w:w="60" w:type="dxa"/>
              <w:left w:w="100" w:type="dxa"/>
              <w:bottom w:w="60" w:type="dxa"/>
              <w:right w:w="100" w:type="dxa"/>
            </w:tcMar>
          </w:tcPr>
          <w:p w14:paraId="748D4393"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A664760" w14:textId="77777777" w:rsidR="00E478C5" w:rsidRPr="00E478C5" w:rsidRDefault="00E478C5" w:rsidP="00E478C5">
            <w:pPr>
              <w:rPr>
                <w:lang w:val="en-US"/>
              </w:rPr>
            </w:pPr>
            <w:r w:rsidRPr="00E478C5">
              <w:rPr>
                <w:lang w:val="en-US"/>
              </w:rPr>
              <w:t>smallserial</w:t>
            </w:r>
          </w:p>
        </w:tc>
        <w:tc>
          <w:tcPr>
            <w:tcW w:w="3312" w:type="dxa"/>
            <w:shd w:val="clear" w:color="auto" w:fill="F0F4F8"/>
            <w:tcMar>
              <w:top w:w="60" w:type="dxa"/>
              <w:left w:w="100" w:type="dxa"/>
              <w:bottom w:w="60" w:type="dxa"/>
              <w:right w:w="100" w:type="dxa"/>
            </w:tcMar>
          </w:tcPr>
          <w:p w14:paraId="70CD1A25"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0770E958" w14:textId="77777777" w:rsidR="00E478C5" w:rsidRPr="00E478C5" w:rsidRDefault="00E478C5" w:rsidP="00E478C5">
            <w:pPr>
              <w:rPr>
                <w:lang w:val="en-US"/>
              </w:rPr>
            </w:pPr>
            <w:r w:rsidRPr="00E478C5">
              <w:rPr>
                <w:lang w:val="en-US"/>
              </w:rPr>
              <w:t>Identificador secuencial</w:t>
            </w:r>
          </w:p>
        </w:tc>
      </w:tr>
      <w:tr w:rsidR="00E478C5" w:rsidRPr="00E478C5" w14:paraId="2BB37381" w14:textId="77777777" w:rsidTr="008E0D8C">
        <w:trPr>
          <w:jc w:val="center"/>
        </w:trPr>
        <w:tc>
          <w:tcPr>
            <w:tcW w:w="2160" w:type="dxa"/>
            <w:shd w:val="clear" w:color="auto" w:fill="FFFFFF"/>
            <w:tcMar>
              <w:top w:w="60" w:type="dxa"/>
              <w:left w:w="100" w:type="dxa"/>
              <w:bottom w:w="60" w:type="dxa"/>
              <w:right w:w="100" w:type="dxa"/>
            </w:tcMar>
          </w:tcPr>
          <w:p w14:paraId="535F6C0E"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0EC130E0"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247CC869" w14:textId="77777777" w:rsidR="00E478C5" w:rsidRPr="00E478C5" w:rsidRDefault="00E478C5" w:rsidP="00E478C5">
            <w:pPr>
              <w:rPr>
                <w:lang w:val="en-US"/>
              </w:rPr>
            </w:pPr>
            <w:r w:rsidRPr="00E478C5">
              <w:rPr>
                <w:lang w:val="en-US"/>
              </w:rPr>
              <w:t>NOT NULL, UNIQUE</w:t>
            </w:r>
          </w:p>
        </w:tc>
        <w:tc>
          <w:tcPr>
            <w:tcW w:w="2880" w:type="dxa"/>
            <w:shd w:val="clear" w:color="auto" w:fill="FFFFFF"/>
            <w:tcMar>
              <w:top w:w="60" w:type="dxa"/>
              <w:left w:w="100" w:type="dxa"/>
              <w:bottom w:w="60" w:type="dxa"/>
              <w:right w:w="100" w:type="dxa"/>
            </w:tcMar>
          </w:tcPr>
          <w:p w14:paraId="62211F1D" w14:textId="77777777" w:rsidR="00E478C5" w:rsidRPr="00E478C5" w:rsidRDefault="00E478C5" w:rsidP="00E478C5">
            <w:pPr>
              <w:rPr>
                <w:lang w:val="en-US"/>
              </w:rPr>
            </w:pPr>
            <w:r w:rsidRPr="00E478C5">
              <w:rPr>
                <w:lang w:val="en-US"/>
              </w:rPr>
              <w:t>Nomenclatura (XS, S, M, L, XL, etc.)</w:t>
            </w:r>
          </w:p>
        </w:tc>
      </w:tr>
      <w:tr w:rsidR="00E478C5" w:rsidRPr="00E478C5" w14:paraId="31F59638" w14:textId="77777777" w:rsidTr="008E0D8C">
        <w:trPr>
          <w:jc w:val="center"/>
        </w:trPr>
        <w:tc>
          <w:tcPr>
            <w:tcW w:w="2160" w:type="dxa"/>
            <w:shd w:val="clear" w:color="auto" w:fill="F0F4F8"/>
            <w:tcMar>
              <w:top w:w="60" w:type="dxa"/>
              <w:left w:w="100" w:type="dxa"/>
              <w:bottom w:w="60" w:type="dxa"/>
              <w:right w:w="100" w:type="dxa"/>
            </w:tcMar>
          </w:tcPr>
          <w:p w14:paraId="1E62D8C8" w14:textId="77777777" w:rsidR="00E478C5" w:rsidRPr="00E478C5" w:rsidRDefault="00E478C5" w:rsidP="00E478C5">
            <w:pPr>
              <w:rPr>
                <w:lang w:val="en-US"/>
              </w:rPr>
            </w:pPr>
            <w:r w:rsidRPr="00E478C5">
              <w:rPr>
                <w:b/>
                <w:lang w:val="en-US"/>
              </w:rPr>
              <w:t>orden</w:t>
            </w:r>
          </w:p>
        </w:tc>
        <w:tc>
          <w:tcPr>
            <w:tcW w:w="1728" w:type="dxa"/>
            <w:shd w:val="clear" w:color="auto" w:fill="F0F4F8"/>
            <w:tcMar>
              <w:top w:w="60" w:type="dxa"/>
              <w:left w:w="100" w:type="dxa"/>
              <w:bottom w:w="60" w:type="dxa"/>
              <w:right w:w="100" w:type="dxa"/>
            </w:tcMar>
          </w:tcPr>
          <w:p w14:paraId="51233DFB"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500DB168"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385BB9D9" w14:textId="77777777" w:rsidR="00E478C5" w:rsidRPr="00E478C5" w:rsidRDefault="00E478C5" w:rsidP="00E478C5">
            <w:pPr>
              <w:rPr>
                <w:lang w:val="en-US"/>
              </w:rPr>
            </w:pPr>
            <w:r w:rsidRPr="00E478C5">
              <w:rPr>
                <w:lang w:val="en-US"/>
              </w:rPr>
              <w:t>Índice de ordenamiento visual en catálogos</w:t>
            </w:r>
          </w:p>
        </w:tc>
      </w:tr>
    </w:tbl>
    <w:p w14:paraId="3590BAC3" w14:textId="77777777" w:rsidR="00E478C5" w:rsidRPr="00E478C5" w:rsidRDefault="00E478C5" w:rsidP="00E478C5">
      <w:pPr>
        <w:rPr>
          <w:lang w:val="en-US"/>
        </w:rPr>
      </w:pPr>
      <w:r w:rsidRPr="00E478C5">
        <w:rPr>
          <w:b/>
          <w:lang w:val="en-US"/>
        </w:rPr>
        <w:t>Relaciones de Integridad Referencial:</w:t>
      </w:r>
    </w:p>
    <w:p w14:paraId="0C598B35" w14:textId="77777777" w:rsidR="00E478C5" w:rsidRPr="00E478C5" w:rsidRDefault="00E478C5" w:rsidP="00E478C5">
      <w:pPr>
        <w:rPr>
          <w:lang w:val="en-US"/>
        </w:rPr>
      </w:pPr>
      <w:r w:rsidRPr="00E478C5">
        <w:rPr>
          <w:b/>
          <w:lang w:val="en-US"/>
        </w:rPr>
        <w:t xml:space="preserve">1:N con variante: </w:t>
      </w:r>
      <w:r w:rsidRPr="00E478C5">
        <w:rPr>
          <w:lang w:val="en-US"/>
        </w:rPr>
        <w:t>talla.id = variante.talla_id</w:t>
      </w:r>
    </w:p>
    <w:p w14:paraId="623E24DA" w14:textId="77777777" w:rsidR="00E478C5" w:rsidRPr="00E478C5" w:rsidRDefault="00E478C5" w:rsidP="00E478C5">
      <w:pPr>
        <w:rPr>
          <w:lang w:val="en-US"/>
        </w:rPr>
      </w:pPr>
    </w:p>
    <w:p w14:paraId="0518ACAB" w14:textId="77777777" w:rsidR="00E478C5" w:rsidRPr="00E478C5" w:rsidRDefault="00E478C5" w:rsidP="00E478C5">
      <w:pPr>
        <w:rPr>
          <w:lang w:val="en-US"/>
        </w:rPr>
      </w:pPr>
      <w:r w:rsidRPr="00E478C5">
        <w:rPr>
          <w:b/>
          <w:lang w:val="en-US"/>
        </w:rPr>
        <w:t>Tabla: prenda</w:t>
      </w:r>
    </w:p>
    <w:p w14:paraId="1EA4DE0F" w14:textId="77777777" w:rsidR="00E478C5" w:rsidRPr="00E478C5" w:rsidRDefault="00E478C5" w:rsidP="00E478C5">
      <w:pPr>
        <w:rPr>
          <w:lang w:val="en-US"/>
        </w:rPr>
      </w:pPr>
      <w:r w:rsidRPr="00E478C5">
        <w:rPr>
          <w:lang w:val="en-US"/>
        </w:rPr>
        <w:t>Descripción: Entidad matriz del producto textil que agrupa las distintas variantes físicas.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C7AF297" w14:textId="77777777" w:rsidTr="008E0D8C">
        <w:trPr>
          <w:jc w:val="center"/>
        </w:trPr>
        <w:tc>
          <w:tcPr>
            <w:tcW w:w="2160" w:type="dxa"/>
            <w:shd w:val="clear" w:color="auto" w:fill="1B365D"/>
            <w:tcMar>
              <w:top w:w="80" w:type="dxa"/>
              <w:left w:w="100" w:type="dxa"/>
              <w:bottom w:w="80" w:type="dxa"/>
              <w:right w:w="100" w:type="dxa"/>
            </w:tcMar>
          </w:tcPr>
          <w:p w14:paraId="35E7B94B"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5BC55E7"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53848B8"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B4AB7D4" w14:textId="77777777" w:rsidR="00E478C5" w:rsidRPr="00E478C5" w:rsidRDefault="00E478C5" w:rsidP="00E478C5">
            <w:pPr>
              <w:rPr>
                <w:lang w:val="en-US"/>
              </w:rPr>
            </w:pPr>
            <w:r w:rsidRPr="00E478C5">
              <w:rPr>
                <w:b/>
                <w:lang w:val="en-US"/>
              </w:rPr>
              <w:t>Descripción</w:t>
            </w:r>
          </w:p>
        </w:tc>
      </w:tr>
      <w:tr w:rsidR="00E478C5" w:rsidRPr="00E478C5" w14:paraId="0ED8C5C7" w14:textId="77777777" w:rsidTr="008E0D8C">
        <w:trPr>
          <w:jc w:val="center"/>
        </w:trPr>
        <w:tc>
          <w:tcPr>
            <w:tcW w:w="2160" w:type="dxa"/>
            <w:shd w:val="clear" w:color="auto" w:fill="F0F4F8"/>
            <w:tcMar>
              <w:top w:w="60" w:type="dxa"/>
              <w:left w:w="100" w:type="dxa"/>
              <w:bottom w:w="60" w:type="dxa"/>
              <w:right w:w="100" w:type="dxa"/>
            </w:tcMar>
          </w:tcPr>
          <w:p w14:paraId="23B97C00"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DD6CA1E"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414AAA1"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37E2B223" w14:textId="77777777" w:rsidR="00E478C5" w:rsidRPr="00E478C5" w:rsidRDefault="00E478C5" w:rsidP="00E478C5">
            <w:pPr>
              <w:rPr>
                <w:lang w:val="en-US"/>
              </w:rPr>
            </w:pPr>
            <w:r w:rsidRPr="00E478C5">
              <w:rPr>
                <w:lang w:val="en-US"/>
              </w:rPr>
              <w:t>Identificador de prenda</w:t>
            </w:r>
          </w:p>
        </w:tc>
      </w:tr>
      <w:tr w:rsidR="00E478C5" w:rsidRPr="00E478C5" w14:paraId="3E9C7750" w14:textId="77777777" w:rsidTr="008E0D8C">
        <w:trPr>
          <w:jc w:val="center"/>
        </w:trPr>
        <w:tc>
          <w:tcPr>
            <w:tcW w:w="2160" w:type="dxa"/>
            <w:shd w:val="clear" w:color="auto" w:fill="FFFFFF"/>
            <w:tcMar>
              <w:top w:w="60" w:type="dxa"/>
              <w:left w:w="100" w:type="dxa"/>
              <w:bottom w:w="60" w:type="dxa"/>
              <w:right w:w="100" w:type="dxa"/>
            </w:tcMar>
          </w:tcPr>
          <w:p w14:paraId="2D282DB3"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796DEDA9"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9437119"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B567391" w14:textId="77777777" w:rsidR="00E478C5" w:rsidRPr="00E478C5" w:rsidRDefault="00E478C5" w:rsidP="00E478C5">
            <w:pPr>
              <w:rPr>
                <w:lang w:val="en-US"/>
              </w:rPr>
            </w:pPr>
            <w:r w:rsidRPr="00E478C5">
              <w:rPr>
                <w:lang w:val="en-US"/>
              </w:rPr>
              <w:t>Tenant propietario</w:t>
            </w:r>
          </w:p>
        </w:tc>
      </w:tr>
      <w:tr w:rsidR="00E478C5" w:rsidRPr="00E478C5" w14:paraId="587E433C" w14:textId="77777777" w:rsidTr="008E0D8C">
        <w:trPr>
          <w:jc w:val="center"/>
        </w:trPr>
        <w:tc>
          <w:tcPr>
            <w:tcW w:w="2160" w:type="dxa"/>
            <w:shd w:val="clear" w:color="auto" w:fill="F0F4F8"/>
            <w:tcMar>
              <w:top w:w="60" w:type="dxa"/>
              <w:left w:w="100" w:type="dxa"/>
              <w:bottom w:w="60" w:type="dxa"/>
              <w:right w:w="100" w:type="dxa"/>
            </w:tcMar>
          </w:tcPr>
          <w:p w14:paraId="139A18CC" w14:textId="77777777" w:rsidR="00E478C5" w:rsidRPr="00E478C5" w:rsidRDefault="00E478C5" w:rsidP="00E478C5">
            <w:pPr>
              <w:rPr>
                <w:lang w:val="en-US"/>
              </w:rPr>
            </w:pPr>
            <w:r w:rsidRPr="00E478C5">
              <w:rPr>
                <w:b/>
                <w:lang w:val="en-US"/>
              </w:rPr>
              <w:t>categoria_id</w:t>
            </w:r>
          </w:p>
        </w:tc>
        <w:tc>
          <w:tcPr>
            <w:tcW w:w="1728" w:type="dxa"/>
            <w:shd w:val="clear" w:color="auto" w:fill="F0F4F8"/>
            <w:tcMar>
              <w:top w:w="60" w:type="dxa"/>
              <w:left w:w="100" w:type="dxa"/>
              <w:bottom w:w="60" w:type="dxa"/>
              <w:right w:w="100" w:type="dxa"/>
            </w:tcMar>
          </w:tcPr>
          <w:p w14:paraId="19B610B2"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8AB342F"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AFDDFC4" w14:textId="77777777" w:rsidR="00E478C5" w:rsidRPr="00E478C5" w:rsidRDefault="00E478C5" w:rsidP="00E478C5">
            <w:pPr>
              <w:rPr>
                <w:lang w:val="en-US"/>
              </w:rPr>
            </w:pPr>
            <w:r w:rsidRPr="00E478C5">
              <w:rPr>
                <w:lang w:val="en-US"/>
              </w:rPr>
              <w:t>Categoría asociada</w:t>
            </w:r>
          </w:p>
        </w:tc>
      </w:tr>
      <w:tr w:rsidR="00E478C5" w:rsidRPr="00E478C5" w14:paraId="2D6B2019" w14:textId="77777777" w:rsidTr="008E0D8C">
        <w:trPr>
          <w:jc w:val="center"/>
        </w:trPr>
        <w:tc>
          <w:tcPr>
            <w:tcW w:w="2160" w:type="dxa"/>
            <w:shd w:val="clear" w:color="auto" w:fill="FFFFFF"/>
            <w:tcMar>
              <w:top w:w="60" w:type="dxa"/>
              <w:left w:w="100" w:type="dxa"/>
              <w:bottom w:w="60" w:type="dxa"/>
              <w:right w:w="100" w:type="dxa"/>
            </w:tcMar>
          </w:tcPr>
          <w:p w14:paraId="7EE63740" w14:textId="77777777" w:rsidR="00E478C5" w:rsidRPr="00E478C5" w:rsidRDefault="00E478C5" w:rsidP="00E478C5">
            <w:pPr>
              <w:rPr>
                <w:lang w:val="en-US"/>
              </w:rPr>
            </w:pPr>
            <w:r w:rsidRPr="00E478C5">
              <w:rPr>
                <w:b/>
                <w:lang w:val="en-US"/>
              </w:rPr>
              <w:lastRenderedPageBreak/>
              <w:t>temporada_id / coleccion_id / proveedor_id</w:t>
            </w:r>
          </w:p>
        </w:tc>
        <w:tc>
          <w:tcPr>
            <w:tcW w:w="1728" w:type="dxa"/>
            <w:shd w:val="clear" w:color="auto" w:fill="FFFFFF"/>
            <w:tcMar>
              <w:top w:w="60" w:type="dxa"/>
              <w:left w:w="100" w:type="dxa"/>
              <w:bottom w:w="60" w:type="dxa"/>
              <w:right w:w="100" w:type="dxa"/>
            </w:tcMar>
          </w:tcPr>
          <w:p w14:paraId="60E28603"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D3C135A"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34BF63F9" w14:textId="77777777" w:rsidR="00E478C5" w:rsidRPr="00E478C5" w:rsidRDefault="00E478C5" w:rsidP="00E478C5">
            <w:pPr>
              <w:rPr>
                <w:lang w:val="en-US"/>
              </w:rPr>
            </w:pPr>
            <w:r w:rsidRPr="00E478C5">
              <w:rPr>
                <w:lang w:val="en-US"/>
              </w:rPr>
              <w:t>Metadatos clasificatorios</w:t>
            </w:r>
          </w:p>
        </w:tc>
      </w:tr>
      <w:tr w:rsidR="00E478C5" w:rsidRPr="00E478C5" w14:paraId="00B38626" w14:textId="77777777" w:rsidTr="008E0D8C">
        <w:trPr>
          <w:jc w:val="center"/>
        </w:trPr>
        <w:tc>
          <w:tcPr>
            <w:tcW w:w="2160" w:type="dxa"/>
            <w:shd w:val="clear" w:color="auto" w:fill="F0F4F8"/>
            <w:tcMar>
              <w:top w:w="60" w:type="dxa"/>
              <w:left w:w="100" w:type="dxa"/>
              <w:bottom w:w="60" w:type="dxa"/>
              <w:right w:w="100" w:type="dxa"/>
            </w:tcMar>
          </w:tcPr>
          <w:p w14:paraId="01BB345B" w14:textId="77777777" w:rsidR="00E478C5" w:rsidRPr="00E478C5" w:rsidRDefault="00E478C5" w:rsidP="00E478C5">
            <w:pPr>
              <w:rPr>
                <w:lang w:val="en-US"/>
              </w:rPr>
            </w:pPr>
            <w:r w:rsidRPr="00E478C5">
              <w:rPr>
                <w:b/>
                <w:lang w:val="en-US"/>
              </w:rPr>
              <w:t>codigo</w:t>
            </w:r>
          </w:p>
        </w:tc>
        <w:tc>
          <w:tcPr>
            <w:tcW w:w="1728" w:type="dxa"/>
            <w:shd w:val="clear" w:color="auto" w:fill="F0F4F8"/>
            <w:tcMar>
              <w:top w:w="60" w:type="dxa"/>
              <w:left w:w="100" w:type="dxa"/>
              <w:bottom w:w="60" w:type="dxa"/>
              <w:right w:w="100" w:type="dxa"/>
            </w:tcMar>
          </w:tcPr>
          <w:p w14:paraId="05D42F4D" w14:textId="77777777" w:rsidR="00E478C5" w:rsidRPr="00E478C5" w:rsidRDefault="00E478C5" w:rsidP="00E478C5">
            <w:pPr>
              <w:rPr>
                <w:lang w:val="en-US"/>
              </w:rPr>
            </w:pPr>
            <w:r w:rsidRPr="00E478C5">
              <w:rPr>
                <w:lang w:val="en-US"/>
              </w:rPr>
              <w:t>varchar(50)</w:t>
            </w:r>
          </w:p>
        </w:tc>
        <w:tc>
          <w:tcPr>
            <w:tcW w:w="3312" w:type="dxa"/>
            <w:shd w:val="clear" w:color="auto" w:fill="F0F4F8"/>
            <w:tcMar>
              <w:top w:w="60" w:type="dxa"/>
              <w:left w:w="100" w:type="dxa"/>
              <w:bottom w:w="60" w:type="dxa"/>
              <w:right w:w="100" w:type="dxa"/>
            </w:tcMar>
          </w:tcPr>
          <w:p w14:paraId="38273ED8"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4A2B2D5" w14:textId="77777777" w:rsidR="00E478C5" w:rsidRPr="00E478C5" w:rsidRDefault="00E478C5" w:rsidP="00E478C5">
            <w:pPr>
              <w:rPr>
                <w:lang w:val="en-US"/>
              </w:rPr>
            </w:pPr>
            <w:r w:rsidRPr="00E478C5">
              <w:rPr>
                <w:lang w:val="en-US"/>
              </w:rPr>
              <w:t>Código de estilo o modelo</w:t>
            </w:r>
          </w:p>
        </w:tc>
      </w:tr>
      <w:tr w:rsidR="00E478C5" w:rsidRPr="00E478C5" w14:paraId="3F3A7B13" w14:textId="77777777" w:rsidTr="008E0D8C">
        <w:trPr>
          <w:jc w:val="center"/>
        </w:trPr>
        <w:tc>
          <w:tcPr>
            <w:tcW w:w="2160" w:type="dxa"/>
            <w:shd w:val="clear" w:color="auto" w:fill="FFFFFF"/>
            <w:tcMar>
              <w:top w:w="60" w:type="dxa"/>
              <w:left w:w="100" w:type="dxa"/>
              <w:bottom w:w="60" w:type="dxa"/>
              <w:right w:w="100" w:type="dxa"/>
            </w:tcMar>
          </w:tcPr>
          <w:p w14:paraId="022E2172"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3EC5CA63" w14:textId="77777777" w:rsidR="00E478C5" w:rsidRPr="00E478C5" w:rsidRDefault="00E478C5" w:rsidP="00E478C5">
            <w:pPr>
              <w:rPr>
                <w:lang w:val="en-US"/>
              </w:rPr>
            </w:pPr>
            <w:r w:rsidRPr="00E478C5">
              <w:rPr>
                <w:lang w:val="en-US"/>
              </w:rPr>
              <w:t>varchar(160)</w:t>
            </w:r>
          </w:p>
        </w:tc>
        <w:tc>
          <w:tcPr>
            <w:tcW w:w="3312" w:type="dxa"/>
            <w:shd w:val="clear" w:color="auto" w:fill="FFFFFF"/>
            <w:tcMar>
              <w:top w:w="60" w:type="dxa"/>
              <w:left w:w="100" w:type="dxa"/>
              <w:bottom w:w="60" w:type="dxa"/>
              <w:right w:w="100" w:type="dxa"/>
            </w:tcMar>
          </w:tcPr>
          <w:p w14:paraId="44F2113D"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58C3784" w14:textId="77777777" w:rsidR="00E478C5" w:rsidRPr="00E478C5" w:rsidRDefault="00E478C5" w:rsidP="00E478C5">
            <w:pPr>
              <w:rPr>
                <w:lang w:val="en-US"/>
              </w:rPr>
            </w:pPr>
            <w:r w:rsidRPr="00E478C5">
              <w:rPr>
                <w:lang w:val="en-US"/>
              </w:rPr>
              <w:t>Nombre comercial de la prenda</w:t>
            </w:r>
          </w:p>
        </w:tc>
      </w:tr>
      <w:tr w:rsidR="00E478C5" w:rsidRPr="00E478C5" w14:paraId="4AFC950A" w14:textId="77777777" w:rsidTr="008E0D8C">
        <w:trPr>
          <w:jc w:val="center"/>
        </w:trPr>
        <w:tc>
          <w:tcPr>
            <w:tcW w:w="2160" w:type="dxa"/>
            <w:shd w:val="clear" w:color="auto" w:fill="F0F4F8"/>
            <w:tcMar>
              <w:top w:w="60" w:type="dxa"/>
              <w:left w:w="100" w:type="dxa"/>
              <w:bottom w:w="60" w:type="dxa"/>
              <w:right w:w="100" w:type="dxa"/>
            </w:tcMar>
          </w:tcPr>
          <w:p w14:paraId="4190639D" w14:textId="77777777" w:rsidR="00E478C5" w:rsidRPr="00E478C5" w:rsidRDefault="00E478C5" w:rsidP="00E478C5">
            <w:pPr>
              <w:rPr>
                <w:lang w:val="en-US"/>
              </w:rPr>
            </w:pPr>
            <w:r w:rsidRPr="00E478C5">
              <w:rPr>
                <w:b/>
                <w:lang w:val="en-US"/>
              </w:rPr>
              <w:t>genero</w:t>
            </w:r>
          </w:p>
        </w:tc>
        <w:tc>
          <w:tcPr>
            <w:tcW w:w="1728" w:type="dxa"/>
            <w:shd w:val="clear" w:color="auto" w:fill="F0F4F8"/>
            <w:tcMar>
              <w:top w:w="60" w:type="dxa"/>
              <w:left w:w="100" w:type="dxa"/>
              <w:bottom w:w="60" w:type="dxa"/>
              <w:right w:w="100" w:type="dxa"/>
            </w:tcMar>
          </w:tcPr>
          <w:p w14:paraId="5B4A6476"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4FFCE852" w14:textId="77777777" w:rsidR="00E478C5" w:rsidRPr="00E478C5" w:rsidRDefault="00E478C5" w:rsidP="00E478C5">
            <w:pPr>
              <w:rPr>
                <w:lang w:val="en-US"/>
              </w:rPr>
            </w:pPr>
            <w:r w:rsidRPr="00E478C5">
              <w:rPr>
                <w:lang w:val="en-US"/>
              </w:rPr>
              <w:t>CHECK ('mujer','hombre','nino','unisex')</w:t>
            </w:r>
          </w:p>
        </w:tc>
        <w:tc>
          <w:tcPr>
            <w:tcW w:w="2880" w:type="dxa"/>
            <w:shd w:val="clear" w:color="auto" w:fill="F0F4F8"/>
            <w:tcMar>
              <w:top w:w="60" w:type="dxa"/>
              <w:left w:w="100" w:type="dxa"/>
              <w:bottom w:w="60" w:type="dxa"/>
              <w:right w:w="100" w:type="dxa"/>
            </w:tcMar>
          </w:tcPr>
          <w:p w14:paraId="34696962" w14:textId="77777777" w:rsidR="00E478C5" w:rsidRPr="00E478C5" w:rsidRDefault="00E478C5" w:rsidP="00E478C5">
            <w:pPr>
              <w:rPr>
                <w:lang w:val="en-US"/>
              </w:rPr>
            </w:pPr>
            <w:r w:rsidRPr="00E478C5">
              <w:rPr>
                <w:lang w:val="en-US"/>
              </w:rPr>
              <w:t>Público objetivo</w:t>
            </w:r>
          </w:p>
        </w:tc>
      </w:tr>
      <w:tr w:rsidR="00E478C5" w:rsidRPr="00E478C5" w14:paraId="3BC7D656" w14:textId="77777777" w:rsidTr="008E0D8C">
        <w:trPr>
          <w:jc w:val="center"/>
        </w:trPr>
        <w:tc>
          <w:tcPr>
            <w:tcW w:w="2160" w:type="dxa"/>
            <w:shd w:val="clear" w:color="auto" w:fill="FFFFFF"/>
            <w:tcMar>
              <w:top w:w="60" w:type="dxa"/>
              <w:left w:w="100" w:type="dxa"/>
              <w:bottom w:w="60" w:type="dxa"/>
              <w:right w:w="100" w:type="dxa"/>
            </w:tcMar>
          </w:tcPr>
          <w:p w14:paraId="56EE8290" w14:textId="77777777" w:rsidR="00E478C5" w:rsidRPr="00E478C5" w:rsidRDefault="00E478C5" w:rsidP="00E478C5">
            <w:pPr>
              <w:rPr>
                <w:lang w:val="en-US"/>
              </w:rPr>
            </w:pPr>
            <w:r w:rsidRPr="00E478C5">
              <w:rPr>
                <w:b/>
                <w:lang w:val="en-US"/>
              </w:rPr>
              <w:t>precio_base</w:t>
            </w:r>
          </w:p>
        </w:tc>
        <w:tc>
          <w:tcPr>
            <w:tcW w:w="1728" w:type="dxa"/>
            <w:shd w:val="clear" w:color="auto" w:fill="FFFFFF"/>
            <w:tcMar>
              <w:top w:w="60" w:type="dxa"/>
              <w:left w:w="100" w:type="dxa"/>
              <w:bottom w:w="60" w:type="dxa"/>
              <w:right w:w="100" w:type="dxa"/>
            </w:tcMar>
          </w:tcPr>
          <w:p w14:paraId="1713B7AA"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6A79B711" w14:textId="77777777" w:rsidR="00E478C5" w:rsidRPr="00E478C5" w:rsidRDefault="00E478C5" w:rsidP="00E478C5">
            <w:pPr>
              <w:rPr>
                <w:lang w:val="en-US"/>
              </w:rPr>
            </w:pPr>
            <w:r w:rsidRPr="00E478C5">
              <w:rPr>
                <w:lang w:val="en-US"/>
              </w:rPr>
              <w:t>NOT NULL, CHECK (precio_base &gt;= 0)</w:t>
            </w:r>
          </w:p>
        </w:tc>
        <w:tc>
          <w:tcPr>
            <w:tcW w:w="2880" w:type="dxa"/>
            <w:shd w:val="clear" w:color="auto" w:fill="FFFFFF"/>
            <w:tcMar>
              <w:top w:w="60" w:type="dxa"/>
              <w:left w:w="100" w:type="dxa"/>
              <w:bottom w:w="60" w:type="dxa"/>
              <w:right w:w="100" w:type="dxa"/>
            </w:tcMar>
          </w:tcPr>
          <w:p w14:paraId="5A70FDDC" w14:textId="77777777" w:rsidR="00E478C5" w:rsidRPr="00E478C5" w:rsidRDefault="00E478C5" w:rsidP="00E478C5">
            <w:pPr>
              <w:rPr>
                <w:lang w:val="en-US"/>
              </w:rPr>
            </w:pPr>
            <w:r w:rsidRPr="00E478C5">
              <w:rPr>
                <w:lang w:val="en-US"/>
              </w:rPr>
              <w:t>Precio de referencia</w:t>
            </w:r>
          </w:p>
        </w:tc>
      </w:tr>
      <w:tr w:rsidR="00E478C5" w:rsidRPr="00E478C5" w14:paraId="573BA6FE" w14:textId="77777777" w:rsidTr="008E0D8C">
        <w:trPr>
          <w:jc w:val="center"/>
        </w:trPr>
        <w:tc>
          <w:tcPr>
            <w:tcW w:w="2160" w:type="dxa"/>
            <w:shd w:val="clear" w:color="auto" w:fill="F0F4F8"/>
            <w:tcMar>
              <w:top w:w="60" w:type="dxa"/>
              <w:left w:w="100" w:type="dxa"/>
              <w:bottom w:w="60" w:type="dxa"/>
              <w:right w:w="100" w:type="dxa"/>
            </w:tcMar>
          </w:tcPr>
          <w:p w14:paraId="7C766CEB" w14:textId="77777777" w:rsidR="00E478C5" w:rsidRPr="00E478C5" w:rsidRDefault="00E478C5" w:rsidP="00E478C5">
            <w:pPr>
              <w:rPr>
                <w:lang w:val="en-US"/>
              </w:rPr>
            </w:pPr>
            <w:r w:rsidRPr="00E478C5">
              <w:rPr>
                <w:b/>
                <w:lang w:val="en-US"/>
              </w:rPr>
              <w:t>modelo_3d_url / imagen_url</w:t>
            </w:r>
          </w:p>
        </w:tc>
        <w:tc>
          <w:tcPr>
            <w:tcW w:w="1728" w:type="dxa"/>
            <w:shd w:val="clear" w:color="auto" w:fill="F0F4F8"/>
            <w:tcMar>
              <w:top w:w="60" w:type="dxa"/>
              <w:left w:w="100" w:type="dxa"/>
              <w:bottom w:w="60" w:type="dxa"/>
              <w:right w:w="100" w:type="dxa"/>
            </w:tcMar>
          </w:tcPr>
          <w:p w14:paraId="663D5EBE" w14:textId="77777777" w:rsidR="00E478C5" w:rsidRPr="00E478C5" w:rsidRDefault="00E478C5" w:rsidP="00E478C5">
            <w:pPr>
              <w:rPr>
                <w:lang w:val="en-US"/>
              </w:rPr>
            </w:pPr>
            <w:r w:rsidRPr="00E478C5">
              <w:rPr>
                <w:lang w:val="en-US"/>
              </w:rPr>
              <w:t>varchar(255)</w:t>
            </w:r>
          </w:p>
        </w:tc>
        <w:tc>
          <w:tcPr>
            <w:tcW w:w="3312" w:type="dxa"/>
            <w:shd w:val="clear" w:color="auto" w:fill="F0F4F8"/>
            <w:tcMar>
              <w:top w:w="60" w:type="dxa"/>
              <w:left w:w="100" w:type="dxa"/>
              <w:bottom w:w="60" w:type="dxa"/>
              <w:right w:w="100" w:type="dxa"/>
            </w:tcMar>
          </w:tcPr>
          <w:p w14:paraId="5B68841A"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53A0B48F" w14:textId="77777777" w:rsidR="00E478C5" w:rsidRPr="00E478C5" w:rsidRDefault="00E478C5" w:rsidP="00E478C5">
            <w:pPr>
              <w:rPr>
                <w:lang w:val="en-US"/>
              </w:rPr>
            </w:pPr>
            <w:r w:rsidRPr="00E478C5">
              <w:rPr>
                <w:lang w:val="en-US"/>
              </w:rPr>
              <w:t>Recursos multimedia destacados</w:t>
            </w:r>
          </w:p>
        </w:tc>
      </w:tr>
      <w:tr w:rsidR="00E478C5" w:rsidRPr="00E478C5" w14:paraId="657D9D00" w14:textId="77777777" w:rsidTr="008E0D8C">
        <w:trPr>
          <w:jc w:val="center"/>
        </w:trPr>
        <w:tc>
          <w:tcPr>
            <w:tcW w:w="2160" w:type="dxa"/>
            <w:shd w:val="clear" w:color="auto" w:fill="FFFFFF"/>
            <w:tcMar>
              <w:top w:w="60" w:type="dxa"/>
              <w:left w:w="100" w:type="dxa"/>
              <w:bottom w:w="60" w:type="dxa"/>
              <w:right w:w="100" w:type="dxa"/>
            </w:tcMar>
          </w:tcPr>
          <w:p w14:paraId="26823E55"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6D9E1778"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64F75991" w14:textId="77777777" w:rsidR="00E478C5" w:rsidRPr="00E478C5" w:rsidRDefault="00E478C5" w:rsidP="00E478C5">
            <w:pPr>
              <w:rPr>
                <w:lang w:val="en-US"/>
              </w:rPr>
            </w:pPr>
            <w:r w:rsidRPr="00E478C5">
              <w:rPr>
                <w:lang w:val="en-US"/>
              </w:rPr>
              <w:t>CHECK ('activa','inactiva','descontinuada')</w:t>
            </w:r>
          </w:p>
        </w:tc>
        <w:tc>
          <w:tcPr>
            <w:tcW w:w="2880" w:type="dxa"/>
            <w:shd w:val="clear" w:color="auto" w:fill="FFFFFF"/>
            <w:tcMar>
              <w:top w:w="60" w:type="dxa"/>
              <w:left w:w="100" w:type="dxa"/>
              <w:bottom w:w="60" w:type="dxa"/>
              <w:right w:w="100" w:type="dxa"/>
            </w:tcMar>
          </w:tcPr>
          <w:p w14:paraId="0033FD00" w14:textId="77777777" w:rsidR="00E478C5" w:rsidRPr="00E478C5" w:rsidRDefault="00E478C5" w:rsidP="00E478C5">
            <w:pPr>
              <w:rPr>
                <w:lang w:val="en-US"/>
              </w:rPr>
            </w:pPr>
            <w:r w:rsidRPr="00E478C5">
              <w:rPr>
                <w:lang w:val="en-US"/>
              </w:rPr>
              <w:t>Estado en catálogo</w:t>
            </w:r>
          </w:p>
        </w:tc>
      </w:tr>
    </w:tbl>
    <w:p w14:paraId="1EFCE517" w14:textId="77777777" w:rsidR="00E478C5" w:rsidRPr="00E478C5" w:rsidRDefault="00E478C5" w:rsidP="00E478C5">
      <w:pPr>
        <w:rPr>
          <w:lang w:val="en-US"/>
        </w:rPr>
      </w:pPr>
      <w:r w:rsidRPr="00E478C5">
        <w:rPr>
          <w:b/>
          <w:lang w:val="en-US"/>
        </w:rPr>
        <w:t>Relaciones de Integridad Referencial:</w:t>
      </w:r>
    </w:p>
    <w:p w14:paraId="66ED6E48" w14:textId="77777777" w:rsidR="00E478C5" w:rsidRPr="00E478C5" w:rsidRDefault="00E478C5" w:rsidP="00E478C5">
      <w:pPr>
        <w:rPr>
          <w:lang w:val="en-US"/>
        </w:rPr>
      </w:pPr>
      <w:r w:rsidRPr="00E478C5">
        <w:rPr>
          <w:b/>
          <w:lang w:val="en-US"/>
        </w:rPr>
        <w:t xml:space="preserve">N:1 con categoria: </w:t>
      </w:r>
      <w:r w:rsidRPr="00E478C5">
        <w:rPr>
          <w:lang w:val="en-US"/>
        </w:rPr>
        <w:t>FK compuesta (empresa_id, categoria_id) -&gt; categoria(empresa_id, id)</w:t>
      </w:r>
    </w:p>
    <w:p w14:paraId="3DACB292" w14:textId="77777777" w:rsidR="00E478C5" w:rsidRPr="00E478C5" w:rsidRDefault="00E478C5" w:rsidP="00E478C5">
      <w:pPr>
        <w:rPr>
          <w:lang w:val="en-US"/>
        </w:rPr>
      </w:pPr>
      <w:r w:rsidRPr="00E478C5">
        <w:rPr>
          <w:b/>
          <w:lang w:val="en-US"/>
        </w:rPr>
        <w:t xml:space="preserve">N:1 con temporada/coleccion/proveedor: </w:t>
      </w:r>
      <w:r w:rsidRPr="00E478C5">
        <w:rPr>
          <w:lang w:val="en-US"/>
        </w:rPr>
        <w:t>FK compuestas con validación de tenant</w:t>
      </w:r>
    </w:p>
    <w:p w14:paraId="254B72E4" w14:textId="77777777" w:rsidR="00E478C5" w:rsidRPr="00E478C5" w:rsidRDefault="00E478C5" w:rsidP="00E478C5">
      <w:pPr>
        <w:rPr>
          <w:lang w:val="en-US"/>
        </w:rPr>
      </w:pPr>
      <w:r w:rsidRPr="00E478C5">
        <w:rPr>
          <w:b/>
          <w:lang w:val="en-US"/>
        </w:rPr>
        <w:t xml:space="preserve">1:N con prenda_recurso: </w:t>
      </w:r>
      <w:r w:rsidRPr="00E478C5">
        <w:rPr>
          <w:lang w:val="en-US"/>
        </w:rPr>
        <w:t>prenda.id = prenda_recurso.prenda_id</w:t>
      </w:r>
    </w:p>
    <w:p w14:paraId="5A83653A" w14:textId="77777777" w:rsidR="00E478C5" w:rsidRPr="00E478C5" w:rsidRDefault="00E478C5" w:rsidP="00E478C5">
      <w:pPr>
        <w:rPr>
          <w:lang w:val="en-US"/>
        </w:rPr>
      </w:pPr>
      <w:r w:rsidRPr="00E478C5">
        <w:rPr>
          <w:b/>
          <w:lang w:val="en-US"/>
        </w:rPr>
        <w:t xml:space="preserve">1:N con variante: </w:t>
      </w:r>
      <w:r w:rsidRPr="00E478C5">
        <w:rPr>
          <w:lang w:val="en-US"/>
        </w:rPr>
        <w:t>prenda.id = variante.prenda_id</w:t>
      </w:r>
    </w:p>
    <w:p w14:paraId="7DCF3816" w14:textId="77777777" w:rsidR="00E478C5" w:rsidRPr="00E478C5" w:rsidRDefault="00E478C5" w:rsidP="00E478C5">
      <w:pPr>
        <w:rPr>
          <w:lang w:val="en-US"/>
        </w:rPr>
      </w:pPr>
    </w:p>
    <w:p w14:paraId="11A791EA" w14:textId="77777777" w:rsidR="00E478C5" w:rsidRPr="00E478C5" w:rsidRDefault="00E478C5" w:rsidP="00E478C5">
      <w:pPr>
        <w:rPr>
          <w:lang w:val="en-US"/>
        </w:rPr>
      </w:pPr>
      <w:r w:rsidRPr="00E478C5">
        <w:rPr>
          <w:b/>
          <w:lang w:val="en-US"/>
        </w:rPr>
        <w:t>Tabla: prenda_recurso</w:t>
      </w:r>
    </w:p>
    <w:p w14:paraId="64958377" w14:textId="77777777" w:rsidR="00E478C5" w:rsidRPr="00E478C5" w:rsidRDefault="00E478C5" w:rsidP="00E478C5">
      <w:pPr>
        <w:rPr>
          <w:lang w:val="en-US"/>
        </w:rPr>
      </w:pPr>
      <w:r w:rsidRPr="00E478C5">
        <w:rPr>
          <w:lang w:val="en-US"/>
        </w:rPr>
        <w:t>Descripción: Galería de imágenes, texturas, videos y modelos tridimensionales de la prenda.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933CE6C" w14:textId="77777777" w:rsidTr="008E0D8C">
        <w:trPr>
          <w:jc w:val="center"/>
        </w:trPr>
        <w:tc>
          <w:tcPr>
            <w:tcW w:w="2160" w:type="dxa"/>
            <w:shd w:val="clear" w:color="auto" w:fill="1B365D"/>
            <w:tcMar>
              <w:top w:w="80" w:type="dxa"/>
              <w:left w:w="100" w:type="dxa"/>
              <w:bottom w:w="80" w:type="dxa"/>
              <w:right w:w="100" w:type="dxa"/>
            </w:tcMar>
          </w:tcPr>
          <w:p w14:paraId="56E154AE"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D7A78FF"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E8083AF"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348C17E" w14:textId="77777777" w:rsidR="00E478C5" w:rsidRPr="00E478C5" w:rsidRDefault="00E478C5" w:rsidP="00E478C5">
            <w:pPr>
              <w:rPr>
                <w:lang w:val="en-US"/>
              </w:rPr>
            </w:pPr>
            <w:r w:rsidRPr="00E478C5">
              <w:rPr>
                <w:b/>
                <w:lang w:val="en-US"/>
              </w:rPr>
              <w:t>Descripción</w:t>
            </w:r>
          </w:p>
        </w:tc>
      </w:tr>
      <w:tr w:rsidR="00E478C5" w:rsidRPr="00E478C5" w14:paraId="06D13F15" w14:textId="77777777" w:rsidTr="008E0D8C">
        <w:trPr>
          <w:jc w:val="center"/>
        </w:trPr>
        <w:tc>
          <w:tcPr>
            <w:tcW w:w="2160" w:type="dxa"/>
            <w:shd w:val="clear" w:color="auto" w:fill="F0F4F8"/>
            <w:tcMar>
              <w:top w:w="60" w:type="dxa"/>
              <w:left w:w="100" w:type="dxa"/>
              <w:bottom w:w="60" w:type="dxa"/>
              <w:right w:w="100" w:type="dxa"/>
            </w:tcMar>
          </w:tcPr>
          <w:p w14:paraId="1382E24C"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F30480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A478318"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47CE7B1" w14:textId="77777777" w:rsidR="00E478C5" w:rsidRPr="00E478C5" w:rsidRDefault="00E478C5" w:rsidP="00E478C5">
            <w:pPr>
              <w:rPr>
                <w:lang w:val="en-US"/>
              </w:rPr>
            </w:pPr>
            <w:r w:rsidRPr="00E478C5">
              <w:rPr>
                <w:lang w:val="en-US"/>
              </w:rPr>
              <w:t>Identificador del recurso</w:t>
            </w:r>
          </w:p>
        </w:tc>
      </w:tr>
      <w:tr w:rsidR="00E478C5" w:rsidRPr="00E478C5" w14:paraId="0E74E166" w14:textId="77777777" w:rsidTr="008E0D8C">
        <w:trPr>
          <w:jc w:val="center"/>
        </w:trPr>
        <w:tc>
          <w:tcPr>
            <w:tcW w:w="2160" w:type="dxa"/>
            <w:shd w:val="clear" w:color="auto" w:fill="FFFFFF"/>
            <w:tcMar>
              <w:top w:w="60" w:type="dxa"/>
              <w:left w:w="100" w:type="dxa"/>
              <w:bottom w:w="60" w:type="dxa"/>
              <w:right w:w="100" w:type="dxa"/>
            </w:tcMar>
          </w:tcPr>
          <w:p w14:paraId="246DAA93"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E3587B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6A562A9"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11C6B0AF" w14:textId="77777777" w:rsidR="00E478C5" w:rsidRPr="00E478C5" w:rsidRDefault="00E478C5" w:rsidP="00E478C5">
            <w:pPr>
              <w:rPr>
                <w:lang w:val="en-US"/>
              </w:rPr>
            </w:pPr>
            <w:r w:rsidRPr="00E478C5">
              <w:rPr>
                <w:lang w:val="en-US"/>
              </w:rPr>
              <w:t>Tenant propietario</w:t>
            </w:r>
          </w:p>
        </w:tc>
      </w:tr>
      <w:tr w:rsidR="00E478C5" w:rsidRPr="00E478C5" w14:paraId="04E34EB1" w14:textId="77777777" w:rsidTr="008E0D8C">
        <w:trPr>
          <w:jc w:val="center"/>
        </w:trPr>
        <w:tc>
          <w:tcPr>
            <w:tcW w:w="2160" w:type="dxa"/>
            <w:shd w:val="clear" w:color="auto" w:fill="F0F4F8"/>
            <w:tcMar>
              <w:top w:w="60" w:type="dxa"/>
              <w:left w:w="100" w:type="dxa"/>
              <w:bottom w:w="60" w:type="dxa"/>
              <w:right w:w="100" w:type="dxa"/>
            </w:tcMar>
          </w:tcPr>
          <w:p w14:paraId="34F7C5E5" w14:textId="77777777" w:rsidR="00E478C5" w:rsidRPr="00E478C5" w:rsidRDefault="00E478C5" w:rsidP="00E478C5">
            <w:pPr>
              <w:rPr>
                <w:lang w:val="en-US"/>
              </w:rPr>
            </w:pPr>
            <w:r w:rsidRPr="00E478C5">
              <w:rPr>
                <w:b/>
                <w:lang w:val="en-US"/>
              </w:rPr>
              <w:t>prenda_id</w:t>
            </w:r>
          </w:p>
        </w:tc>
        <w:tc>
          <w:tcPr>
            <w:tcW w:w="1728" w:type="dxa"/>
            <w:shd w:val="clear" w:color="auto" w:fill="F0F4F8"/>
            <w:tcMar>
              <w:top w:w="60" w:type="dxa"/>
              <w:left w:w="100" w:type="dxa"/>
              <w:bottom w:w="60" w:type="dxa"/>
              <w:right w:w="100" w:type="dxa"/>
            </w:tcMar>
          </w:tcPr>
          <w:p w14:paraId="206FB2BE"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828E09D"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33DCCB6" w14:textId="77777777" w:rsidR="00E478C5" w:rsidRPr="00E478C5" w:rsidRDefault="00E478C5" w:rsidP="00E478C5">
            <w:pPr>
              <w:rPr>
                <w:lang w:val="en-US"/>
              </w:rPr>
            </w:pPr>
            <w:r w:rsidRPr="00E478C5">
              <w:rPr>
                <w:lang w:val="en-US"/>
              </w:rPr>
              <w:t>Prenda a la que pertenece</w:t>
            </w:r>
          </w:p>
        </w:tc>
      </w:tr>
      <w:tr w:rsidR="00E478C5" w:rsidRPr="00E478C5" w14:paraId="6D25B96E" w14:textId="77777777" w:rsidTr="008E0D8C">
        <w:trPr>
          <w:jc w:val="center"/>
        </w:trPr>
        <w:tc>
          <w:tcPr>
            <w:tcW w:w="2160" w:type="dxa"/>
            <w:shd w:val="clear" w:color="auto" w:fill="FFFFFF"/>
            <w:tcMar>
              <w:top w:w="60" w:type="dxa"/>
              <w:left w:w="100" w:type="dxa"/>
              <w:bottom w:w="60" w:type="dxa"/>
              <w:right w:w="100" w:type="dxa"/>
            </w:tcMar>
          </w:tcPr>
          <w:p w14:paraId="1F4E9759" w14:textId="77777777" w:rsidR="00E478C5" w:rsidRPr="00E478C5" w:rsidRDefault="00E478C5" w:rsidP="00E478C5">
            <w:pPr>
              <w:rPr>
                <w:lang w:val="en-US"/>
              </w:rPr>
            </w:pPr>
            <w:r w:rsidRPr="00E478C5">
              <w:rPr>
                <w:b/>
                <w:lang w:val="en-US"/>
              </w:rPr>
              <w:lastRenderedPageBreak/>
              <w:t>tipo</w:t>
            </w:r>
          </w:p>
        </w:tc>
        <w:tc>
          <w:tcPr>
            <w:tcW w:w="1728" w:type="dxa"/>
            <w:shd w:val="clear" w:color="auto" w:fill="FFFFFF"/>
            <w:tcMar>
              <w:top w:w="60" w:type="dxa"/>
              <w:left w:w="100" w:type="dxa"/>
              <w:bottom w:w="60" w:type="dxa"/>
              <w:right w:w="100" w:type="dxa"/>
            </w:tcMar>
          </w:tcPr>
          <w:p w14:paraId="2510E9E8"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14EA2214" w14:textId="77777777" w:rsidR="00E478C5" w:rsidRPr="00E478C5" w:rsidRDefault="00E478C5" w:rsidP="00E478C5">
            <w:pPr>
              <w:rPr>
                <w:lang w:val="en-US"/>
              </w:rPr>
            </w:pPr>
            <w:r w:rsidRPr="00E478C5">
              <w:rPr>
                <w:lang w:val="en-US"/>
              </w:rPr>
              <w:t>CHECK ('imagen','modelo_3d','textura','video')</w:t>
            </w:r>
          </w:p>
        </w:tc>
        <w:tc>
          <w:tcPr>
            <w:tcW w:w="2880" w:type="dxa"/>
            <w:shd w:val="clear" w:color="auto" w:fill="FFFFFF"/>
            <w:tcMar>
              <w:top w:w="60" w:type="dxa"/>
              <w:left w:w="100" w:type="dxa"/>
              <w:bottom w:w="60" w:type="dxa"/>
              <w:right w:w="100" w:type="dxa"/>
            </w:tcMar>
          </w:tcPr>
          <w:p w14:paraId="752A26F7" w14:textId="77777777" w:rsidR="00E478C5" w:rsidRPr="00E478C5" w:rsidRDefault="00E478C5" w:rsidP="00E478C5">
            <w:pPr>
              <w:rPr>
                <w:lang w:val="en-US"/>
              </w:rPr>
            </w:pPr>
            <w:r w:rsidRPr="00E478C5">
              <w:rPr>
                <w:lang w:val="en-US"/>
              </w:rPr>
              <w:t>Tipo de medio digital</w:t>
            </w:r>
          </w:p>
        </w:tc>
      </w:tr>
      <w:tr w:rsidR="00E478C5" w:rsidRPr="00E478C5" w14:paraId="17A9AD11" w14:textId="77777777" w:rsidTr="008E0D8C">
        <w:trPr>
          <w:jc w:val="center"/>
        </w:trPr>
        <w:tc>
          <w:tcPr>
            <w:tcW w:w="2160" w:type="dxa"/>
            <w:shd w:val="clear" w:color="auto" w:fill="F0F4F8"/>
            <w:tcMar>
              <w:top w:w="60" w:type="dxa"/>
              <w:left w:w="100" w:type="dxa"/>
              <w:bottom w:w="60" w:type="dxa"/>
              <w:right w:w="100" w:type="dxa"/>
            </w:tcMar>
          </w:tcPr>
          <w:p w14:paraId="5B4799C9" w14:textId="77777777" w:rsidR="00E478C5" w:rsidRPr="00E478C5" w:rsidRDefault="00E478C5" w:rsidP="00E478C5">
            <w:pPr>
              <w:rPr>
                <w:lang w:val="en-US"/>
              </w:rPr>
            </w:pPr>
            <w:r w:rsidRPr="00E478C5">
              <w:rPr>
                <w:b/>
                <w:lang w:val="en-US"/>
              </w:rPr>
              <w:t>url</w:t>
            </w:r>
          </w:p>
        </w:tc>
        <w:tc>
          <w:tcPr>
            <w:tcW w:w="1728" w:type="dxa"/>
            <w:shd w:val="clear" w:color="auto" w:fill="F0F4F8"/>
            <w:tcMar>
              <w:top w:w="60" w:type="dxa"/>
              <w:left w:w="100" w:type="dxa"/>
              <w:bottom w:w="60" w:type="dxa"/>
              <w:right w:w="100" w:type="dxa"/>
            </w:tcMar>
          </w:tcPr>
          <w:p w14:paraId="64E3925A" w14:textId="77777777" w:rsidR="00E478C5" w:rsidRPr="00E478C5" w:rsidRDefault="00E478C5" w:rsidP="00E478C5">
            <w:pPr>
              <w:rPr>
                <w:lang w:val="en-US"/>
              </w:rPr>
            </w:pPr>
            <w:r w:rsidRPr="00E478C5">
              <w:rPr>
                <w:lang w:val="en-US"/>
              </w:rPr>
              <w:t>varchar(255)</w:t>
            </w:r>
          </w:p>
        </w:tc>
        <w:tc>
          <w:tcPr>
            <w:tcW w:w="3312" w:type="dxa"/>
            <w:shd w:val="clear" w:color="auto" w:fill="F0F4F8"/>
            <w:tcMar>
              <w:top w:w="60" w:type="dxa"/>
              <w:left w:w="100" w:type="dxa"/>
              <w:bottom w:w="60" w:type="dxa"/>
              <w:right w:w="100" w:type="dxa"/>
            </w:tcMar>
          </w:tcPr>
          <w:p w14:paraId="09727AD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07DF2C0D" w14:textId="77777777" w:rsidR="00E478C5" w:rsidRPr="00E478C5" w:rsidRDefault="00E478C5" w:rsidP="00E478C5">
            <w:pPr>
              <w:rPr>
                <w:lang w:val="en-US"/>
              </w:rPr>
            </w:pPr>
            <w:r w:rsidRPr="00E478C5">
              <w:rPr>
                <w:lang w:val="en-US"/>
              </w:rPr>
              <w:t>Enlace al storage o CDN</w:t>
            </w:r>
          </w:p>
        </w:tc>
      </w:tr>
      <w:tr w:rsidR="00E478C5" w:rsidRPr="00E478C5" w14:paraId="0C1A77A8" w14:textId="77777777" w:rsidTr="008E0D8C">
        <w:trPr>
          <w:jc w:val="center"/>
        </w:trPr>
        <w:tc>
          <w:tcPr>
            <w:tcW w:w="2160" w:type="dxa"/>
            <w:shd w:val="clear" w:color="auto" w:fill="FFFFFF"/>
            <w:tcMar>
              <w:top w:w="60" w:type="dxa"/>
              <w:left w:w="100" w:type="dxa"/>
              <w:bottom w:w="60" w:type="dxa"/>
              <w:right w:w="100" w:type="dxa"/>
            </w:tcMar>
          </w:tcPr>
          <w:p w14:paraId="63611D72" w14:textId="77777777" w:rsidR="00E478C5" w:rsidRPr="00E478C5" w:rsidRDefault="00E478C5" w:rsidP="00E478C5">
            <w:pPr>
              <w:rPr>
                <w:lang w:val="en-US"/>
              </w:rPr>
            </w:pPr>
            <w:r w:rsidRPr="00E478C5">
              <w:rPr>
                <w:b/>
                <w:lang w:val="en-US"/>
              </w:rPr>
              <w:t>es_principal</w:t>
            </w:r>
          </w:p>
        </w:tc>
        <w:tc>
          <w:tcPr>
            <w:tcW w:w="1728" w:type="dxa"/>
            <w:shd w:val="clear" w:color="auto" w:fill="FFFFFF"/>
            <w:tcMar>
              <w:top w:w="60" w:type="dxa"/>
              <w:left w:w="100" w:type="dxa"/>
              <w:bottom w:w="60" w:type="dxa"/>
              <w:right w:w="100" w:type="dxa"/>
            </w:tcMar>
          </w:tcPr>
          <w:p w14:paraId="1FB38811" w14:textId="77777777" w:rsidR="00E478C5" w:rsidRPr="00E478C5" w:rsidRDefault="00E478C5" w:rsidP="00E478C5">
            <w:pPr>
              <w:rPr>
                <w:lang w:val="en-US"/>
              </w:rPr>
            </w:pPr>
            <w:r w:rsidRPr="00E478C5">
              <w:rPr>
                <w:lang w:val="en-US"/>
              </w:rPr>
              <w:t>boolean</w:t>
            </w:r>
          </w:p>
        </w:tc>
        <w:tc>
          <w:tcPr>
            <w:tcW w:w="3312" w:type="dxa"/>
            <w:shd w:val="clear" w:color="auto" w:fill="FFFFFF"/>
            <w:tcMar>
              <w:top w:w="60" w:type="dxa"/>
              <w:left w:w="100" w:type="dxa"/>
              <w:bottom w:w="60" w:type="dxa"/>
              <w:right w:w="100" w:type="dxa"/>
            </w:tcMar>
          </w:tcPr>
          <w:p w14:paraId="4577ABFF" w14:textId="77777777" w:rsidR="00E478C5" w:rsidRPr="00E478C5" w:rsidRDefault="00E478C5" w:rsidP="00E478C5">
            <w:pPr>
              <w:rPr>
                <w:lang w:val="en-US"/>
              </w:rPr>
            </w:pPr>
            <w:r w:rsidRPr="00E478C5">
              <w:rPr>
                <w:lang w:val="en-US"/>
              </w:rPr>
              <w:t>NOT NULL, DEFAULT false</w:t>
            </w:r>
          </w:p>
        </w:tc>
        <w:tc>
          <w:tcPr>
            <w:tcW w:w="2880" w:type="dxa"/>
            <w:shd w:val="clear" w:color="auto" w:fill="FFFFFF"/>
            <w:tcMar>
              <w:top w:w="60" w:type="dxa"/>
              <w:left w:w="100" w:type="dxa"/>
              <w:bottom w:w="60" w:type="dxa"/>
              <w:right w:w="100" w:type="dxa"/>
            </w:tcMar>
          </w:tcPr>
          <w:p w14:paraId="1B0E3BD7" w14:textId="77777777" w:rsidR="00E478C5" w:rsidRPr="00E478C5" w:rsidRDefault="00E478C5" w:rsidP="00E478C5">
            <w:pPr>
              <w:rPr>
                <w:lang w:val="en-US"/>
              </w:rPr>
            </w:pPr>
            <w:r w:rsidRPr="00E478C5">
              <w:rPr>
                <w:lang w:val="en-US"/>
              </w:rPr>
              <w:t>Indica si es la portada</w:t>
            </w:r>
          </w:p>
        </w:tc>
      </w:tr>
      <w:tr w:rsidR="00E478C5" w:rsidRPr="00E478C5" w14:paraId="7BD3EE67" w14:textId="77777777" w:rsidTr="008E0D8C">
        <w:trPr>
          <w:jc w:val="center"/>
        </w:trPr>
        <w:tc>
          <w:tcPr>
            <w:tcW w:w="2160" w:type="dxa"/>
            <w:shd w:val="clear" w:color="auto" w:fill="F0F4F8"/>
            <w:tcMar>
              <w:top w:w="60" w:type="dxa"/>
              <w:left w:w="100" w:type="dxa"/>
              <w:bottom w:w="60" w:type="dxa"/>
              <w:right w:w="100" w:type="dxa"/>
            </w:tcMar>
          </w:tcPr>
          <w:p w14:paraId="6E6D259F" w14:textId="77777777" w:rsidR="00E478C5" w:rsidRPr="00E478C5" w:rsidRDefault="00E478C5" w:rsidP="00E478C5">
            <w:pPr>
              <w:rPr>
                <w:lang w:val="en-US"/>
              </w:rPr>
            </w:pPr>
            <w:r w:rsidRPr="00E478C5">
              <w:rPr>
                <w:b/>
                <w:lang w:val="en-US"/>
              </w:rPr>
              <w:t>orden</w:t>
            </w:r>
          </w:p>
        </w:tc>
        <w:tc>
          <w:tcPr>
            <w:tcW w:w="1728" w:type="dxa"/>
            <w:shd w:val="clear" w:color="auto" w:fill="F0F4F8"/>
            <w:tcMar>
              <w:top w:w="60" w:type="dxa"/>
              <w:left w:w="100" w:type="dxa"/>
              <w:bottom w:w="60" w:type="dxa"/>
              <w:right w:w="100" w:type="dxa"/>
            </w:tcMar>
          </w:tcPr>
          <w:p w14:paraId="6C492A70"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4DEDF742" w14:textId="77777777" w:rsidR="00E478C5" w:rsidRPr="00E478C5" w:rsidRDefault="00E478C5" w:rsidP="00E478C5">
            <w:pPr>
              <w:rPr>
                <w:lang w:val="en-US"/>
              </w:rPr>
            </w:pPr>
            <w:r w:rsidRPr="00E478C5">
              <w:rPr>
                <w:lang w:val="en-US"/>
              </w:rPr>
              <w:t>NOT NULL, DEFAULT 0</w:t>
            </w:r>
          </w:p>
        </w:tc>
        <w:tc>
          <w:tcPr>
            <w:tcW w:w="2880" w:type="dxa"/>
            <w:shd w:val="clear" w:color="auto" w:fill="F0F4F8"/>
            <w:tcMar>
              <w:top w:w="60" w:type="dxa"/>
              <w:left w:w="100" w:type="dxa"/>
              <w:bottom w:w="60" w:type="dxa"/>
              <w:right w:w="100" w:type="dxa"/>
            </w:tcMar>
          </w:tcPr>
          <w:p w14:paraId="3D338075" w14:textId="77777777" w:rsidR="00E478C5" w:rsidRPr="00E478C5" w:rsidRDefault="00E478C5" w:rsidP="00E478C5">
            <w:pPr>
              <w:rPr>
                <w:lang w:val="en-US"/>
              </w:rPr>
            </w:pPr>
            <w:r w:rsidRPr="00E478C5">
              <w:rPr>
                <w:lang w:val="en-US"/>
              </w:rPr>
              <w:t>Posición de visualización</w:t>
            </w:r>
          </w:p>
        </w:tc>
      </w:tr>
    </w:tbl>
    <w:p w14:paraId="0C6DE6D3" w14:textId="77777777" w:rsidR="00E478C5" w:rsidRPr="00E478C5" w:rsidRDefault="00E478C5" w:rsidP="00E478C5">
      <w:pPr>
        <w:rPr>
          <w:lang w:val="en-US"/>
        </w:rPr>
      </w:pPr>
      <w:r w:rsidRPr="00E478C5">
        <w:rPr>
          <w:b/>
          <w:lang w:val="en-US"/>
        </w:rPr>
        <w:t>Relaciones de Integridad Referencial:</w:t>
      </w:r>
    </w:p>
    <w:p w14:paraId="6F3CD470" w14:textId="77777777" w:rsidR="00E478C5" w:rsidRPr="00E478C5" w:rsidRDefault="00E478C5" w:rsidP="00E478C5">
      <w:pPr>
        <w:rPr>
          <w:lang w:val="en-US"/>
        </w:rPr>
      </w:pPr>
      <w:r w:rsidRPr="00E478C5">
        <w:rPr>
          <w:b/>
          <w:lang w:val="en-US"/>
        </w:rPr>
        <w:t xml:space="preserve">N:1 con prenda: </w:t>
      </w:r>
      <w:r w:rsidRPr="00E478C5">
        <w:rPr>
          <w:lang w:val="en-US"/>
        </w:rPr>
        <w:t>FK compuesta (empresa_id, prenda_id) -&gt; prenda(empresa_id, id) ON DELETE CASCADE</w:t>
      </w:r>
    </w:p>
    <w:p w14:paraId="0BAEB7D7" w14:textId="77777777" w:rsidR="00E478C5" w:rsidRPr="00E478C5" w:rsidRDefault="00E478C5" w:rsidP="00E478C5">
      <w:pPr>
        <w:rPr>
          <w:lang w:val="en-US"/>
        </w:rPr>
      </w:pPr>
    </w:p>
    <w:p w14:paraId="48CF5CFD" w14:textId="77777777" w:rsidR="00E478C5" w:rsidRPr="00E478C5" w:rsidRDefault="00E478C5" w:rsidP="00E478C5">
      <w:pPr>
        <w:rPr>
          <w:lang w:val="en-US"/>
        </w:rPr>
      </w:pPr>
      <w:r w:rsidRPr="00E478C5">
        <w:rPr>
          <w:b/>
          <w:lang w:val="en-US"/>
        </w:rPr>
        <w:t>Tabla: catalogo_version</w:t>
      </w:r>
    </w:p>
    <w:p w14:paraId="562F445A" w14:textId="77777777" w:rsidR="00E478C5" w:rsidRPr="00E478C5" w:rsidRDefault="00E478C5" w:rsidP="00E478C5">
      <w:pPr>
        <w:rPr>
          <w:lang w:val="en-US"/>
        </w:rPr>
      </w:pPr>
      <w:r w:rsidRPr="00E478C5">
        <w:rPr>
          <w:lang w:val="en-US"/>
        </w:rPr>
        <w:t>Descripción: Control de versión global del catálogo por empresa para sincronizaciones POS y offline.</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8760907" w14:textId="77777777" w:rsidTr="008E0D8C">
        <w:trPr>
          <w:jc w:val="center"/>
        </w:trPr>
        <w:tc>
          <w:tcPr>
            <w:tcW w:w="2160" w:type="dxa"/>
            <w:shd w:val="clear" w:color="auto" w:fill="1B365D"/>
            <w:tcMar>
              <w:top w:w="80" w:type="dxa"/>
              <w:left w:w="100" w:type="dxa"/>
              <w:bottom w:w="80" w:type="dxa"/>
              <w:right w:w="100" w:type="dxa"/>
            </w:tcMar>
          </w:tcPr>
          <w:p w14:paraId="6E5E26DB"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2D058A8F"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48A1521C"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FD7E4EB" w14:textId="77777777" w:rsidR="00E478C5" w:rsidRPr="00E478C5" w:rsidRDefault="00E478C5" w:rsidP="00E478C5">
            <w:pPr>
              <w:rPr>
                <w:lang w:val="en-US"/>
              </w:rPr>
            </w:pPr>
            <w:r w:rsidRPr="00E478C5">
              <w:rPr>
                <w:b/>
                <w:lang w:val="en-US"/>
              </w:rPr>
              <w:t>Descripción</w:t>
            </w:r>
          </w:p>
        </w:tc>
      </w:tr>
      <w:tr w:rsidR="00E478C5" w:rsidRPr="00E478C5" w14:paraId="3D1A94A5" w14:textId="77777777" w:rsidTr="008E0D8C">
        <w:trPr>
          <w:jc w:val="center"/>
        </w:trPr>
        <w:tc>
          <w:tcPr>
            <w:tcW w:w="2160" w:type="dxa"/>
            <w:shd w:val="clear" w:color="auto" w:fill="F0F4F8"/>
            <w:tcMar>
              <w:top w:w="60" w:type="dxa"/>
              <w:left w:w="100" w:type="dxa"/>
              <w:bottom w:w="60" w:type="dxa"/>
              <w:right w:w="100" w:type="dxa"/>
            </w:tcMar>
          </w:tcPr>
          <w:p w14:paraId="73451C8B" w14:textId="77777777" w:rsidR="00E478C5" w:rsidRPr="00E478C5" w:rsidRDefault="00E478C5" w:rsidP="00E478C5">
            <w:pPr>
              <w:rPr>
                <w:lang w:val="en-US"/>
              </w:rPr>
            </w:pPr>
            <w:r w:rsidRPr="00E478C5">
              <w:rPr>
                <w:b/>
                <w:lang w:val="en-US"/>
              </w:rPr>
              <w:t>empresa_id</w:t>
            </w:r>
          </w:p>
        </w:tc>
        <w:tc>
          <w:tcPr>
            <w:tcW w:w="1728" w:type="dxa"/>
            <w:shd w:val="clear" w:color="auto" w:fill="F0F4F8"/>
            <w:tcMar>
              <w:top w:w="60" w:type="dxa"/>
              <w:left w:w="100" w:type="dxa"/>
              <w:bottom w:w="60" w:type="dxa"/>
              <w:right w:w="100" w:type="dxa"/>
            </w:tcMar>
          </w:tcPr>
          <w:p w14:paraId="3D64F9E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5D31077" w14:textId="77777777" w:rsidR="00E478C5" w:rsidRPr="00E478C5" w:rsidRDefault="00E478C5" w:rsidP="00E478C5">
            <w:pPr>
              <w:rPr>
                <w:lang w:val="en-US"/>
              </w:rPr>
            </w:pPr>
            <w:r w:rsidRPr="00E478C5">
              <w:rPr>
                <w:lang w:val="en-US"/>
              </w:rPr>
              <w:t>PK, FK -&gt; empresa(id) ON DELETE CASCADE</w:t>
            </w:r>
          </w:p>
        </w:tc>
        <w:tc>
          <w:tcPr>
            <w:tcW w:w="2880" w:type="dxa"/>
            <w:shd w:val="clear" w:color="auto" w:fill="F0F4F8"/>
            <w:tcMar>
              <w:top w:w="60" w:type="dxa"/>
              <w:left w:w="100" w:type="dxa"/>
              <w:bottom w:w="60" w:type="dxa"/>
              <w:right w:w="100" w:type="dxa"/>
            </w:tcMar>
          </w:tcPr>
          <w:p w14:paraId="6D2B9C5D" w14:textId="77777777" w:rsidR="00E478C5" w:rsidRPr="00E478C5" w:rsidRDefault="00E478C5" w:rsidP="00E478C5">
            <w:pPr>
              <w:rPr>
                <w:lang w:val="en-US"/>
              </w:rPr>
            </w:pPr>
            <w:r w:rsidRPr="00E478C5">
              <w:rPr>
                <w:lang w:val="en-US"/>
              </w:rPr>
              <w:t>Tenant propietario</w:t>
            </w:r>
          </w:p>
        </w:tc>
      </w:tr>
      <w:tr w:rsidR="00E478C5" w:rsidRPr="00E478C5" w14:paraId="0BFD64C5" w14:textId="77777777" w:rsidTr="008E0D8C">
        <w:trPr>
          <w:jc w:val="center"/>
        </w:trPr>
        <w:tc>
          <w:tcPr>
            <w:tcW w:w="2160" w:type="dxa"/>
            <w:shd w:val="clear" w:color="auto" w:fill="FFFFFF"/>
            <w:tcMar>
              <w:top w:w="60" w:type="dxa"/>
              <w:left w:w="100" w:type="dxa"/>
              <w:bottom w:w="60" w:type="dxa"/>
              <w:right w:w="100" w:type="dxa"/>
            </w:tcMar>
          </w:tcPr>
          <w:p w14:paraId="3FC55755" w14:textId="77777777" w:rsidR="00E478C5" w:rsidRPr="00E478C5" w:rsidRDefault="00E478C5" w:rsidP="00E478C5">
            <w:pPr>
              <w:rPr>
                <w:lang w:val="en-US"/>
              </w:rPr>
            </w:pPr>
            <w:r w:rsidRPr="00E478C5">
              <w:rPr>
                <w:b/>
                <w:lang w:val="en-US"/>
              </w:rPr>
              <w:t>version</w:t>
            </w:r>
          </w:p>
        </w:tc>
        <w:tc>
          <w:tcPr>
            <w:tcW w:w="1728" w:type="dxa"/>
            <w:shd w:val="clear" w:color="auto" w:fill="FFFFFF"/>
            <w:tcMar>
              <w:top w:w="60" w:type="dxa"/>
              <w:left w:w="100" w:type="dxa"/>
              <w:bottom w:w="60" w:type="dxa"/>
              <w:right w:w="100" w:type="dxa"/>
            </w:tcMar>
          </w:tcPr>
          <w:p w14:paraId="10B4261B" w14:textId="77777777" w:rsidR="00E478C5" w:rsidRPr="00E478C5" w:rsidRDefault="00E478C5" w:rsidP="00E478C5">
            <w:pPr>
              <w:rPr>
                <w:lang w:val="en-US"/>
              </w:rPr>
            </w:pPr>
            <w:r w:rsidRPr="00E478C5">
              <w:rPr>
                <w:lang w:val="en-US"/>
              </w:rPr>
              <w:t>bigint</w:t>
            </w:r>
          </w:p>
        </w:tc>
        <w:tc>
          <w:tcPr>
            <w:tcW w:w="3312" w:type="dxa"/>
            <w:shd w:val="clear" w:color="auto" w:fill="FFFFFF"/>
            <w:tcMar>
              <w:top w:w="60" w:type="dxa"/>
              <w:left w:w="100" w:type="dxa"/>
              <w:bottom w:w="60" w:type="dxa"/>
              <w:right w:w="100" w:type="dxa"/>
            </w:tcMar>
          </w:tcPr>
          <w:p w14:paraId="6A26A58F" w14:textId="77777777" w:rsidR="00E478C5" w:rsidRPr="00E478C5" w:rsidRDefault="00E478C5" w:rsidP="00E478C5">
            <w:pPr>
              <w:rPr>
                <w:lang w:val="en-US"/>
              </w:rPr>
            </w:pPr>
            <w:r w:rsidRPr="00E478C5">
              <w:rPr>
                <w:lang w:val="en-US"/>
              </w:rPr>
              <w:t>NOT NULL, DEFAULT 1, CHECK (version &gt; 0)</w:t>
            </w:r>
          </w:p>
        </w:tc>
        <w:tc>
          <w:tcPr>
            <w:tcW w:w="2880" w:type="dxa"/>
            <w:shd w:val="clear" w:color="auto" w:fill="FFFFFF"/>
            <w:tcMar>
              <w:top w:w="60" w:type="dxa"/>
              <w:left w:w="100" w:type="dxa"/>
              <w:bottom w:w="60" w:type="dxa"/>
              <w:right w:w="100" w:type="dxa"/>
            </w:tcMar>
          </w:tcPr>
          <w:p w14:paraId="67AA514A" w14:textId="77777777" w:rsidR="00E478C5" w:rsidRPr="00E478C5" w:rsidRDefault="00E478C5" w:rsidP="00E478C5">
            <w:pPr>
              <w:rPr>
                <w:lang w:val="en-US"/>
              </w:rPr>
            </w:pPr>
            <w:r w:rsidRPr="00E478C5">
              <w:rPr>
                <w:lang w:val="en-US"/>
              </w:rPr>
              <w:t>Número correlativo de versión</w:t>
            </w:r>
          </w:p>
        </w:tc>
      </w:tr>
      <w:tr w:rsidR="00E478C5" w:rsidRPr="00E478C5" w14:paraId="4A0A267B" w14:textId="77777777" w:rsidTr="008E0D8C">
        <w:trPr>
          <w:jc w:val="center"/>
        </w:trPr>
        <w:tc>
          <w:tcPr>
            <w:tcW w:w="2160" w:type="dxa"/>
            <w:shd w:val="clear" w:color="auto" w:fill="F0F4F8"/>
            <w:tcMar>
              <w:top w:w="60" w:type="dxa"/>
              <w:left w:w="100" w:type="dxa"/>
              <w:bottom w:w="60" w:type="dxa"/>
              <w:right w:w="100" w:type="dxa"/>
            </w:tcMar>
          </w:tcPr>
          <w:p w14:paraId="130F87BA" w14:textId="77777777" w:rsidR="00E478C5" w:rsidRPr="00E478C5" w:rsidRDefault="00E478C5" w:rsidP="00E478C5">
            <w:pPr>
              <w:rPr>
                <w:lang w:val="en-US"/>
              </w:rPr>
            </w:pPr>
            <w:r w:rsidRPr="00E478C5">
              <w:rPr>
                <w:b/>
                <w:lang w:val="en-US"/>
              </w:rPr>
              <w:t>actualizado_en</w:t>
            </w:r>
          </w:p>
        </w:tc>
        <w:tc>
          <w:tcPr>
            <w:tcW w:w="1728" w:type="dxa"/>
            <w:shd w:val="clear" w:color="auto" w:fill="F0F4F8"/>
            <w:tcMar>
              <w:top w:w="60" w:type="dxa"/>
              <w:left w:w="100" w:type="dxa"/>
              <w:bottom w:w="60" w:type="dxa"/>
              <w:right w:w="100" w:type="dxa"/>
            </w:tcMar>
          </w:tcPr>
          <w:p w14:paraId="55D699D9"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24D90B47" w14:textId="77777777" w:rsidR="00E478C5" w:rsidRPr="00E478C5" w:rsidRDefault="00E478C5" w:rsidP="00E478C5">
            <w:pPr>
              <w:rPr>
                <w:lang w:val="en-US"/>
              </w:rPr>
            </w:pPr>
            <w:r w:rsidRPr="00E478C5">
              <w:rPr>
                <w:lang w:val="en-US"/>
              </w:rPr>
              <w:t>NOT NULL, DEFAULT now()</w:t>
            </w:r>
          </w:p>
        </w:tc>
        <w:tc>
          <w:tcPr>
            <w:tcW w:w="2880" w:type="dxa"/>
            <w:shd w:val="clear" w:color="auto" w:fill="F0F4F8"/>
            <w:tcMar>
              <w:top w:w="60" w:type="dxa"/>
              <w:left w:w="100" w:type="dxa"/>
              <w:bottom w:w="60" w:type="dxa"/>
              <w:right w:w="100" w:type="dxa"/>
            </w:tcMar>
          </w:tcPr>
          <w:p w14:paraId="3592566B" w14:textId="77777777" w:rsidR="00E478C5" w:rsidRPr="00E478C5" w:rsidRDefault="00E478C5" w:rsidP="00E478C5">
            <w:pPr>
              <w:rPr>
                <w:lang w:val="en-US"/>
              </w:rPr>
            </w:pPr>
            <w:r w:rsidRPr="00E478C5">
              <w:rPr>
                <w:lang w:val="en-US"/>
              </w:rPr>
              <w:t>Última fecha de cambio en catálogo</w:t>
            </w:r>
          </w:p>
        </w:tc>
      </w:tr>
    </w:tbl>
    <w:p w14:paraId="02730DD6" w14:textId="77777777" w:rsidR="00E478C5" w:rsidRPr="00E478C5" w:rsidRDefault="00E478C5" w:rsidP="00E478C5">
      <w:pPr>
        <w:rPr>
          <w:lang w:val="en-US"/>
        </w:rPr>
      </w:pPr>
      <w:r w:rsidRPr="00E478C5">
        <w:rPr>
          <w:b/>
          <w:lang w:val="en-US"/>
        </w:rPr>
        <w:t>Relaciones de Integridad Referencial:</w:t>
      </w:r>
    </w:p>
    <w:p w14:paraId="12E6735B" w14:textId="77777777" w:rsidR="00E478C5" w:rsidRPr="00E478C5" w:rsidRDefault="00E478C5" w:rsidP="00E478C5">
      <w:pPr>
        <w:rPr>
          <w:lang w:val="en-US"/>
        </w:rPr>
      </w:pPr>
      <w:r w:rsidRPr="00E478C5">
        <w:rPr>
          <w:b/>
          <w:lang w:val="en-US"/>
        </w:rPr>
        <w:t xml:space="preserve">1:1 con empresa: </w:t>
      </w:r>
      <w:r w:rsidRPr="00E478C5">
        <w:rPr>
          <w:lang w:val="en-US"/>
        </w:rPr>
        <w:t>catalogo_version.empresa_id -&gt; empresa(id)</w:t>
      </w:r>
    </w:p>
    <w:p w14:paraId="2DE42EC6" w14:textId="77777777" w:rsidR="00E478C5" w:rsidRPr="00E478C5" w:rsidRDefault="00E478C5" w:rsidP="00E478C5">
      <w:pPr>
        <w:rPr>
          <w:lang w:val="en-US"/>
        </w:rPr>
      </w:pPr>
    </w:p>
    <w:p w14:paraId="25E31BB4" w14:textId="77777777" w:rsidR="00E478C5" w:rsidRPr="00E478C5" w:rsidRDefault="00E478C5" w:rsidP="00E478C5">
      <w:pPr>
        <w:rPr>
          <w:lang w:val="en-US"/>
        </w:rPr>
      </w:pPr>
      <w:r w:rsidRPr="00E478C5">
        <w:rPr>
          <w:b/>
          <w:lang w:val="en-US"/>
        </w:rPr>
        <w:t>Tabla: variante</w:t>
      </w:r>
    </w:p>
    <w:p w14:paraId="14AA7D98" w14:textId="77777777" w:rsidR="00E478C5" w:rsidRPr="00E478C5" w:rsidRDefault="00E478C5" w:rsidP="00E478C5">
      <w:pPr>
        <w:rPr>
          <w:lang w:val="en-US"/>
        </w:rPr>
      </w:pPr>
      <w:r w:rsidRPr="00E478C5">
        <w:rPr>
          <w:lang w:val="en-US"/>
        </w:rPr>
        <w:t>Descripción: Unidad física vendible e inventariable (SKU) definida por prenda, color y talla.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423BAC60" w14:textId="77777777" w:rsidTr="008E0D8C">
        <w:trPr>
          <w:jc w:val="center"/>
        </w:trPr>
        <w:tc>
          <w:tcPr>
            <w:tcW w:w="2160" w:type="dxa"/>
            <w:shd w:val="clear" w:color="auto" w:fill="1B365D"/>
            <w:tcMar>
              <w:top w:w="80" w:type="dxa"/>
              <w:left w:w="100" w:type="dxa"/>
              <w:bottom w:w="80" w:type="dxa"/>
              <w:right w:w="100" w:type="dxa"/>
            </w:tcMar>
          </w:tcPr>
          <w:p w14:paraId="6BA0E258"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61837AB"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A1C4B9A"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A8D1A6D" w14:textId="77777777" w:rsidR="00E478C5" w:rsidRPr="00E478C5" w:rsidRDefault="00E478C5" w:rsidP="00E478C5">
            <w:pPr>
              <w:rPr>
                <w:lang w:val="en-US"/>
              </w:rPr>
            </w:pPr>
            <w:r w:rsidRPr="00E478C5">
              <w:rPr>
                <w:b/>
                <w:lang w:val="en-US"/>
              </w:rPr>
              <w:t>Descripción</w:t>
            </w:r>
          </w:p>
        </w:tc>
      </w:tr>
      <w:tr w:rsidR="00E478C5" w:rsidRPr="00E478C5" w14:paraId="6D90D208" w14:textId="77777777" w:rsidTr="008E0D8C">
        <w:trPr>
          <w:jc w:val="center"/>
        </w:trPr>
        <w:tc>
          <w:tcPr>
            <w:tcW w:w="2160" w:type="dxa"/>
            <w:shd w:val="clear" w:color="auto" w:fill="F0F4F8"/>
            <w:tcMar>
              <w:top w:w="60" w:type="dxa"/>
              <w:left w:w="100" w:type="dxa"/>
              <w:bottom w:w="60" w:type="dxa"/>
              <w:right w:w="100" w:type="dxa"/>
            </w:tcMar>
          </w:tcPr>
          <w:p w14:paraId="0650C47B"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38E61D9"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84CA064"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EB1FF02" w14:textId="77777777" w:rsidR="00E478C5" w:rsidRPr="00E478C5" w:rsidRDefault="00E478C5" w:rsidP="00E478C5">
            <w:pPr>
              <w:rPr>
                <w:lang w:val="en-US"/>
              </w:rPr>
            </w:pPr>
            <w:r w:rsidRPr="00E478C5">
              <w:rPr>
                <w:lang w:val="en-US"/>
              </w:rPr>
              <w:t>Identificador de variante</w:t>
            </w:r>
          </w:p>
        </w:tc>
      </w:tr>
      <w:tr w:rsidR="00E478C5" w:rsidRPr="00E478C5" w14:paraId="6A6AE4F2" w14:textId="77777777" w:rsidTr="008E0D8C">
        <w:trPr>
          <w:jc w:val="center"/>
        </w:trPr>
        <w:tc>
          <w:tcPr>
            <w:tcW w:w="2160" w:type="dxa"/>
            <w:shd w:val="clear" w:color="auto" w:fill="FFFFFF"/>
            <w:tcMar>
              <w:top w:w="60" w:type="dxa"/>
              <w:left w:w="100" w:type="dxa"/>
              <w:bottom w:w="60" w:type="dxa"/>
              <w:right w:w="100" w:type="dxa"/>
            </w:tcMar>
          </w:tcPr>
          <w:p w14:paraId="67D662BB" w14:textId="77777777" w:rsidR="00E478C5" w:rsidRPr="00E478C5" w:rsidRDefault="00E478C5" w:rsidP="00E478C5">
            <w:pPr>
              <w:rPr>
                <w:lang w:val="en-US"/>
              </w:rPr>
            </w:pPr>
            <w:r w:rsidRPr="00E478C5">
              <w:rPr>
                <w:b/>
                <w:lang w:val="en-US"/>
              </w:rPr>
              <w:lastRenderedPageBreak/>
              <w:t>empresa_id</w:t>
            </w:r>
          </w:p>
        </w:tc>
        <w:tc>
          <w:tcPr>
            <w:tcW w:w="1728" w:type="dxa"/>
            <w:shd w:val="clear" w:color="auto" w:fill="FFFFFF"/>
            <w:tcMar>
              <w:top w:w="60" w:type="dxa"/>
              <w:left w:w="100" w:type="dxa"/>
              <w:bottom w:w="60" w:type="dxa"/>
              <w:right w:w="100" w:type="dxa"/>
            </w:tcMar>
          </w:tcPr>
          <w:p w14:paraId="26969A71"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AAFBA36"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287AFAA" w14:textId="77777777" w:rsidR="00E478C5" w:rsidRPr="00E478C5" w:rsidRDefault="00E478C5" w:rsidP="00E478C5">
            <w:pPr>
              <w:rPr>
                <w:lang w:val="en-US"/>
              </w:rPr>
            </w:pPr>
            <w:r w:rsidRPr="00E478C5">
              <w:rPr>
                <w:lang w:val="en-US"/>
              </w:rPr>
              <w:t>Tenant propietario</w:t>
            </w:r>
          </w:p>
        </w:tc>
      </w:tr>
      <w:tr w:rsidR="00E478C5" w:rsidRPr="00E478C5" w14:paraId="3FE00CB5" w14:textId="77777777" w:rsidTr="008E0D8C">
        <w:trPr>
          <w:jc w:val="center"/>
        </w:trPr>
        <w:tc>
          <w:tcPr>
            <w:tcW w:w="2160" w:type="dxa"/>
            <w:shd w:val="clear" w:color="auto" w:fill="F0F4F8"/>
            <w:tcMar>
              <w:top w:w="60" w:type="dxa"/>
              <w:left w:w="100" w:type="dxa"/>
              <w:bottom w:w="60" w:type="dxa"/>
              <w:right w:w="100" w:type="dxa"/>
            </w:tcMar>
          </w:tcPr>
          <w:p w14:paraId="21DE101A" w14:textId="77777777" w:rsidR="00E478C5" w:rsidRPr="00E478C5" w:rsidRDefault="00E478C5" w:rsidP="00E478C5">
            <w:pPr>
              <w:rPr>
                <w:lang w:val="en-US"/>
              </w:rPr>
            </w:pPr>
            <w:r w:rsidRPr="00E478C5">
              <w:rPr>
                <w:b/>
                <w:lang w:val="en-US"/>
              </w:rPr>
              <w:t>prenda_id</w:t>
            </w:r>
          </w:p>
        </w:tc>
        <w:tc>
          <w:tcPr>
            <w:tcW w:w="1728" w:type="dxa"/>
            <w:shd w:val="clear" w:color="auto" w:fill="F0F4F8"/>
            <w:tcMar>
              <w:top w:w="60" w:type="dxa"/>
              <w:left w:w="100" w:type="dxa"/>
              <w:bottom w:w="60" w:type="dxa"/>
              <w:right w:w="100" w:type="dxa"/>
            </w:tcMar>
          </w:tcPr>
          <w:p w14:paraId="5F1C766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1F76020"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A2F9E7D" w14:textId="77777777" w:rsidR="00E478C5" w:rsidRPr="00E478C5" w:rsidRDefault="00E478C5" w:rsidP="00E478C5">
            <w:pPr>
              <w:rPr>
                <w:lang w:val="en-US"/>
              </w:rPr>
            </w:pPr>
            <w:r w:rsidRPr="00E478C5">
              <w:rPr>
                <w:lang w:val="en-US"/>
              </w:rPr>
              <w:t>Prenda base</w:t>
            </w:r>
          </w:p>
        </w:tc>
      </w:tr>
      <w:tr w:rsidR="00E478C5" w:rsidRPr="00E478C5" w14:paraId="66D05453" w14:textId="77777777" w:rsidTr="008E0D8C">
        <w:trPr>
          <w:jc w:val="center"/>
        </w:trPr>
        <w:tc>
          <w:tcPr>
            <w:tcW w:w="2160" w:type="dxa"/>
            <w:shd w:val="clear" w:color="auto" w:fill="FFFFFF"/>
            <w:tcMar>
              <w:top w:w="60" w:type="dxa"/>
              <w:left w:w="100" w:type="dxa"/>
              <w:bottom w:w="60" w:type="dxa"/>
              <w:right w:w="100" w:type="dxa"/>
            </w:tcMar>
          </w:tcPr>
          <w:p w14:paraId="115459CB" w14:textId="77777777" w:rsidR="00E478C5" w:rsidRPr="00E478C5" w:rsidRDefault="00E478C5" w:rsidP="00E478C5">
            <w:pPr>
              <w:rPr>
                <w:lang w:val="en-US"/>
              </w:rPr>
            </w:pPr>
            <w:r w:rsidRPr="00E478C5">
              <w:rPr>
                <w:b/>
                <w:lang w:val="en-US"/>
              </w:rPr>
              <w:t>color_id</w:t>
            </w:r>
          </w:p>
        </w:tc>
        <w:tc>
          <w:tcPr>
            <w:tcW w:w="1728" w:type="dxa"/>
            <w:shd w:val="clear" w:color="auto" w:fill="FFFFFF"/>
            <w:tcMar>
              <w:top w:w="60" w:type="dxa"/>
              <w:left w:w="100" w:type="dxa"/>
              <w:bottom w:w="60" w:type="dxa"/>
              <w:right w:w="100" w:type="dxa"/>
            </w:tcMar>
          </w:tcPr>
          <w:p w14:paraId="6C0572A5" w14:textId="77777777" w:rsidR="00E478C5" w:rsidRPr="00E478C5" w:rsidRDefault="00E478C5" w:rsidP="00E478C5">
            <w:pPr>
              <w:rPr>
                <w:lang w:val="en-US"/>
              </w:rPr>
            </w:pPr>
            <w:r w:rsidRPr="00E478C5">
              <w:rPr>
                <w:lang w:val="en-US"/>
              </w:rPr>
              <w:t>smallint</w:t>
            </w:r>
          </w:p>
        </w:tc>
        <w:tc>
          <w:tcPr>
            <w:tcW w:w="3312" w:type="dxa"/>
            <w:shd w:val="clear" w:color="auto" w:fill="FFFFFF"/>
            <w:tcMar>
              <w:top w:w="60" w:type="dxa"/>
              <w:left w:w="100" w:type="dxa"/>
              <w:bottom w:w="60" w:type="dxa"/>
              <w:right w:w="100" w:type="dxa"/>
            </w:tcMar>
          </w:tcPr>
          <w:p w14:paraId="280C2319" w14:textId="77777777" w:rsidR="00E478C5" w:rsidRPr="00E478C5" w:rsidRDefault="00E478C5" w:rsidP="00E478C5">
            <w:pPr>
              <w:rPr>
                <w:lang w:val="en-US"/>
              </w:rPr>
            </w:pPr>
            <w:r w:rsidRPr="00E478C5">
              <w:rPr>
                <w:lang w:val="en-US"/>
              </w:rPr>
              <w:t>NOT NULL, FK -&gt; color(id)</w:t>
            </w:r>
          </w:p>
        </w:tc>
        <w:tc>
          <w:tcPr>
            <w:tcW w:w="2880" w:type="dxa"/>
            <w:shd w:val="clear" w:color="auto" w:fill="FFFFFF"/>
            <w:tcMar>
              <w:top w:w="60" w:type="dxa"/>
              <w:left w:w="100" w:type="dxa"/>
              <w:bottom w:w="60" w:type="dxa"/>
              <w:right w:w="100" w:type="dxa"/>
            </w:tcMar>
          </w:tcPr>
          <w:p w14:paraId="74AB32FF" w14:textId="77777777" w:rsidR="00E478C5" w:rsidRPr="00E478C5" w:rsidRDefault="00E478C5" w:rsidP="00E478C5">
            <w:pPr>
              <w:rPr>
                <w:lang w:val="en-US"/>
              </w:rPr>
            </w:pPr>
            <w:r w:rsidRPr="00E478C5">
              <w:rPr>
                <w:lang w:val="en-US"/>
              </w:rPr>
              <w:t>Color seleccionado</w:t>
            </w:r>
          </w:p>
        </w:tc>
      </w:tr>
      <w:tr w:rsidR="00E478C5" w:rsidRPr="00E478C5" w14:paraId="41CFDAAC" w14:textId="77777777" w:rsidTr="008E0D8C">
        <w:trPr>
          <w:jc w:val="center"/>
        </w:trPr>
        <w:tc>
          <w:tcPr>
            <w:tcW w:w="2160" w:type="dxa"/>
            <w:shd w:val="clear" w:color="auto" w:fill="F0F4F8"/>
            <w:tcMar>
              <w:top w:w="60" w:type="dxa"/>
              <w:left w:w="100" w:type="dxa"/>
              <w:bottom w:w="60" w:type="dxa"/>
              <w:right w:w="100" w:type="dxa"/>
            </w:tcMar>
          </w:tcPr>
          <w:p w14:paraId="613FDF5F" w14:textId="77777777" w:rsidR="00E478C5" w:rsidRPr="00E478C5" w:rsidRDefault="00E478C5" w:rsidP="00E478C5">
            <w:pPr>
              <w:rPr>
                <w:lang w:val="en-US"/>
              </w:rPr>
            </w:pPr>
            <w:r w:rsidRPr="00E478C5">
              <w:rPr>
                <w:b/>
                <w:lang w:val="en-US"/>
              </w:rPr>
              <w:t>talla_id</w:t>
            </w:r>
          </w:p>
        </w:tc>
        <w:tc>
          <w:tcPr>
            <w:tcW w:w="1728" w:type="dxa"/>
            <w:shd w:val="clear" w:color="auto" w:fill="F0F4F8"/>
            <w:tcMar>
              <w:top w:w="60" w:type="dxa"/>
              <w:left w:w="100" w:type="dxa"/>
              <w:bottom w:w="60" w:type="dxa"/>
              <w:right w:w="100" w:type="dxa"/>
            </w:tcMar>
          </w:tcPr>
          <w:p w14:paraId="6A693CF0"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6253C5F0" w14:textId="77777777" w:rsidR="00E478C5" w:rsidRPr="00E478C5" w:rsidRDefault="00E478C5" w:rsidP="00E478C5">
            <w:pPr>
              <w:rPr>
                <w:lang w:val="en-US"/>
              </w:rPr>
            </w:pPr>
            <w:r w:rsidRPr="00E478C5">
              <w:rPr>
                <w:lang w:val="en-US"/>
              </w:rPr>
              <w:t>NOT NULL, FK -&gt; talla(id)</w:t>
            </w:r>
          </w:p>
        </w:tc>
        <w:tc>
          <w:tcPr>
            <w:tcW w:w="2880" w:type="dxa"/>
            <w:shd w:val="clear" w:color="auto" w:fill="F0F4F8"/>
            <w:tcMar>
              <w:top w:w="60" w:type="dxa"/>
              <w:left w:w="100" w:type="dxa"/>
              <w:bottom w:w="60" w:type="dxa"/>
              <w:right w:w="100" w:type="dxa"/>
            </w:tcMar>
          </w:tcPr>
          <w:p w14:paraId="42DD609A" w14:textId="77777777" w:rsidR="00E478C5" w:rsidRPr="00E478C5" w:rsidRDefault="00E478C5" w:rsidP="00E478C5">
            <w:pPr>
              <w:rPr>
                <w:lang w:val="en-US"/>
              </w:rPr>
            </w:pPr>
            <w:r w:rsidRPr="00E478C5">
              <w:rPr>
                <w:lang w:val="en-US"/>
              </w:rPr>
              <w:t>Talla seleccionada</w:t>
            </w:r>
          </w:p>
        </w:tc>
      </w:tr>
      <w:tr w:rsidR="00E478C5" w:rsidRPr="00E478C5" w14:paraId="723007FE" w14:textId="77777777" w:rsidTr="008E0D8C">
        <w:trPr>
          <w:jc w:val="center"/>
        </w:trPr>
        <w:tc>
          <w:tcPr>
            <w:tcW w:w="2160" w:type="dxa"/>
            <w:shd w:val="clear" w:color="auto" w:fill="FFFFFF"/>
            <w:tcMar>
              <w:top w:w="60" w:type="dxa"/>
              <w:left w:w="100" w:type="dxa"/>
              <w:bottom w:w="60" w:type="dxa"/>
              <w:right w:w="100" w:type="dxa"/>
            </w:tcMar>
          </w:tcPr>
          <w:p w14:paraId="5E04D372" w14:textId="77777777" w:rsidR="00E478C5" w:rsidRPr="00E478C5" w:rsidRDefault="00E478C5" w:rsidP="00E478C5">
            <w:pPr>
              <w:rPr>
                <w:lang w:val="en-US"/>
              </w:rPr>
            </w:pPr>
            <w:r w:rsidRPr="00E478C5">
              <w:rPr>
                <w:b/>
                <w:lang w:val="en-US"/>
              </w:rPr>
              <w:t>sku</w:t>
            </w:r>
          </w:p>
        </w:tc>
        <w:tc>
          <w:tcPr>
            <w:tcW w:w="1728" w:type="dxa"/>
            <w:shd w:val="clear" w:color="auto" w:fill="FFFFFF"/>
            <w:tcMar>
              <w:top w:w="60" w:type="dxa"/>
              <w:left w:w="100" w:type="dxa"/>
              <w:bottom w:w="60" w:type="dxa"/>
              <w:right w:w="100" w:type="dxa"/>
            </w:tcMar>
          </w:tcPr>
          <w:p w14:paraId="7A30A9E2" w14:textId="77777777" w:rsidR="00E478C5" w:rsidRPr="00E478C5" w:rsidRDefault="00E478C5" w:rsidP="00E478C5">
            <w:pPr>
              <w:rPr>
                <w:lang w:val="en-US"/>
              </w:rPr>
            </w:pPr>
            <w:r w:rsidRPr="00E478C5">
              <w:rPr>
                <w:lang w:val="en-US"/>
              </w:rPr>
              <w:t>varchar(60)</w:t>
            </w:r>
          </w:p>
        </w:tc>
        <w:tc>
          <w:tcPr>
            <w:tcW w:w="3312" w:type="dxa"/>
            <w:shd w:val="clear" w:color="auto" w:fill="FFFFFF"/>
            <w:tcMar>
              <w:top w:w="60" w:type="dxa"/>
              <w:left w:w="100" w:type="dxa"/>
              <w:bottom w:w="60" w:type="dxa"/>
              <w:right w:w="100" w:type="dxa"/>
            </w:tcMar>
          </w:tcPr>
          <w:p w14:paraId="37F22B67"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6077E243" w14:textId="77777777" w:rsidR="00E478C5" w:rsidRPr="00E478C5" w:rsidRDefault="00E478C5" w:rsidP="00E478C5">
            <w:pPr>
              <w:rPr>
                <w:lang w:val="en-US"/>
              </w:rPr>
            </w:pPr>
            <w:r w:rsidRPr="00E478C5">
              <w:rPr>
                <w:lang w:val="en-US"/>
              </w:rPr>
              <w:t>Stock Keeping Unit único por empresa</w:t>
            </w:r>
          </w:p>
        </w:tc>
      </w:tr>
      <w:tr w:rsidR="00E478C5" w:rsidRPr="00E478C5" w14:paraId="53589A89" w14:textId="77777777" w:rsidTr="008E0D8C">
        <w:trPr>
          <w:jc w:val="center"/>
        </w:trPr>
        <w:tc>
          <w:tcPr>
            <w:tcW w:w="2160" w:type="dxa"/>
            <w:shd w:val="clear" w:color="auto" w:fill="F0F4F8"/>
            <w:tcMar>
              <w:top w:w="60" w:type="dxa"/>
              <w:left w:w="100" w:type="dxa"/>
              <w:bottom w:w="60" w:type="dxa"/>
              <w:right w:w="100" w:type="dxa"/>
            </w:tcMar>
          </w:tcPr>
          <w:p w14:paraId="37AF8B71" w14:textId="77777777" w:rsidR="00E478C5" w:rsidRPr="00E478C5" w:rsidRDefault="00E478C5" w:rsidP="00E478C5">
            <w:pPr>
              <w:rPr>
                <w:lang w:val="en-US"/>
              </w:rPr>
            </w:pPr>
            <w:r w:rsidRPr="00E478C5">
              <w:rPr>
                <w:b/>
                <w:lang w:val="en-US"/>
              </w:rPr>
              <w:t>codigo_barras</w:t>
            </w:r>
          </w:p>
        </w:tc>
        <w:tc>
          <w:tcPr>
            <w:tcW w:w="1728" w:type="dxa"/>
            <w:shd w:val="clear" w:color="auto" w:fill="F0F4F8"/>
            <w:tcMar>
              <w:top w:w="60" w:type="dxa"/>
              <w:left w:w="100" w:type="dxa"/>
              <w:bottom w:w="60" w:type="dxa"/>
              <w:right w:w="100" w:type="dxa"/>
            </w:tcMar>
          </w:tcPr>
          <w:p w14:paraId="648544BE" w14:textId="77777777" w:rsidR="00E478C5" w:rsidRPr="00E478C5" w:rsidRDefault="00E478C5" w:rsidP="00E478C5">
            <w:pPr>
              <w:rPr>
                <w:lang w:val="en-US"/>
              </w:rPr>
            </w:pPr>
            <w:r w:rsidRPr="00E478C5">
              <w:rPr>
                <w:lang w:val="en-US"/>
              </w:rPr>
              <w:t>varchar(80)</w:t>
            </w:r>
          </w:p>
        </w:tc>
        <w:tc>
          <w:tcPr>
            <w:tcW w:w="3312" w:type="dxa"/>
            <w:shd w:val="clear" w:color="auto" w:fill="F0F4F8"/>
            <w:tcMar>
              <w:top w:w="60" w:type="dxa"/>
              <w:left w:w="100" w:type="dxa"/>
              <w:bottom w:w="60" w:type="dxa"/>
              <w:right w:w="100" w:type="dxa"/>
            </w:tcMar>
          </w:tcPr>
          <w:p w14:paraId="67AB0CEE"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281BF37C" w14:textId="77777777" w:rsidR="00E478C5" w:rsidRPr="00E478C5" w:rsidRDefault="00E478C5" w:rsidP="00E478C5">
            <w:pPr>
              <w:rPr>
                <w:lang w:val="en-US"/>
              </w:rPr>
            </w:pPr>
            <w:r w:rsidRPr="00E478C5">
              <w:rPr>
                <w:lang w:val="en-US"/>
              </w:rPr>
              <w:t>EAN / UPC para lector óptico</w:t>
            </w:r>
          </w:p>
        </w:tc>
      </w:tr>
      <w:tr w:rsidR="00E478C5" w:rsidRPr="00E478C5" w14:paraId="358BA74F" w14:textId="77777777" w:rsidTr="008E0D8C">
        <w:trPr>
          <w:jc w:val="center"/>
        </w:trPr>
        <w:tc>
          <w:tcPr>
            <w:tcW w:w="2160" w:type="dxa"/>
            <w:shd w:val="clear" w:color="auto" w:fill="FFFFFF"/>
            <w:tcMar>
              <w:top w:w="60" w:type="dxa"/>
              <w:left w:w="100" w:type="dxa"/>
              <w:bottom w:w="60" w:type="dxa"/>
              <w:right w:w="100" w:type="dxa"/>
            </w:tcMar>
          </w:tcPr>
          <w:p w14:paraId="092D6658" w14:textId="77777777" w:rsidR="00E478C5" w:rsidRPr="00E478C5" w:rsidRDefault="00E478C5" w:rsidP="00E478C5">
            <w:pPr>
              <w:rPr>
                <w:lang w:val="en-US"/>
              </w:rPr>
            </w:pPr>
            <w:r w:rsidRPr="00E478C5">
              <w:rPr>
                <w:b/>
                <w:lang w:val="en-US"/>
              </w:rPr>
              <w:t>precio_venta / costo</w:t>
            </w:r>
          </w:p>
        </w:tc>
        <w:tc>
          <w:tcPr>
            <w:tcW w:w="1728" w:type="dxa"/>
            <w:shd w:val="clear" w:color="auto" w:fill="FFFFFF"/>
            <w:tcMar>
              <w:top w:w="60" w:type="dxa"/>
              <w:left w:w="100" w:type="dxa"/>
              <w:bottom w:w="60" w:type="dxa"/>
              <w:right w:w="100" w:type="dxa"/>
            </w:tcMar>
          </w:tcPr>
          <w:p w14:paraId="2DBBF904"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1F4CC707" w14:textId="77777777" w:rsidR="00E478C5" w:rsidRPr="00E478C5" w:rsidRDefault="00E478C5" w:rsidP="00E478C5">
            <w:pPr>
              <w:rPr>
                <w:lang w:val="en-US"/>
              </w:rPr>
            </w:pPr>
            <w:r w:rsidRPr="00E478C5">
              <w:rPr>
                <w:lang w:val="en-US"/>
              </w:rPr>
              <w:t>NOT NULL, CHECK (&gt;= 0)</w:t>
            </w:r>
          </w:p>
        </w:tc>
        <w:tc>
          <w:tcPr>
            <w:tcW w:w="2880" w:type="dxa"/>
            <w:shd w:val="clear" w:color="auto" w:fill="FFFFFF"/>
            <w:tcMar>
              <w:top w:w="60" w:type="dxa"/>
              <w:left w:w="100" w:type="dxa"/>
              <w:bottom w:w="60" w:type="dxa"/>
              <w:right w:w="100" w:type="dxa"/>
            </w:tcMar>
          </w:tcPr>
          <w:p w14:paraId="5F7C1056" w14:textId="77777777" w:rsidR="00E478C5" w:rsidRPr="00E478C5" w:rsidRDefault="00E478C5" w:rsidP="00E478C5">
            <w:pPr>
              <w:rPr>
                <w:lang w:val="en-US"/>
              </w:rPr>
            </w:pPr>
            <w:r w:rsidRPr="00E478C5">
              <w:rPr>
                <w:lang w:val="en-US"/>
              </w:rPr>
              <w:t>Precios comerciales y costos de adquisición</w:t>
            </w:r>
          </w:p>
        </w:tc>
      </w:tr>
      <w:tr w:rsidR="00E478C5" w:rsidRPr="00E478C5" w14:paraId="203E76B4" w14:textId="77777777" w:rsidTr="008E0D8C">
        <w:trPr>
          <w:jc w:val="center"/>
        </w:trPr>
        <w:tc>
          <w:tcPr>
            <w:tcW w:w="2160" w:type="dxa"/>
            <w:shd w:val="clear" w:color="auto" w:fill="F0F4F8"/>
            <w:tcMar>
              <w:top w:w="60" w:type="dxa"/>
              <w:left w:w="100" w:type="dxa"/>
              <w:bottom w:w="60" w:type="dxa"/>
              <w:right w:w="100" w:type="dxa"/>
            </w:tcMar>
          </w:tcPr>
          <w:p w14:paraId="499E4309" w14:textId="77777777" w:rsidR="00E478C5" w:rsidRPr="00E478C5" w:rsidRDefault="00E478C5" w:rsidP="00E478C5">
            <w:pPr>
              <w:rPr>
                <w:lang w:val="en-US"/>
              </w:rPr>
            </w:pPr>
            <w:r w:rsidRPr="00E478C5">
              <w:rPr>
                <w:b/>
                <w:lang w:val="en-US"/>
              </w:rPr>
              <w:t>UNIQUE (empresa_id, prenda_id, color_id, talla_id)</w:t>
            </w:r>
          </w:p>
        </w:tc>
        <w:tc>
          <w:tcPr>
            <w:tcW w:w="1728" w:type="dxa"/>
            <w:shd w:val="clear" w:color="auto" w:fill="F0F4F8"/>
            <w:tcMar>
              <w:top w:w="60" w:type="dxa"/>
              <w:left w:w="100" w:type="dxa"/>
              <w:bottom w:w="60" w:type="dxa"/>
              <w:right w:w="100" w:type="dxa"/>
            </w:tcMar>
          </w:tcPr>
          <w:p w14:paraId="577E9918"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2EC40BFB"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320C62FE" w14:textId="77777777" w:rsidR="00E478C5" w:rsidRPr="00E478C5" w:rsidRDefault="00E478C5" w:rsidP="00E478C5">
            <w:pPr>
              <w:rPr>
                <w:lang w:val="en-US"/>
              </w:rPr>
            </w:pPr>
            <w:r w:rsidRPr="00E478C5">
              <w:rPr>
                <w:lang w:val="en-US"/>
              </w:rPr>
              <w:t>Evita duplicar la misma combinación de prenda/color/talla</w:t>
            </w:r>
          </w:p>
        </w:tc>
      </w:tr>
    </w:tbl>
    <w:p w14:paraId="175C955C" w14:textId="77777777" w:rsidR="00E478C5" w:rsidRPr="00E478C5" w:rsidRDefault="00E478C5" w:rsidP="00E478C5">
      <w:pPr>
        <w:rPr>
          <w:lang w:val="en-US"/>
        </w:rPr>
      </w:pPr>
      <w:r w:rsidRPr="00E478C5">
        <w:rPr>
          <w:b/>
          <w:lang w:val="en-US"/>
        </w:rPr>
        <w:t>Relaciones de Integridad Referencial:</w:t>
      </w:r>
    </w:p>
    <w:p w14:paraId="55DAA637" w14:textId="77777777" w:rsidR="00E478C5" w:rsidRPr="00E478C5" w:rsidRDefault="00E478C5" w:rsidP="00E478C5">
      <w:pPr>
        <w:rPr>
          <w:lang w:val="en-US"/>
        </w:rPr>
      </w:pPr>
      <w:r w:rsidRPr="00E478C5">
        <w:rPr>
          <w:b/>
          <w:lang w:val="en-US"/>
        </w:rPr>
        <w:t xml:space="preserve">N:1 con prenda: </w:t>
      </w:r>
      <w:r w:rsidRPr="00E478C5">
        <w:rPr>
          <w:lang w:val="en-US"/>
        </w:rPr>
        <w:t>FK compuesta (empresa_id, prenda_id) -&gt; prenda(empresa_id, id) ON DELETE CASCADE</w:t>
      </w:r>
    </w:p>
    <w:p w14:paraId="402763DF" w14:textId="77777777" w:rsidR="00E478C5" w:rsidRPr="00E478C5" w:rsidRDefault="00E478C5" w:rsidP="00E478C5">
      <w:pPr>
        <w:rPr>
          <w:lang w:val="en-US"/>
        </w:rPr>
      </w:pPr>
      <w:r w:rsidRPr="00E478C5">
        <w:rPr>
          <w:b/>
          <w:lang w:val="en-US"/>
        </w:rPr>
        <w:t xml:space="preserve">N:1 con color / talla: </w:t>
      </w:r>
      <w:r w:rsidRPr="00E478C5">
        <w:rPr>
          <w:lang w:val="en-US"/>
        </w:rPr>
        <w:t>variante.color_id -&gt; color(id), variante.talla_id -&gt; talla(id)</w:t>
      </w:r>
    </w:p>
    <w:p w14:paraId="422F3E53" w14:textId="77777777" w:rsidR="00E478C5" w:rsidRPr="00E478C5" w:rsidRDefault="00E478C5" w:rsidP="00E478C5">
      <w:pPr>
        <w:rPr>
          <w:lang w:val="en-US"/>
        </w:rPr>
      </w:pPr>
      <w:r w:rsidRPr="00E478C5">
        <w:rPr>
          <w:b/>
          <w:lang w:val="en-US"/>
        </w:rPr>
        <w:t xml:space="preserve">1:N con inventario: </w:t>
      </w:r>
      <w:r w:rsidRPr="00E478C5">
        <w:rPr>
          <w:lang w:val="en-US"/>
        </w:rPr>
        <w:t>variante.id = inventario.variante_id</w:t>
      </w:r>
    </w:p>
    <w:p w14:paraId="2976C79A" w14:textId="77777777" w:rsidR="00E478C5" w:rsidRPr="00E478C5" w:rsidRDefault="00E478C5" w:rsidP="00E478C5">
      <w:pPr>
        <w:rPr>
          <w:lang w:val="en-US"/>
        </w:rPr>
      </w:pPr>
      <w:r w:rsidRPr="00E478C5">
        <w:rPr>
          <w:b/>
          <w:lang w:val="en-US"/>
        </w:rPr>
        <w:t xml:space="preserve">1:N con venta_detalle: </w:t>
      </w:r>
      <w:r w:rsidRPr="00E478C5">
        <w:rPr>
          <w:lang w:val="en-US"/>
        </w:rPr>
        <w:t>variante.id = venta_detalle.variante_id</w:t>
      </w:r>
    </w:p>
    <w:p w14:paraId="4CD4236E" w14:textId="77777777" w:rsidR="00E478C5" w:rsidRPr="00E478C5" w:rsidRDefault="00E478C5" w:rsidP="00E478C5">
      <w:pPr>
        <w:rPr>
          <w:lang w:val="en-US"/>
        </w:rPr>
      </w:pPr>
    </w:p>
    <w:p w14:paraId="01600D8E" w14:textId="77777777" w:rsidR="00E478C5" w:rsidRPr="00E478C5" w:rsidRDefault="00E478C5" w:rsidP="00E478C5">
      <w:pPr>
        <w:rPr>
          <w:lang w:val="en-US"/>
        </w:rPr>
      </w:pPr>
      <w:r w:rsidRPr="00E478C5">
        <w:rPr>
          <w:b/>
          <w:lang w:val="en-US"/>
        </w:rPr>
        <w:t>Tabla: precio_historial</w:t>
      </w:r>
    </w:p>
    <w:p w14:paraId="5CF4A4DA" w14:textId="77777777" w:rsidR="00E478C5" w:rsidRPr="00E478C5" w:rsidRDefault="00E478C5" w:rsidP="00E478C5">
      <w:pPr>
        <w:rPr>
          <w:lang w:val="en-US"/>
        </w:rPr>
      </w:pPr>
      <w:r w:rsidRPr="00E478C5">
        <w:rPr>
          <w:lang w:val="en-US"/>
        </w:rPr>
        <w:t>Descripción: Trazabilidad de alteraciones de precio de venta por sucursal o globales.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28748D6" w14:textId="77777777" w:rsidTr="008E0D8C">
        <w:trPr>
          <w:jc w:val="center"/>
        </w:trPr>
        <w:tc>
          <w:tcPr>
            <w:tcW w:w="2160" w:type="dxa"/>
            <w:shd w:val="clear" w:color="auto" w:fill="1B365D"/>
            <w:tcMar>
              <w:top w:w="80" w:type="dxa"/>
              <w:left w:w="100" w:type="dxa"/>
              <w:bottom w:w="80" w:type="dxa"/>
              <w:right w:w="100" w:type="dxa"/>
            </w:tcMar>
          </w:tcPr>
          <w:p w14:paraId="306515BD"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30FFD119"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610572F6"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9184121" w14:textId="77777777" w:rsidR="00E478C5" w:rsidRPr="00E478C5" w:rsidRDefault="00E478C5" w:rsidP="00E478C5">
            <w:pPr>
              <w:rPr>
                <w:lang w:val="en-US"/>
              </w:rPr>
            </w:pPr>
            <w:r w:rsidRPr="00E478C5">
              <w:rPr>
                <w:b/>
                <w:lang w:val="en-US"/>
              </w:rPr>
              <w:t>Descripción</w:t>
            </w:r>
          </w:p>
        </w:tc>
      </w:tr>
      <w:tr w:rsidR="00E478C5" w:rsidRPr="00E478C5" w14:paraId="173A1839" w14:textId="77777777" w:rsidTr="008E0D8C">
        <w:trPr>
          <w:jc w:val="center"/>
        </w:trPr>
        <w:tc>
          <w:tcPr>
            <w:tcW w:w="2160" w:type="dxa"/>
            <w:shd w:val="clear" w:color="auto" w:fill="F0F4F8"/>
            <w:tcMar>
              <w:top w:w="60" w:type="dxa"/>
              <w:left w:w="100" w:type="dxa"/>
              <w:bottom w:w="60" w:type="dxa"/>
              <w:right w:w="100" w:type="dxa"/>
            </w:tcMar>
          </w:tcPr>
          <w:p w14:paraId="3B01F5E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543C003"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32A2129"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246F538" w14:textId="77777777" w:rsidR="00E478C5" w:rsidRPr="00E478C5" w:rsidRDefault="00E478C5" w:rsidP="00E478C5">
            <w:pPr>
              <w:rPr>
                <w:lang w:val="en-US"/>
              </w:rPr>
            </w:pPr>
            <w:r w:rsidRPr="00E478C5">
              <w:rPr>
                <w:lang w:val="en-US"/>
              </w:rPr>
              <w:t>Identificador</w:t>
            </w:r>
          </w:p>
        </w:tc>
      </w:tr>
      <w:tr w:rsidR="00E478C5" w:rsidRPr="00E478C5" w14:paraId="75E9102A" w14:textId="77777777" w:rsidTr="008E0D8C">
        <w:trPr>
          <w:jc w:val="center"/>
        </w:trPr>
        <w:tc>
          <w:tcPr>
            <w:tcW w:w="2160" w:type="dxa"/>
            <w:shd w:val="clear" w:color="auto" w:fill="FFFFFF"/>
            <w:tcMar>
              <w:top w:w="60" w:type="dxa"/>
              <w:left w:w="100" w:type="dxa"/>
              <w:bottom w:w="60" w:type="dxa"/>
              <w:right w:w="100" w:type="dxa"/>
            </w:tcMar>
          </w:tcPr>
          <w:p w14:paraId="2AC002F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33FC4A2"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0674614"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4F85530" w14:textId="77777777" w:rsidR="00E478C5" w:rsidRPr="00E478C5" w:rsidRDefault="00E478C5" w:rsidP="00E478C5">
            <w:pPr>
              <w:rPr>
                <w:lang w:val="en-US"/>
              </w:rPr>
            </w:pPr>
            <w:r w:rsidRPr="00E478C5">
              <w:rPr>
                <w:lang w:val="en-US"/>
              </w:rPr>
              <w:t>Tenant propietario</w:t>
            </w:r>
          </w:p>
        </w:tc>
      </w:tr>
      <w:tr w:rsidR="00E478C5" w:rsidRPr="00E478C5" w14:paraId="3AAA05DD" w14:textId="77777777" w:rsidTr="008E0D8C">
        <w:trPr>
          <w:jc w:val="center"/>
        </w:trPr>
        <w:tc>
          <w:tcPr>
            <w:tcW w:w="2160" w:type="dxa"/>
            <w:shd w:val="clear" w:color="auto" w:fill="F0F4F8"/>
            <w:tcMar>
              <w:top w:w="60" w:type="dxa"/>
              <w:left w:w="100" w:type="dxa"/>
              <w:bottom w:w="60" w:type="dxa"/>
              <w:right w:w="100" w:type="dxa"/>
            </w:tcMar>
          </w:tcPr>
          <w:p w14:paraId="091E13AC" w14:textId="77777777" w:rsidR="00E478C5" w:rsidRPr="00E478C5" w:rsidRDefault="00E478C5" w:rsidP="00E478C5">
            <w:pPr>
              <w:rPr>
                <w:lang w:val="en-US"/>
              </w:rPr>
            </w:pPr>
            <w:r w:rsidRPr="00E478C5">
              <w:rPr>
                <w:b/>
                <w:lang w:val="en-US"/>
              </w:rPr>
              <w:t>variante_id</w:t>
            </w:r>
          </w:p>
        </w:tc>
        <w:tc>
          <w:tcPr>
            <w:tcW w:w="1728" w:type="dxa"/>
            <w:shd w:val="clear" w:color="auto" w:fill="F0F4F8"/>
            <w:tcMar>
              <w:top w:w="60" w:type="dxa"/>
              <w:left w:w="100" w:type="dxa"/>
              <w:bottom w:w="60" w:type="dxa"/>
              <w:right w:w="100" w:type="dxa"/>
            </w:tcMar>
          </w:tcPr>
          <w:p w14:paraId="61E55D1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73015C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4ABFC9B5" w14:textId="77777777" w:rsidR="00E478C5" w:rsidRPr="00E478C5" w:rsidRDefault="00E478C5" w:rsidP="00E478C5">
            <w:pPr>
              <w:rPr>
                <w:lang w:val="en-US"/>
              </w:rPr>
            </w:pPr>
            <w:r w:rsidRPr="00E478C5">
              <w:rPr>
                <w:lang w:val="en-US"/>
              </w:rPr>
              <w:t>Variante modificada</w:t>
            </w:r>
          </w:p>
        </w:tc>
      </w:tr>
      <w:tr w:rsidR="00E478C5" w:rsidRPr="00E478C5" w14:paraId="15C3A1A7" w14:textId="77777777" w:rsidTr="008E0D8C">
        <w:trPr>
          <w:jc w:val="center"/>
        </w:trPr>
        <w:tc>
          <w:tcPr>
            <w:tcW w:w="2160" w:type="dxa"/>
            <w:shd w:val="clear" w:color="auto" w:fill="FFFFFF"/>
            <w:tcMar>
              <w:top w:w="60" w:type="dxa"/>
              <w:left w:w="100" w:type="dxa"/>
              <w:bottom w:w="60" w:type="dxa"/>
              <w:right w:w="100" w:type="dxa"/>
            </w:tcMar>
          </w:tcPr>
          <w:p w14:paraId="27AFB259" w14:textId="77777777" w:rsidR="00E478C5" w:rsidRPr="00E478C5" w:rsidRDefault="00E478C5" w:rsidP="00E478C5">
            <w:pPr>
              <w:rPr>
                <w:lang w:val="en-US"/>
              </w:rPr>
            </w:pPr>
            <w:r w:rsidRPr="00E478C5">
              <w:rPr>
                <w:b/>
                <w:lang w:val="en-US"/>
              </w:rPr>
              <w:lastRenderedPageBreak/>
              <w:t>sucursal_id</w:t>
            </w:r>
          </w:p>
        </w:tc>
        <w:tc>
          <w:tcPr>
            <w:tcW w:w="1728" w:type="dxa"/>
            <w:shd w:val="clear" w:color="auto" w:fill="FFFFFF"/>
            <w:tcMar>
              <w:top w:w="60" w:type="dxa"/>
              <w:left w:w="100" w:type="dxa"/>
              <w:bottom w:w="60" w:type="dxa"/>
              <w:right w:w="100" w:type="dxa"/>
            </w:tcMar>
          </w:tcPr>
          <w:p w14:paraId="1A59C99D"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198583E"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C7DEB95" w14:textId="77777777" w:rsidR="00E478C5" w:rsidRPr="00E478C5" w:rsidRDefault="00E478C5" w:rsidP="00E478C5">
            <w:pPr>
              <w:rPr>
                <w:lang w:val="en-US"/>
              </w:rPr>
            </w:pPr>
            <w:r w:rsidRPr="00E478C5">
              <w:rPr>
                <w:lang w:val="en-US"/>
              </w:rPr>
              <w:t>Sucursal de aplicación (NULL = global)</w:t>
            </w:r>
          </w:p>
        </w:tc>
      </w:tr>
      <w:tr w:rsidR="00E478C5" w:rsidRPr="00E478C5" w14:paraId="6BDC703B" w14:textId="77777777" w:rsidTr="008E0D8C">
        <w:trPr>
          <w:jc w:val="center"/>
        </w:trPr>
        <w:tc>
          <w:tcPr>
            <w:tcW w:w="2160" w:type="dxa"/>
            <w:shd w:val="clear" w:color="auto" w:fill="F0F4F8"/>
            <w:tcMar>
              <w:top w:w="60" w:type="dxa"/>
              <w:left w:w="100" w:type="dxa"/>
              <w:bottom w:w="60" w:type="dxa"/>
              <w:right w:w="100" w:type="dxa"/>
            </w:tcMar>
          </w:tcPr>
          <w:p w14:paraId="0D1D3F8A" w14:textId="77777777" w:rsidR="00E478C5" w:rsidRPr="00E478C5" w:rsidRDefault="00E478C5" w:rsidP="00E478C5">
            <w:pPr>
              <w:rPr>
                <w:lang w:val="en-US"/>
              </w:rPr>
            </w:pPr>
            <w:r w:rsidRPr="00E478C5">
              <w:rPr>
                <w:b/>
                <w:lang w:val="en-US"/>
              </w:rPr>
              <w:t>precio_anterior / precio_nuevo</w:t>
            </w:r>
          </w:p>
        </w:tc>
        <w:tc>
          <w:tcPr>
            <w:tcW w:w="1728" w:type="dxa"/>
            <w:shd w:val="clear" w:color="auto" w:fill="F0F4F8"/>
            <w:tcMar>
              <w:top w:w="60" w:type="dxa"/>
              <w:left w:w="100" w:type="dxa"/>
              <w:bottom w:w="60" w:type="dxa"/>
              <w:right w:w="100" w:type="dxa"/>
            </w:tcMar>
          </w:tcPr>
          <w:p w14:paraId="361B49A1"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4FE47DAE" w14:textId="77777777" w:rsidR="00E478C5" w:rsidRPr="00E478C5" w:rsidRDefault="00E478C5" w:rsidP="00E478C5">
            <w:pPr>
              <w:rPr>
                <w:lang w:val="en-US"/>
              </w:rPr>
            </w:pPr>
            <w:r w:rsidRPr="00E478C5">
              <w:rPr>
                <w:lang w:val="en-US"/>
              </w:rPr>
              <w:t>NOT NULL, CHECK (&gt;= 0)</w:t>
            </w:r>
          </w:p>
        </w:tc>
        <w:tc>
          <w:tcPr>
            <w:tcW w:w="2880" w:type="dxa"/>
            <w:shd w:val="clear" w:color="auto" w:fill="F0F4F8"/>
            <w:tcMar>
              <w:top w:w="60" w:type="dxa"/>
              <w:left w:w="100" w:type="dxa"/>
              <w:bottom w:w="60" w:type="dxa"/>
              <w:right w:w="100" w:type="dxa"/>
            </w:tcMar>
          </w:tcPr>
          <w:p w14:paraId="0BB64E09" w14:textId="77777777" w:rsidR="00E478C5" w:rsidRPr="00E478C5" w:rsidRDefault="00E478C5" w:rsidP="00E478C5">
            <w:pPr>
              <w:rPr>
                <w:lang w:val="en-US"/>
              </w:rPr>
            </w:pPr>
            <w:r w:rsidRPr="00E478C5">
              <w:rPr>
                <w:lang w:val="en-US"/>
              </w:rPr>
              <w:t>Registro numérico del cambio</w:t>
            </w:r>
          </w:p>
        </w:tc>
      </w:tr>
      <w:tr w:rsidR="00E478C5" w:rsidRPr="00E478C5" w14:paraId="1FABC7B1" w14:textId="77777777" w:rsidTr="008E0D8C">
        <w:trPr>
          <w:jc w:val="center"/>
        </w:trPr>
        <w:tc>
          <w:tcPr>
            <w:tcW w:w="2160" w:type="dxa"/>
            <w:shd w:val="clear" w:color="auto" w:fill="FFFFFF"/>
            <w:tcMar>
              <w:top w:w="60" w:type="dxa"/>
              <w:left w:w="100" w:type="dxa"/>
              <w:bottom w:w="60" w:type="dxa"/>
              <w:right w:w="100" w:type="dxa"/>
            </w:tcMar>
          </w:tcPr>
          <w:p w14:paraId="02CA73C9" w14:textId="77777777" w:rsidR="00E478C5" w:rsidRPr="00E478C5" w:rsidRDefault="00E478C5" w:rsidP="00E478C5">
            <w:pPr>
              <w:rPr>
                <w:lang w:val="en-US"/>
              </w:rPr>
            </w:pPr>
            <w:r w:rsidRPr="00E478C5">
              <w:rPr>
                <w:b/>
                <w:lang w:val="en-US"/>
              </w:rPr>
              <w:t>motivo</w:t>
            </w:r>
          </w:p>
        </w:tc>
        <w:tc>
          <w:tcPr>
            <w:tcW w:w="1728" w:type="dxa"/>
            <w:shd w:val="clear" w:color="auto" w:fill="FFFFFF"/>
            <w:tcMar>
              <w:top w:w="60" w:type="dxa"/>
              <w:left w:w="100" w:type="dxa"/>
              <w:bottom w:w="60" w:type="dxa"/>
              <w:right w:w="100" w:type="dxa"/>
            </w:tcMar>
          </w:tcPr>
          <w:p w14:paraId="2BC88C4F" w14:textId="77777777" w:rsidR="00E478C5" w:rsidRPr="00E478C5" w:rsidRDefault="00E478C5" w:rsidP="00E478C5">
            <w:pPr>
              <w:rPr>
                <w:lang w:val="en-US"/>
              </w:rPr>
            </w:pPr>
            <w:r w:rsidRPr="00E478C5">
              <w:rPr>
                <w:lang w:val="en-US"/>
              </w:rPr>
              <w:t>varchar(120)</w:t>
            </w:r>
          </w:p>
        </w:tc>
        <w:tc>
          <w:tcPr>
            <w:tcW w:w="3312" w:type="dxa"/>
            <w:shd w:val="clear" w:color="auto" w:fill="FFFFFF"/>
            <w:tcMar>
              <w:top w:w="60" w:type="dxa"/>
              <w:left w:w="100" w:type="dxa"/>
              <w:bottom w:w="60" w:type="dxa"/>
              <w:right w:w="100" w:type="dxa"/>
            </w:tcMar>
          </w:tcPr>
          <w:p w14:paraId="47BB8592"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00001ED7" w14:textId="77777777" w:rsidR="00E478C5" w:rsidRPr="00E478C5" w:rsidRDefault="00E478C5" w:rsidP="00E478C5">
            <w:pPr>
              <w:rPr>
                <w:lang w:val="en-US"/>
              </w:rPr>
            </w:pPr>
            <w:r w:rsidRPr="00E478C5">
              <w:rPr>
                <w:lang w:val="en-US"/>
              </w:rPr>
              <w:t>Justificación comercial</w:t>
            </w:r>
          </w:p>
        </w:tc>
      </w:tr>
      <w:tr w:rsidR="00E478C5" w:rsidRPr="00E478C5" w14:paraId="2FBB8D9B" w14:textId="77777777" w:rsidTr="008E0D8C">
        <w:trPr>
          <w:jc w:val="center"/>
        </w:trPr>
        <w:tc>
          <w:tcPr>
            <w:tcW w:w="2160" w:type="dxa"/>
            <w:shd w:val="clear" w:color="auto" w:fill="F0F4F8"/>
            <w:tcMar>
              <w:top w:w="60" w:type="dxa"/>
              <w:left w:w="100" w:type="dxa"/>
              <w:bottom w:w="60" w:type="dxa"/>
              <w:right w:w="100" w:type="dxa"/>
            </w:tcMar>
          </w:tcPr>
          <w:p w14:paraId="1C18A3E0" w14:textId="77777777" w:rsidR="00E478C5" w:rsidRPr="00E478C5" w:rsidRDefault="00E478C5" w:rsidP="00E478C5">
            <w:pPr>
              <w:rPr>
                <w:lang w:val="en-US"/>
              </w:rPr>
            </w:pPr>
            <w:r w:rsidRPr="00E478C5">
              <w:rPr>
                <w:b/>
                <w:lang w:val="en-US"/>
              </w:rPr>
              <w:t>creado_por</w:t>
            </w:r>
          </w:p>
        </w:tc>
        <w:tc>
          <w:tcPr>
            <w:tcW w:w="1728" w:type="dxa"/>
            <w:shd w:val="clear" w:color="auto" w:fill="F0F4F8"/>
            <w:tcMar>
              <w:top w:w="60" w:type="dxa"/>
              <w:left w:w="100" w:type="dxa"/>
              <w:bottom w:w="60" w:type="dxa"/>
              <w:right w:w="100" w:type="dxa"/>
            </w:tcMar>
          </w:tcPr>
          <w:p w14:paraId="7853901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8CB48F3"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9BA6B84" w14:textId="77777777" w:rsidR="00E478C5" w:rsidRPr="00E478C5" w:rsidRDefault="00E478C5" w:rsidP="00E478C5">
            <w:pPr>
              <w:rPr>
                <w:lang w:val="en-US"/>
              </w:rPr>
            </w:pPr>
            <w:r w:rsidRPr="00E478C5">
              <w:rPr>
                <w:lang w:val="en-US"/>
              </w:rPr>
              <w:t>Usuario que aplicó la modificación</w:t>
            </w:r>
          </w:p>
        </w:tc>
      </w:tr>
      <w:tr w:rsidR="00E478C5" w:rsidRPr="00E478C5" w14:paraId="31D2D5D0" w14:textId="77777777" w:rsidTr="008E0D8C">
        <w:trPr>
          <w:jc w:val="center"/>
        </w:trPr>
        <w:tc>
          <w:tcPr>
            <w:tcW w:w="2160" w:type="dxa"/>
            <w:shd w:val="clear" w:color="auto" w:fill="FFFFFF"/>
            <w:tcMar>
              <w:top w:w="60" w:type="dxa"/>
              <w:left w:w="100" w:type="dxa"/>
              <w:bottom w:w="60" w:type="dxa"/>
              <w:right w:w="100" w:type="dxa"/>
            </w:tcMar>
          </w:tcPr>
          <w:p w14:paraId="4934474E" w14:textId="77777777" w:rsidR="00E478C5" w:rsidRPr="00E478C5" w:rsidRDefault="00E478C5" w:rsidP="00E478C5">
            <w:pPr>
              <w:rPr>
                <w:lang w:val="en-US"/>
              </w:rPr>
            </w:pPr>
            <w:r w:rsidRPr="00E478C5">
              <w:rPr>
                <w:b/>
                <w:lang w:val="en-US"/>
              </w:rPr>
              <w:t>vigente_desde / vigente_hasta</w:t>
            </w:r>
          </w:p>
        </w:tc>
        <w:tc>
          <w:tcPr>
            <w:tcW w:w="1728" w:type="dxa"/>
            <w:shd w:val="clear" w:color="auto" w:fill="FFFFFF"/>
            <w:tcMar>
              <w:top w:w="60" w:type="dxa"/>
              <w:left w:w="100" w:type="dxa"/>
              <w:bottom w:w="60" w:type="dxa"/>
              <w:right w:w="100" w:type="dxa"/>
            </w:tcMar>
          </w:tcPr>
          <w:p w14:paraId="75A04690"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20BFEA3E" w14:textId="77777777" w:rsidR="00E478C5" w:rsidRPr="00E478C5" w:rsidRDefault="00E478C5" w:rsidP="00E478C5">
            <w:pPr>
              <w:rPr>
                <w:lang w:val="en-US"/>
              </w:rPr>
            </w:pPr>
            <w:r w:rsidRPr="00E478C5">
              <w:rPr>
                <w:lang w:val="en-US"/>
              </w:rPr>
              <w:t>Rango</w:t>
            </w:r>
          </w:p>
        </w:tc>
        <w:tc>
          <w:tcPr>
            <w:tcW w:w="2880" w:type="dxa"/>
            <w:shd w:val="clear" w:color="auto" w:fill="FFFFFF"/>
            <w:tcMar>
              <w:top w:w="60" w:type="dxa"/>
              <w:left w:w="100" w:type="dxa"/>
              <w:bottom w:w="60" w:type="dxa"/>
              <w:right w:w="100" w:type="dxa"/>
            </w:tcMar>
          </w:tcPr>
          <w:p w14:paraId="7D89FD99" w14:textId="77777777" w:rsidR="00E478C5" w:rsidRPr="00E478C5" w:rsidRDefault="00E478C5" w:rsidP="00E478C5">
            <w:pPr>
              <w:rPr>
                <w:lang w:val="en-US"/>
              </w:rPr>
            </w:pPr>
            <w:r w:rsidRPr="00E478C5">
              <w:rPr>
                <w:lang w:val="en-US"/>
              </w:rPr>
              <w:t>Ventana de vigencia</w:t>
            </w:r>
          </w:p>
        </w:tc>
      </w:tr>
    </w:tbl>
    <w:p w14:paraId="00615087" w14:textId="77777777" w:rsidR="00E478C5" w:rsidRPr="00E478C5" w:rsidRDefault="00E478C5" w:rsidP="00E478C5">
      <w:pPr>
        <w:rPr>
          <w:lang w:val="en-US"/>
        </w:rPr>
      </w:pPr>
      <w:r w:rsidRPr="00E478C5">
        <w:rPr>
          <w:b/>
          <w:lang w:val="en-US"/>
        </w:rPr>
        <w:t>Relaciones de Integridad Referencial:</w:t>
      </w:r>
    </w:p>
    <w:p w14:paraId="305AF4DB" w14:textId="77777777" w:rsidR="00E478C5" w:rsidRPr="00E478C5" w:rsidRDefault="00E478C5" w:rsidP="00E478C5">
      <w:pPr>
        <w:rPr>
          <w:lang w:val="en-US"/>
        </w:rPr>
      </w:pPr>
      <w:r w:rsidRPr="00E478C5">
        <w:rPr>
          <w:b/>
          <w:lang w:val="en-US"/>
        </w:rPr>
        <w:t xml:space="preserve">N:1 con variante: </w:t>
      </w:r>
      <w:r w:rsidRPr="00E478C5">
        <w:rPr>
          <w:lang w:val="en-US"/>
        </w:rPr>
        <w:t>FK compuesta (empresa_id, variante_id) -&gt; variante(empresa_id, id) ON DELETE CASCADE</w:t>
      </w:r>
    </w:p>
    <w:p w14:paraId="2C7036AD" w14:textId="77777777" w:rsidR="00E478C5" w:rsidRPr="00E478C5" w:rsidRDefault="00E478C5" w:rsidP="00E478C5">
      <w:pPr>
        <w:rPr>
          <w:lang w:val="en-US"/>
        </w:rPr>
      </w:pPr>
      <w:r w:rsidRPr="00E478C5">
        <w:rPr>
          <w:b/>
          <w:lang w:val="en-US"/>
        </w:rPr>
        <w:t xml:space="preserve">N:1 con sucursal: </w:t>
      </w:r>
      <w:r w:rsidRPr="00E478C5">
        <w:rPr>
          <w:lang w:val="en-US"/>
        </w:rPr>
        <w:t>FK compuesta (empresa_id, sucursal_id) -&gt; sucursal(empresa_id, id)</w:t>
      </w:r>
    </w:p>
    <w:p w14:paraId="67EE46CA" w14:textId="77777777" w:rsidR="00E478C5" w:rsidRPr="00E478C5" w:rsidRDefault="00E478C5" w:rsidP="00E478C5">
      <w:pPr>
        <w:rPr>
          <w:lang w:val="en-US"/>
        </w:rPr>
      </w:pPr>
      <w:r w:rsidRPr="00E478C5">
        <w:rPr>
          <w:b/>
          <w:lang w:val="en-US"/>
        </w:rPr>
        <w:t xml:space="preserve">N:1 con usuario: </w:t>
      </w:r>
      <w:r w:rsidRPr="00E478C5">
        <w:rPr>
          <w:lang w:val="en-US"/>
        </w:rPr>
        <w:t>FK compuesta (empresa_id, creado_por) -&gt; usuario(empresa_id, id)</w:t>
      </w:r>
    </w:p>
    <w:p w14:paraId="3B1E9936" w14:textId="77777777" w:rsidR="00E478C5" w:rsidRPr="00E478C5" w:rsidRDefault="00E478C5" w:rsidP="00E478C5">
      <w:pPr>
        <w:rPr>
          <w:lang w:val="en-US"/>
        </w:rPr>
      </w:pPr>
    </w:p>
    <w:p w14:paraId="1FE880B0" w14:textId="77777777" w:rsidR="00E478C5" w:rsidRPr="00E478C5" w:rsidRDefault="00E478C5" w:rsidP="00E478C5">
      <w:pPr>
        <w:rPr>
          <w:lang w:val="en-US"/>
        </w:rPr>
      </w:pPr>
      <w:r w:rsidRPr="00E478C5">
        <w:rPr>
          <w:b/>
          <w:lang w:val="en-US"/>
        </w:rPr>
        <w:t>Módulo 06. Inventario y Logística</w:t>
      </w:r>
    </w:p>
    <w:p w14:paraId="359DB223" w14:textId="77777777" w:rsidR="00E478C5" w:rsidRPr="00E478C5" w:rsidRDefault="00E478C5" w:rsidP="00E478C5">
      <w:pPr>
        <w:rPr>
          <w:lang w:val="en-US"/>
        </w:rPr>
      </w:pPr>
      <w:r w:rsidRPr="00E478C5">
        <w:rPr>
          <w:i/>
          <w:lang w:val="en-US"/>
        </w:rPr>
        <w:t>Stock físico, reservas bloqueadas, balance en tiempo real, transferencias y movimientos.</w:t>
      </w:r>
    </w:p>
    <w:p w14:paraId="7DC7A627" w14:textId="77777777" w:rsidR="00E478C5" w:rsidRPr="00E478C5" w:rsidRDefault="00E478C5" w:rsidP="00E478C5">
      <w:pPr>
        <w:rPr>
          <w:lang w:val="en-US"/>
        </w:rPr>
      </w:pPr>
      <w:r w:rsidRPr="00E478C5">
        <w:rPr>
          <w:b/>
          <w:lang w:val="en-US"/>
        </w:rPr>
        <w:t>Tabla: inventario</w:t>
      </w:r>
    </w:p>
    <w:p w14:paraId="6F3E2445" w14:textId="77777777" w:rsidR="00E478C5" w:rsidRPr="00E478C5" w:rsidRDefault="00E478C5" w:rsidP="00E478C5">
      <w:pPr>
        <w:rPr>
          <w:lang w:val="en-US"/>
        </w:rPr>
      </w:pPr>
      <w:r w:rsidRPr="00E478C5">
        <w:rPr>
          <w:lang w:val="en-US"/>
        </w:rPr>
        <w:t>Descripción: Existencias en tiempo real de cada SKU por cada sucursal con columna calculada.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068D4E3" w14:textId="77777777" w:rsidTr="008E0D8C">
        <w:trPr>
          <w:jc w:val="center"/>
        </w:trPr>
        <w:tc>
          <w:tcPr>
            <w:tcW w:w="2160" w:type="dxa"/>
            <w:shd w:val="clear" w:color="auto" w:fill="1B365D"/>
            <w:tcMar>
              <w:top w:w="80" w:type="dxa"/>
              <w:left w:w="100" w:type="dxa"/>
              <w:bottom w:w="80" w:type="dxa"/>
              <w:right w:w="100" w:type="dxa"/>
            </w:tcMar>
          </w:tcPr>
          <w:p w14:paraId="3E025FE1"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C251B78"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69BB78A"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EDD072C" w14:textId="77777777" w:rsidR="00E478C5" w:rsidRPr="00E478C5" w:rsidRDefault="00E478C5" w:rsidP="00E478C5">
            <w:pPr>
              <w:rPr>
                <w:lang w:val="en-US"/>
              </w:rPr>
            </w:pPr>
            <w:r w:rsidRPr="00E478C5">
              <w:rPr>
                <w:b/>
                <w:lang w:val="en-US"/>
              </w:rPr>
              <w:t>Descripción</w:t>
            </w:r>
          </w:p>
        </w:tc>
      </w:tr>
      <w:tr w:rsidR="00E478C5" w:rsidRPr="00E478C5" w14:paraId="15B9AB37" w14:textId="77777777" w:rsidTr="008E0D8C">
        <w:trPr>
          <w:jc w:val="center"/>
        </w:trPr>
        <w:tc>
          <w:tcPr>
            <w:tcW w:w="2160" w:type="dxa"/>
            <w:shd w:val="clear" w:color="auto" w:fill="F0F4F8"/>
            <w:tcMar>
              <w:top w:w="60" w:type="dxa"/>
              <w:left w:w="100" w:type="dxa"/>
              <w:bottom w:w="60" w:type="dxa"/>
              <w:right w:w="100" w:type="dxa"/>
            </w:tcMar>
          </w:tcPr>
          <w:p w14:paraId="60BBE141"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2BD5DD2"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5C507A5"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02C3344A" w14:textId="77777777" w:rsidR="00E478C5" w:rsidRPr="00E478C5" w:rsidRDefault="00E478C5" w:rsidP="00E478C5">
            <w:pPr>
              <w:rPr>
                <w:lang w:val="en-US"/>
              </w:rPr>
            </w:pPr>
            <w:r w:rsidRPr="00E478C5">
              <w:rPr>
                <w:lang w:val="en-US"/>
              </w:rPr>
              <w:t>Identificador de inventario</w:t>
            </w:r>
          </w:p>
        </w:tc>
      </w:tr>
      <w:tr w:rsidR="00E478C5" w:rsidRPr="00E478C5" w14:paraId="4893245B" w14:textId="77777777" w:rsidTr="008E0D8C">
        <w:trPr>
          <w:jc w:val="center"/>
        </w:trPr>
        <w:tc>
          <w:tcPr>
            <w:tcW w:w="2160" w:type="dxa"/>
            <w:shd w:val="clear" w:color="auto" w:fill="FFFFFF"/>
            <w:tcMar>
              <w:top w:w="60" w:type="dxa"/>
              <w:left w:w="100" w:type="dxa"/>
              <w:bottom w:w="60" w:type="dxa"/>
              <w:right w:w="100" w:type="dxa"/>
            </w:tcMar>
          </w:tcPr>
          <w:p w14:paraId="0EEA1688"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56F16B4"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1C6D32D"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3A052BE" w14:textId="77777777" w:rsidR="00E478C5" w:rsidRPr="00E478C5" w:rsidRDefault="00E478C5" w:rsidP="00E478C5">
            <w:pPr>
              <w:rPr>
                <w:lang w:val="en-US"/>
              </w:rPr>
            </w:pPr>
            <w:r w:rsidRPr="00E478C5">
              <w:rPr>
                <w:lang w:val="en-US"/>
              </w:rPr>
              <w:t>Tenant propietario</w:t>
            </w:r>
          </w:p>
        </w:tc>
      </w:tr>
      <w:tr w:rsidR="00E478C5" w:rsidRPr="00E478C5" w14:paraId="19E81C40" w14:textId="77777777" w:rsidTr="008E0D8C">
        <w:trPr>
          <w:jc w:val="center"/>
        </w:trPr>
        <w:tc>
          <w:tcPr>
            <w:tcW w:w="2160" w:type="dxa"/>
            <w:shd w:val="clear" w:color="auto" w:fill="F0F4F8"/>
            <w:tcMar>
              <w:top w:w="60" w:type="dxa"/>
              <w:left w:w="100" w:type="dxa"/>
              <w:bottom w:w="60" w:type="dxa"/>
              <w:right w:w="100" w:type="dxa"/>
            </w:tcMar>
          </w:tcPr>
          <w:p w14:paraId="4FE68F06" w14:textId="77777777" w:rsidR="00E478C5" w:rsidRPr="00E478C5" w:rsidRDefault="00E478C5" w:rsidP="00E478C5">
            <w:pPr>
              <w:rPr>
                <w:lang w:val="en-US"/>
              </w:rPr>
            </w:pPr>
            <w:r w:rsidRPr="00E478C5">
              <w:rPr>
                <w:b/>
                <w:lang w:val="en-US"/>
              </w:rPr>
              <w:t>variante_id</w:t>
            </w:r>
          </w:p>
        </w:tc>
        <w:tc>
          <w:tcPr>
            <w:tcW w:w="1728" w:type="dxa"/>
            <w:shd w:val="clear" w:color="auto" w:fill="F0F4F8"/>
            <w:tcMar>
              <w:top w:w="60" w:type="dxa"/>
              <w:left w:w="100" w:type="dxa"/>
              <w:bottom w:w="60" w:type="dxa"/>
              <w:right w:w="100" w:type="dxa"/>
            </w:tcMar>
          </w:tcPr>
          <w:p w14:paraId="5B09BC75"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F8FC832"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9FFEB05" w14:textId="77777777" w:rsidR="00E478C5" w:rsidRPr="00E478C5" w:rsidRDefault="00E478C5" w:rsidP="00E478C5">
            <w:pPr>
              <w:rPr>
                <w:lang w:val="en-US"/>
              </w:rPr>
            </w:pPr>
            <w:r w:rsidRPr="00E478C5">
              <w:rPr>
                <w:lang w:val="en-US"/>
              </w:rPr>
              <w:t>Variante o SKU</w:t>
            </w:r>
          </w:p>
        </w:tc>
      </w:tr>
      <w:tr w:rsidR="00E478C5" w:rsidRPr="00E478C5" w14:paraId="33A6AD19" w14:textId="77777777" w:rsidTr="008E0D8C">
        <w:trPr>
          <w:jc w:val="center"/>
        </w:trPr>
        <w:tc>
          <w:tcPr>
            <w:tcW w:w="2160" w:type="dxa"/>
            <w:shd w:val="clear" w:color="auto" w:fill="FFFFFF"/>
            <w:tcMar>
              <w:top w:w="60" w:type="dxa"/>
              <w:left w:w="100" w:type="dxa"/>
              <w:bottom w:w="60" w:type="dxa"/>
              <w:right w:w="100" w:type="dxa"/>
            </w:tcMar>
          </w:tcPr>
          <w:p w14:paraId="78907945" w14:textId="77777777" w:rsidR="00E478C5" w:rsidRPr="00E478C5" w:rsidRDefault="00E478C5" w:rsidP="00E478C5">
            <w:pPr>
              <w:rPr>
                <w:lang w:val="en-US"/>
              </w:rPr>
            </w:pPr>
            <w:r w:rsidRPr="00E478C5">
              <w:rPr>
                <w:b/>
                <w:lang w:val="en-US"/>
              </w:rPr>
              <w:t>sucursal_id</w:t>
            </w:r>
          </w:p>
        </w:tc>
        <w:tc>
          <w:tcPr>
            <w:tcW w:w="1728" w:type="dxa"/>
            <w:shd w:val="clear" w:color="auto" w:fill="FFFFFF"/>
            <w:tcMar>
              <w:top w:w="60" w:type="dxa"/>
              <w:left w:w="100" w:type="dxa"/>
              <w:bottom w:w="60" w:type="dxa"/>
              <w:right w:w="100" w:type="dxa"/>
            </w:tcMar>
          </w:tcPr>
          <w:p w14:paraId="59894AD8"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3092733"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1318421" w14:textId="77777777" w:rsidR="00E478C5" w:rsidRPr="00E478C5" w:rsidRDefault="00E478C5" w:rsidP="00E478C5">
            <w:pPr>
              <w:rPr>
                <w:lang w:val="en-US"/>
              </w:rPr>
            </w:pPr>
            <w:r w:rsidRPr="00E478C5">
              <w:rPr>
                <w:lang w:val="en-US"/>
              </w:rPr>
              <w:t>Almacén o sucursal física</w:t>
            </w:r>
          </w:p>
        </w:tc>
      </w:tr>
      <w:tr w:rsidR="00E478C5" w:rsidRPr="00E478C5" w14:paraId="18B82BF2" w14:textId="77777777" w:rsidTr="008E0D8C">
        <w:trPr>
          <w:jc w:val="center"/>
        </w:trPr>
        <w:tc>
          <w:tcPr>
            <w:tcW w:w="2160" w:type="dxa"/>
            <w:shd w:val="clear" w:color="auto" w:fill="F0F4F8"/>
            <w:tcMar>
              <w:top w:w="60" w:type="dxa"/>
              <w:left w:w="100" w:type="dxa"/>
              <w:bottom w:w="60" w:type="dxa"/>
              <w:right w:w="100" w:type="dxa"/>
            </w:tcMar>
          </w:tcPr>
          <w:p w14:paraId="1C4B7106" w14:textId="77777777" w:rsidR="00E478C5" w:rsidRPr="00E478C5" w:rsidRDefault="00E478C5" w:rsidP="00E478C5">
            <w:pPr>
              <w:rPr>
                <w:lang w:val="en-US"/>
              </w:rPr>
            </w:pPr>
            <w:r w:rsidRPr="00E478C5">
              <w:rPr>
                <w:b/>
                <w:lang w:val="en-US"/>
              </w:rPr>
              <w:t>stock_fisico</w:t>
            </w:r>
          </w:p>
        </w:tc>
        <w:tc>
          <w:tcPr>
            <w:tcW w:w="1728" w:type="dxa"/>
            <w:shd w:val="clear" w:color="auto" w:fill="F0F4F8"/>
            <w:tcMar>
              <w:top w:w="60" w:type="dxa"/>
              <w:left w:w="100" w:type="dxa"/>
              <w:bottom w:w="60" w:type="dxa"/>
              <w:right w:w="100" w:type="dxa"/>
            </w:tcMar>
          </w:tcPr>
          <w:p w14:paraId="153BBDF6"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2FF3447C" w14:textId="77777777" w:rsidR="00E478C5" w:rsidRPr="00E478C5" w:rsidRDefault="00E478C5" w:rsidP="00E478C5">
            <w:pPr>
              <w:rPr>
                <w:lang w:val="en-US"/>
              </w:rPr>
            </w:pPr>
            <w:r w:rsidRPr="00E478C5">
              <w:rPr>
                <w:lang w:val="en-US"/>
              </w:rPr>
              <w:t>NOT NULL, DEFAULT 0, CHECK (stock_fisico &gt;= 0)</w:t>
            </w:r>
          </w:p>
        </w:tc>
        <w:tc>
          <w:tcPr>
            <w:tcW w:w="2880" w:type="dxa"/>
            <w:shd w:val="clear" w:color="auto" w:fill="F0F4F8"/>
            <w:tcMar>
              <w:top w:w="60" w:type="dxa"/>
              <w:left w:w="100" w:type="dxa"/>
              <w:bottom w:w="60" w:type="dxa"/>
              <w:right w:w="100" w:type="dxa"/>
            </w:tcMar>
          </w:tcPr>
          <w:p w14:paraId="229712C7" w14:textId="77777777" w:rsidR="00E478C5" w:rsidRPr="00E478C5" w:rsidRDefault="00E478C5" w:rsidP="00E478C5">
            <w:pPr>
              <w:rPr>
                <w:lang w:val="en-US"/>
              </w:rPr>
            </w:pPr>
            <w:r w:rsidRPr="00E478C5">
              <w:rPr>
                <w:lang w:val="en-US"/>
              </w:rPr>
              <w:t>Unidades reales en almacén</w:t>
            </w:r>
          </w:p>
        </w:tc>
      </w:tr>
      <w:tr w:rsidR="00E478C5" w:rsidRPr="00E478C5" w14:paraId="6CB5E918" w14:textId="77777777" w:rsidTr="008E0D8C">
        <w:trPr>
          <w:jc w:val="center"/>
        </w:trPr>
        <w:tc>
          <w:tcPr>
            <w:tcW w:w="2160" w:type="dxa"/>
            <w:shd w:val="clear" w:color="auto" w:fill="FFFFFF"/>
            <w:tcMar>
              <w:top w:w="60" w:type="dxa"/>
              <w:left w:w="100" w:type="dxa"/>
              <w:bottom w:w="60" w:type="dxa"/>
              <w:right w:w="100" w:type="dxa"/>
            </w:tcMar>
          </w:tcPr>
          <w:p w14:paraId="6C7A999C" w14:textId="77777777" w:rsidR="00E478C5" w:rsidRPr="00E478C5" w:rsidRDefault="00E478C5" w:rsidP="00E478C5">
            <w:pPr>
              <w:rPr>
                <w:lang w:val="en-US"/>
              </w:rPr>
            </w:pPr>
            <w:r w:rsidRPr="00E478C5">
              <w:rPr>
                <w:b/>
                <w:lang w:val="en-US"/>
              </w:rPr>
              <w:lastRenderedPageBreak/>
              <w:t>stock_reservado</w:t>
            </w:r>
          </w:p>
        </w:tc>
        <w:tc>
          <w:tcPr>
            <w:tcW w:w="1728" w:type="dxa"/>
            <w:shd w:val="clear" w:color="auto" w:fill="FFFFFF"/>
            <w:tcMar>
              <w:top w:w="60" w:type="dxa"/>
              <w:left w:w="100" w:type="dxa"/>
              <w:bottom w:w="60" w:type="dxa"/>
              <w:right w:w="100" w:type="dxa"/>
            </w:tcMar>
          </w:tcPr>
          <w:p w14:paraId="3663E671"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318C3EC4" w14:textId="77777777" w:rsidR="00E478C5" w:rsidRPr="00E478C5" w:rsidRDefault="00E478C5" w:rsidP="00E478C5">
            <w:pPr>
              <w:rPr>
                <w:lang w:val="en-US"/>
              </w:rPr>
            </w:pPr>
            <w:r w:rsidRPr="00E478C5">
              <w:rPr>
                <w:lang w:val="en-US"/>
              </w:rPr>
              <w:t>NOT NULL, DEFAULT 0, CHECK (stock_reservado &gt;= 0)</w:t>
            </w:r>
          </w:p>
        </w:tc>
        <w:tc>
          <w:tcPr>
            <w:tcW w:w="2880" w:type="dxa"/>
            <w:shd w:val="clear" w:color="auto" w:fill="FFFFFF"/>
            <w:tcMar>
              <w:top w:w="60" w:type="dxa"/>
              <w:left w:w="100" w:type="dxa"/>
              <w:bottom w:w="60" w:type="dxa"/>
              <w:right w:w="100" w:type="dxa"/>
            </w:tcMar>
          </w:tcPr>
          <w:p w14:paraId="6C50A424" w14:textId="77777777" w:rsidR="00E478C5" w:rsidRPr="00E478C5" w:rsidRDefault="00E478C5" w:rsidP="00E478C5">
            <w:pPr>
              <w:rPr>
                <w:lang w:val="en-US"/>
              </w:rPr>
            </w:pPr>
            <w:r w:rsidRPr="00E478C5">
              <w:rPr>
                <w:lang w:val="en-US"/>
              </w:rPr>
              <w:t>Unidades comprometidas en carritos/reservas</w:t>
            </w:r>
          </w:p>
        </w:tc>
      </w:tr>
      <w:tr w:rsidR="00E478C5" w:rsidRPr="00E478C5" w14:paraId="4F795071" w14:textId="77777777" w:rsidTr="008E0D8C">
        <w:trPr>
          <w:jc w:val="center"/>
        </w:trPr>
        <w:tc>
          <w:tcPr>
            <w:tcW w:w="2160" w:type="dxa"/>
            <w:shd w:val="clear" w:color="auto" w:fill="F0F4F8"/>
            <w:tcMar>
              <w:top w:w="60" w:type="dxa"/>
              <w:left w:w="100" w:type="dxa"/>
              <w:bottom w:w="60" w:type="dxa"/>
              <w:right w:w="100" w:type="dxa"/>
            </w:tcMar>
          </w:tcPr>
          <w:p w14:paraId="19BC2CD7" w14:textId="77777777" w:rsidR="00E478C5" w:rsidRPr="00E478C5" w:rsidRDefault="00E478C5" w:rsidP="00E478C5">
            <w:pPr>
              <w:rPr>
                <w:lang w:val="en-US"/>
              </w:rPr>
            </w:pPr>
            <w:r w:rsidRPr="00E478C5">
              <w:rPr>
                <w:b/>
                <w:lang w:val="en-US"/>
              </w:rPr>
              <w:t>stock_disponible</w:t>
            </w:r>
          </w:p>
        </w:tc>
        <w:tc>
          <w:tcPr>
            <w:tcW w:w="1728" w:type="dxa"/>
            <w:shd w:val="clear" w:color="auto" w:fill="F0F4F8"/>
            <w:tcMar>
              <w:top w:w="60" w:type="dxa"/>
              <w:left w:w="100" w:type="dxa"/>
              <w:bottom w:w="60" w:type="dxa"/>
              <w:right w:w="100" w:type="dxa"/>
            </w:tcMar>
          </w:tcPr>
          <w:p w14:paraId="6310F5F7"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1CB8F7F9" w14:textId="77777777" w:rsidR="00E478C5" w:rsidRPr="00E478C5" w:rsidRDefault="00E478C5" w:rsidP="00E478C5">
            <w:pPr>
              <w:rPr>
                <w:lang w:val="en-US"/>
              </w:rPr>
            </w:pPr>
            <w:r w:rsidRPr="00E478C5">
              <w:rPr>
                <w:lang w:val="en-US"/>
              </w:rPr>
              <w:t>GENERATED ALWAYS AS (stock_fisico - stock_reservado) STORED</w:t>
            </w:r>
          </w:p>
        </w:tc>
        <w:tc>
          <w:tcPr>
            <w:tcW w:w="2880" w:type="dxa"/>
            <w:shd w:val="clear" w:color="auto" w:fill="F0F4F8"/>
            <w:tcMar>
              <w:top w:w="60" w:type="dxa"/>
              <w:left w:w="100" w:type="dxa"/>
              <w:bottom w:w="60" w:type="dxa"/>
              <w:right w:w="100" w:type="dxa"/>
            </w:tcMar>
          </w:tcPr>
          <w:p w14:paraId="7F0DCCDE" w14:textId="77777777" w:rsidR="00E478C5" w:rsidRPr="00E478C5" w:rsidRDefault="00E478C5" w:rsidP="00E478C5">
            <w:pPr>
              <w:rPr>
                <w:lang w:val="en-US"/>
              </w:rPr>
            </w:pPr>
            <w:r w:rsidRPr="00E478C5">
              <w:rPr>
                <w:lang w:val="en-US"/>
              </w:rPr>
              <w:t>Columna autocalculada disponible para venta</w:t>
            </w:r>
          </w:p>
        </w:tc>
      </w:tr>
      <w:tr w:rsidR="00E478C5" w:rsidRPr="00E478C5" w14:paraId="2F184E3F" w14:textId="77777777" w:rsidTr="008E0D8C">
        <w:trPr>
          <w:jc w:val="center"/>
        </w:trPr>
        <w:tc>
          <w:tcPr>
            <w:tcW w:w="2160" w:type="dxa"/>
            <w:shd w:val="clear" w:color="auto" w:fill="FFFFFF"/>
            <w:tcMar>
              <w:top w:w="60" w:type="dxa"/>
              <w:left w:w="100" w:type="dxa"/>
              <w:bottom w:w="60" w:type="dxa"/>
              <w:right w:w="100" w:type="dxa"/>
            </w:tcMar>
          </w:tcPr>
          <w:p w14:paraId="7C0FD930" w14:textId="77777777" w:rsidR="00E478C5" w:rsidRPr="00E478C5" w:rsidRDefault="00E478C5" w:rsidP="00E478C5">
            <w:pPr>
              <w:rPr>
                <w:lang w:val="en-US"/>
              </w:rPr>
            </w:pPr>
            <w:r w:rsidRPr="00E478C5">
              <w:rPr>
                <w:b/>
                <w:lang w:val="en-US"/>
              </w:rPr>
              <w:t>stock_minimo</w:t>
            </w:r>
          </w:p>
        </w:tc>
        <w:tc>
          <w:tcPr>
            <w:tcW w:w="1728" w:type="dxa"/>
            <w:shd w:val="clear" w:color="auto" w:fill="FFFFFF"/>
            <w:tcMar>
              <w:top w:w="60" w:type="dxa"/>
              <w:left w:w="100" w:type="dxa"/>
              <w:bottom w:w="60" w:type="dxa"/>
              <w:right w:w="100" w:type="dxa"/>
            </w:tcMar>
          </w:tcPr>
          <w:p w14:paraId="070BF3FD"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709BD399" w14:textId="77777777" w:rsidR="00E478C5" w:rsidRPr="00E478C5" w:rsidRDefault="00E478C5" w:rsidP="00E478C5">
            <w:pPr>
              <w:rPr>
                <w:lang w:val="en-US"/>
              </w:rPr>
            </w:pPr>
            <w:r w:rsidRPr="00E478C5">
              <w:rPr>
                <w:lang w:val="en-US"/>
              </w:rPr>
              <w:t>NOT NULL, DEFAULT 0, CHECK (stock_minimo &gt;= 0)</w:t>
            </w:r>
          </w:p>
        </w:tc>
        <w:tc>
          <w:tcPr>
            <w:tcW w:w="2880" w:type="dxa"/>
            <w:shd w:val="clear" w:color="auto" w:fill="FFFFFF"/>
            <w:tcMar>
              <w:top w:w="60" w:type="dxa"/>
              <w:left w:w="100" w:type="dxa"/>
              <w:bottom w:w="60" w:type="dxa"/>
              <w:right w:w="100" w:type="dxa"/>
            </w:tcMar>
          </w:tcPr>
          <w:p w14:paraId="2511989C" w14:textId="77777777" w:rsidR="00E478C5" w:rsidRPr="00E478C5" w:rsidRDefault="00E478C5" w:rsidP="00E478C5">
            <w:pPr>
              <w:rPr>
                <w:lang w:val="en-US"/>
              </w:rPr>
            </w:pPr>
            <w:r w:rsidRPr="00E478C5">
              <w:rPr>
                <w:lang w:val="en-US"/>
              </w:rPr>
              <w:t>Umbral de reabastecimiento</w:t>
            </w:r>
          </w:p>
        </w:tc>
      </w:tr>
      <w:tr w:rsidR="00E478C5" w:rsidRPr="00E478C5" w14:paraId="21C9AD91" w14:textId="77777777" w:rsidTr="008E0D8C">
        <w:trPr>
          <w:jc w:val="center"/>
        </w:trPr>
        <w:tc>
          <w:tcPr>
            <w:tcW w:w="2160" w:type="dxa"/>
            <w:shd w:val="clear" w:color="auto" w:fill="F0F4F8"/>
            <w:tcMar>
              <w:top w:w="60" w:type="dxa"/>
              <w:left w:w="100" w:type="dxa"/>
              <w:bottom w:w="60" w:type="dxa"/>
              <w:right w:w="100" w:type="dxa"/>
            </w:tcMar>
          </w:tcPr>
          <w:p w14:paraId="527E9BDB" w14:textId="77777777" w:rsidR="00E478C5" w:rsidRPr="00E478C5" w:rsidRDefault="00E478C5" w:rsidP="00E478C5">
            <w:pPr>
              <w:rPr>
                <w:lang w:val="en-US"/>
              </w:rPr>
            </w:pPr>
            <w:r w:rsidRPr="00E478C5">
              <w:rPr>
                <w:b/>
                <w:lang w:val="en-US"/>
              </w:rPr>
              <w:t>CHECK (stock_reservado &lt;= stock_fisico)</w:t>
            </w:r>
          </w:p>
        </w:tc>
        <w:tc>
          <w:tcPr>
            <w:tcW w:w="1728" w:type="dxa"/>
            <w:shd w:val="clear" w:color="auto" w:fill="F0F4F8"/>
            <w:tcMar>
              <w:top w:w="60" w:type="dxa"/>
              <w:left w:w="100" w:type="dxa"/>
              <w:bottom w:w="60" w:type="dxa"/>
              <w:right w:w="100" w:type="dxa"/>
            </w:tcMar>
          </w:tcPr>
          <w:p w14:paraId="5E2DF9A6"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24CF2E06" w14:textId="77777777" w:rsidR="00E478C5" w:rsidRPr="00E478C5" w:rsidRDefault="00E478C5" w:rsidP="00E478C5">
            <w:pPr>
              <w:rPr>
                <w:lang w:val="en-US"/>
              </w:rPr>
            </w:pPr>
            <w:r w:rsidRPr="00E478C5">
              <w:rPr>
                <w:lang w:val="en-US"/>
              </w:rPr>
              <w:t>Integridad</w:t>
            </w:r>
          </w:p>
        </w:tc>
        <w:tc>
          <w:tcPr>
            <w:tcW w:w="2880" w:type="dxa"/>
            <w:shd w:val="clear" w:color="auto" w:fill="F0F4F8"/>
            <w:tcMar>
              <w:top w:w="60" w:type="dxa"/>
              <w:left w:w="100" w:type="dxa"/>
              <w:bottom w:w="60" w:type="dxa"/>
              <w:right w:w="100" w:type="dxa"/>
            </w:tcMar>
          </w:tcPr>
          <w:p w14:paraId="3B25520E" w14:textId="77777777" w:rsidR="00E478C5" w:rsidRPr="00E478C5" w:rsidRDefault="00E478C5" w:rsidP="00E478C5">
            <w:pPr>
              <w:rPr>
                <w:lang w:val="en-US"/>
              </w:rPr>
            </w:pPr>
            <w:r w:rsidRPr="00E478C5">
              <w:rPr>
                <w:lang w:val="en-US"/>
              </w:rPr>
              <w:t>Previene reservas superiores a la existencia real</w:t>
            </w:r>
          </w:p>
        </w:tc>
      </w:tr>
    </w:tbl>
    <w:p w14:paraId="51145C48" w14:textId="77777777" w:rsidR="00E478C5" w:rsidRPr="00E478C5" w:rsidRDefault="00E478C5" w:rsidP="00E478C5">
      <w:pPr>
        <w:rPr>
          <w:lang w:val="en-US"/>
        </w:rPr>
      </w:pPr>
      <w:r w:rsidRPr="00E478C5">
        <w:rPr>
          <w:b/>
          <w:lang w:val="en-US"/>
        </w:rPr>
        <w:t>Relaciones de Integridad Referencial:</w:t>
      </w:r>
    </w:p>
    <w:p w14:paraId="1525105F" w14:textId="77777777" w:rsidR="00E478C5" w:rsidRPr="00E478C5" w:rsidRDefault="00E478C5" w:rsidP="00E478C5">
      <w:pPr>
        <w:rPr>
          <w:lang w:val="en-US"/>
        </w:rPr>
      </w:pPr>
      <w:r w:rsidRPr="00E478C5">
        <w:rPr>
          <w:b/>
          <w:lang w:val="en-US"/>
        </w:rPr>
        <w:t xml:space="preserve">N:1 con variante: </w:t>
      </w:r>
      <w:r w:rsidRPr="00E478C5">
        <w:rPr>
          <w:lang w:val="en-US"/>
        </w:rPr>
        <w:t>FK compuesta (empresa_id, variante_id) -&gt; variante(empresa_id, id) ON DELETE CASCADE</w:t>
      </w:r>
    </w:p>
    <w:p w14:paraId="49F1DAA9" w14:textId="77777777" w:rsidR="00E478C5" w:rsidRPr="00E478C5" w:rsidRDefault="00E478C5" w:rsidP="00E478C5">
      <w:pPr>
        <w:rPr>
          <w:lang w:val="en-US"/>
        </w:rPr>
      </w:pPr>
      <w:r w:rsidRPr="00E478C5">
        <w:rPr>
          <w:b/>
          <w:lang w:val="en-US"/>
        </w:rPr>
        <w:t xml:space="preserve">N:1 con sucursal: </w:t>
      </w:r>
      <w:r w:rsidRPr="00E478C5">
        <w:rPr>
          <w:lang w:val="en-US"/>
        </w:rPr>
        <w:t>FK compuesta (empresa_id, sucursal_id) -&gt; sucursal(empresa_id, id) ON DELETE CASCADE</w:t>
      </w:r>
    </w:p>
    <w:p w14:paraId="5E5E708A" w14:textId="77777777" w:rsidR="00E478C5" w:rsidRPr="00E478C5" w:rsidRDefault="00E478C5" w:rsidP="00E478C5">
      <w:pPr>
        <w:rPr>
          <w:lang w:val="en-US"/>
        </w:rPr>
      </w:pPr>
    </w:p>
    <w:p w14:paraId="68105498" w14:textId="77777777" w:rsidR="00E478C5" w:rsidRPr="00E478C5" w:rsidRDefault="00E478C5" w:rsidP="00E478C5">
      <w:pPr>
        <w:rPr>
          <w:lang w:val="en-US"/>
        </w:rPr>
      </w:pPr>
      <w:r w:rsidRPr="00E478C5">
        <w:rPr>
          <w:b/>
          <w:lang w:val="en-US"/>
        </w:rPr>
        <w:t>Tabla: movimiento_inventario</w:t>
      </w:r>
    </w:p>
    <w:p w14:paraId="558A2BBA" w14:textId="77777777" w:rsidR="00E478C5" w:rsidRPr="00E478C5" w:rsidRDefault="00E478C5" w:rsidP="00E478C5">
      <w:pPr>
        <w:rPr>
          <w:lang w:val="en-US"/>
        </w:rPr>
      </w:pPr>
      <w:r w:rsidRPr="00E478C5">
        <w:rPr>
          <w:lang w:val="en-US"/>
        </w:rPr>
        <w:t>Descripción: Kárdex inmutable de entradas, salidas y ajustes particionado temporalmente por fecha.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C368A91" w14:textId="77777777" w:rsidTr="008E0D8C">
        <w:trPr>
          <w:jc w:val="center"/>
        </w:trPr>
        <w:tc>
          <w:tcPr>
            <w:tcW w:w="2160" w:type="dxa"/>
            <w:shd w:val="clear" w:color="auto" w:fill="1B365D"/>
            <w:tcMar>
              <w:top w:w="80" w:type="dxa"/>
              <w:left w:w="100" w:type="dxa"/>
              <w:bottom w:w="80" w:type="dxa"/>
              <w:right w:w="100" w:type="dxa"/>
            </w:tcMar>
          </w:tcPr>
          <w:p w14:paraId="30BC569D"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45388EC"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3B88EF0"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A5078C8" w14:textId="77777777" w:rsidR="00E478C5" w:rsidRPr="00E478C5" w:rsidRDefault="00E478C5" w:rsidP="00E478C5">
            <w:pPr>
              <w:rPr>
                <w:lang w:val="en-US"/>
              </w:rPr>
            </w:pPr>
            <w:r w:rsidRPr="00E478C5">
              <w:rPr>
                <w:b/>
                <w:lang w:val="en-US"/>
              </w:rPr>
              <w:t>Descripción</w:t>
            </w:r>
          </w:p>
        </w:tc>
      </w:tr>
      <w:tr w:rsidR="00E478C5" w:rsidRPr="00E478C5" w14:paraId="6E3BAC9C" w14:textId="77777777" w:rsidTr="008E0D8C">
        <w:trPr>
          <w:jc w:val="center"/>
        </w:trPr>
        <w:tc>
          <w:tcPr>
            <w:tcW w:w="2160" w:type="dxa"/>
            <w:shd w:val="clear" w:color="auto" w:fill="F0F4F8"/>
            <w:tcMar>
              <w:top w:w="60" w:type="dxa"/>
              <w:left w:w="100" w:type="dxa"/>
              <w:bottom w:w="60" w:type="dxa"/>
              <w:right w:w="100" w:type="dxa"/>
            </w:tcMar>
          </w:tcPr>
          <w:p w14:paraId="436EA475"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6A7F6CC" w14:textId="77777777" w:rsidR="00E478C5" w:rsidRPr="00E478C5" w:rsidRDefault="00E478C5" w:rsidP="00E478C5">
            <w:pPr>
              <w:rPr>
                <w:lang w:val="en-US"/>
              </w:rPr>
            </w:pPr>
            <w:r w:rsidRPr="00E478C5">
              <w:rPr>
                <w:lang w:val="en-US"/>
              </w:rPr>
              <w:t>bigserial</w:t>
            </w:r>
          </w:p>
        </w:tc>
        <w:tc>
          <w:tcPr>
            <w:tcW w:w="3312" w:type="dxa"/>
            <w:shd w:val="clear" w:color="auto" w:fill="F0F4F8"/>
            <w:tcMar>
              <w:top w:w="60" w:type="dxa"/>
              <w:left w:w="100" w:type="dxa"/>
              <w:bottom w:w="60" w:type="dxa"/>
              <w:right w:w="100" w:type="dxa"/>
            </w:tcMar>
          </w:tcPr>
          <w:p w14:paraId="74B39EDD" w14:textId="77777777" w:rsidR="00E478C5" w:rsidRPr="00E478C5" w:rsidRDefault="00E478C5" w:rsidP="00E478C5">
            <w:pPr>
              <w:rPr>
                <w:lang w:val="en-US"/>
              </w:rPr>
            </w:pPr>
            <w:r w:rsidRPr="00E478C5">
              <w:rPr>
                <w:lang w:val="en-US"/>
              </w:rPr>
              <w:t>Parte de PK</w:t>
            </w:r>
          </w:p>
        </w:tc>
        <w:tc>
          <w:tcPr>
            <w:tcW w:w="2880" w:type="dxa"/>
            <w:shd w:val="clear" w:color="auto" w:fill="F0F4F8"/>
            <w:tcMar>
              <w:top w:w="60" w:type="dxa"/>
              <w:left w:w="100" w:type="dxa"/>
              <w:bottom w:w="60" w:type="dxa"/>
              <w:right w:w="100" w:type="dxa"/>
            </w:tcMar>
          </w:tcPr>
          <w:p w14:paraId="29E26B50" w14:textId="77777777" w:rsidR="00E478C5" w:rsidRPr="00E478C5" w:rsidRDefault="00E478C5" w:rsidP="00E478C5">
            <w:pPr>
              <w:rPr>
                <w:lang w:val="en-US"/>
              </w:rPr>
            </w:pPr>
            <w:r w:rsidRPr="00E478C5">
              <w:rPr>
                <w:lang w:val="en-US"/>
              </w:rPr>
              <w:t>Identificador secuencial del movimiento</w:t>
            </w:r>
          </w:p>
        </w:tc>
      </w:tr>
      <w:tr w:rsidR="00E478C5" w:rsidRPr="00E478C5" w14:paraId="06BDB02B" w14:textId="77777777" w:rsidTr="008E0D8C">
        <w:trPr>
          <w:jc w:val="center"/>
        </w:trPr>
        <w:tc>
          <w:tcPr>
            <w:tcW w:w="2160" w:type="dxa"/>
            <w:shd w:val="clear" w:color="auto" w:fill="FFFFFF"/>
            <w:tcMar>
              <w:top w:w="60" w:type="dxa"/>
              <w:left w:w="100" w:type="dxa"/>
              <w:bottom w:w="60" w:type="dxa"/>
              <w:right w:w="100" w:type="dxa"/>
            </w:tcMar>
          </w:tcPr>
          <w:p w14:paraId="0259C0A1"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83F9FF4"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BE827B6"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4485A52" w14:textId="77777777" w:rsidR="00E478C5" w:rsidRPr="00E478C5" w:rsidRDefault="00E478C5" w:rsidP="00E478C5">
            <w:pPr>
              <w:rPr>
                <w:lang w:val="en-US"/>
              </w:rPr>
            </w:pPr>
            <w:r w:rsidRPr="00E478C5">
              <w:rPr>
                <w:lang w:val="en-US"/>
              </w:rPr>
              <w:t>Tenant propietario</w:t>
            </w:r>
          </w:p>
        </w:tc>
      </w:tr>
      <w:tr w:rsidR="00E478C5" w:rsidRPr="00E478C5" w14:paraId="30B049E9" w14:textId="77777777" w:rsidTr="008E0D8C">
        <w:trPr>
          <w:jc w:val="center"/>
        </w:trPr>
        <w:tc>
          <w:tcPr>
            <w:tcW w:w="2160" w:type="dxa"/>
            <w:shd w:val="clear" w:color="auto" w:fill="F0F4F8"/>
            <w:tcMar>
              <w:top w:w="60" w:type="dxa"/>
              <w:left w:w="100" w:type="dxa"/>
              <w:bottom w:w="60" w:type="dxa"/>
              <w:right w:w="100" w:type="dxa"/>
            </w:tcMar>
          </w:tcPr>
          <w:p w14:paraId="361C13D3" w14:textId="77777777" w:rsidR="00E478C5" w:rsidRPr="00E478C5" w:rsidRDefault="00E478C5" w:rsidP="00E478C5">
            <w:pPr>
              <w:rPr>
                <w:lang w:val="en-US"/>
              </w:rPr>
            </w:pPr>
            <w:r w:rsidRPr="00E478C5">
              <w:rPr>
                <w:b/>
                <w:lang w:val="en-US"/>
              </w:rPr>
              <w:t>variante_id</w:t>
            </w:r>
          </w:p>
        </w:tc>
        <w:tc>
          <w:tcPr>
            <w:tcW w:w="1728" w:type="dxa"/>
            <w:shd w:val="clear" w:color="auto" w:fill="F0F4F8"/>
            <w:tcMar>
              <w:top w:w="60" w:type="dxa"/>
              <w:left w:w="100" w:type="dxa"/>
              <w:bottom w:w="60" w:type="dxa"/>
              <w:right w:w="100" w:type="dxa"/>
            </w:tcMar>
          </w:tcPr>
          <w:p w14:paraId="6E3153F3"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56E8A5C"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CBED9A5" w14:textId="77777777" w:rsidR="00E478C5" w:rsidRPr="00E478C5" w:rsidRDefault="00E478C5" w:rsidP="00E478C5">
            <w:pPr>
              <w:rPr>
                <w:lang w:val="en-US"/>
              </w:rPr>
            </w:pPr>
            <w:r w:rsidRPr="00E478C5">
              <w:rPr>
                <w:lang w:val="en-US"/>
              </w:rPr>
              <w:t>Variante afectada</w:t>
            </w:r>
          </w:p>
        </w:tc>
      </w:tr>
      <w:tr w:rsidR="00E478C5" w:rsidRPr="00E478C5" w14:paraId="67429299" w14:textId="77777777" w:rsidTr="008E0D8C">
        <w:trPr>
          <w:jc w:val="center"/>
        </w:trPr>
        <w:tc>
          <w:tcPr>
            <w:tcW w:w="2160" w:type="dxa"/>
            <w:shd w:val="clear" w:color="auto" w:fill="FFFFFF"/>
            <w:tcMar>
              <w:top w:w="60" w:type="dxa"/>
              <w:left w:w="100" w:type="dxa"/>
              <w:bottom w:w="60" w:type="dxa"/>
              <w:right w:w="100" w:type="dxa"/>
            </w:tcMar>
          </w:tcPr>
          <w:p w14:paraId="7610479B" w14:textId="77777777" w:rsidR="00E478C5" w:rsidRPr="00E478C5" w:rsidRDefault="00E478C5" w:rsidP="00E478C5">
            <w:pPr>
              <w:rPr>
                <w:lang w:val="en-US"/>
              </w:rPr>
            </w:pPr>
            <w:r w:rsidRPr="00E478C5">
              <w:rPr>
                <w:b/>
                <w:lang w:val="en-US"/>
              </w:rPr>
              <w:t>sucursal_id</w:t>
            </w:r>
          </w:p>
        </w:tc>
        <w:tc>
          <w:tcPr>
            <w:tcW w:w="1728" w:type="dxa"/>
            <w:shd w:val="clear" w:color="auto" w:fill="FFFFFF"/>
            <w:tcMar>
              <w:top w:w="60" w:type="dxa"/>
              <w:left w:w="100" w:type="dxa"/>
              <w:bottom w:w="60" w:type="dxa"/>
              <w:right w:w="100" w:type="dxa"/>
            </w:tcMar>
          </w:tcPr>
          <w:p w14:paraId="69980EF3"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982740C"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6CAA95D2" w14:textId="77777777" w:rsidR="00E478C5" w:rsidRPr="00E478C5" w:rsidRDefault="00E478C5" w:rsidP="00E478C5">
            <w:pPr>
              <w:rPr>
                <w:lang w:val="en-US"/>
              </w:rPr>
            </w:pPr>
            <w:r w:rsidRPr="00E478C5">
              <w:rPr>
                <w:lang w:val="en-US"/>
              </w:rPr>
              <w:t>Sucursal involucrada</w:t>
            </w:r>
          </w:p>
        </w:tc>
      </w:tr>
      <w:tr w:rsidR="00E478C5" w:rsidRPr="00E478C5" w14:paraId="0ED11649" w14:textId="77777777" w:rsidTr="008E0D8C">
        <w:trPr>
          <w:jc w:val="center"/>
        </w:trPr>
        <w:tc>
          <w:tcPr>
            <w:tcW w:w="2160" w:type="dxa"/>
            <w:shd w:val="clear" w:color="auto" w:fill="F0F4F8"/>
            <w:tcMar>
              <w:top w:w="60" w:type="dxa"/>
              <w:left w:w="100" w:type="dxa"/>
              <w:bottom w:w="60" w:type="dxa"/>
              <w:right w:w="100" w:type="dxa"/>
            </w:tcMar>
          </w:tcPr>
          <w:p w14:paraId="7FFED46A" w14:textId="77777777" w:rsidR="00E478C5" w:rsidRPr="00E478C5" w:rsidRDefault="00E478C5" w:rsidP="00E478C5">
            <w:pPr>
              <w:rPr>
                <w:lang w:val="en-US"/>
              </w:rPr>
            </w:pPr>
            <w:r w:rsidRPr="00E478C5">
              <w:rPr>
                <w:b/>
                <w:lang w:val="en-US"/>
              </w:rPr>
              <w:t>tipo</w:t>
            </w:r>
          </w:p>
        </w:tc>
        <w:tc>
          <w:tcPr>
            <w:tcW w:w="1728" w:type="dxa"/>
            <w:shd w:val="clear" w:color="auto" w:fill="F0F4F8"/>
            <w:tcMar>
              <w:top w:w="60" w:type="dxa"/>
              <w:left w:w="100" w:type="dxa"/>
              <w:bottom w:w="60" w:type="dxa"/>
              <w:right w:w="100" w:type="dxa"/>
            </w:tcMar>
          </w:tcPr>
          <w:p w14:paraId="6E27E8BB" w14:textId="77777777" w:rsidR="00E478C5" w:rsidRPr="00E478C5" w:rsidRDefault="00E478C5" w:rsidP="00E478C5">
            <w:pPr>
              <w:rPr>
                <w:lang w:val="en-US"/>
              </w:rPr>
            </w:pPr>
            <w:r w:rsidRPr="00E478C5">
              <w:rPr>
                <w:lang w:val="en-US"/>
              </w:rPr>
              <w:t>varchar(30)</w:t>
            </w:r>
          </w:p>
        </w:tc>
        <w:tc>
          <w:tcPr>
            <w:tcW w:w="3312" w:type="dxa"/>
            <w:shd w:val="clear" w:color="auto" w:fill="F0F4F8"/>
            <w:tcMar>
              <w:top w:w="60" w:type="dxa"/>
              <w:left w:w="100" w:type="dxa"/>
              <w:bottom w:w="60" w:type="dxa"/>
              <w:right w:w="100" w:type="dxa"/>
            </w:tcMar>
          </w:tcPr>
          <w:p w14:paraId="0C184273" w14:textId="77777777" w:rsidR="00E478C5" w:rsidRPr="00E478C5" w:rsidRDefault="00E478C5" w:rsidP="00E478C5">
            <w:pPr>
              <w:rPr>
                <w:lang w:val="en-US"/>
              </w:rPr>
            </w:pPr>
            <w:r w:rsidRPr="00E478C5">
              <w:rPr>
                <w:lang w:val="en-US"/>
              </w:rPr>
              <w:t>CHECK ('entrada','salida','ajuste','venta','devolucion','transferencia_salida','transferencia_entrada','reserva_liberada')</w:t>
            </w:r>
          </w:p>
        </w:tc>
        <w:tc>
          <w:tcPr>
            <w:tcW w:w="2880" w:type="dxa"/>
            <w:shd w:val="clear" w:color="auto" w:fill="F0F4F8"/>
            <w:tcMar>
              <w:top w:w="60" w:type="dxa"/>
              <w:left w:w="100" w:type="dxa"/>
              <w:bottom w:w="60" w:type="dxa"/>
              <w:right w:w="100" w:type="dxa"/>
            </w:tcMar>
          </w:tcPr>
          <w:p w14:paraId="19B9FAA4" w14:textId="77777777" w:rsidR="00E478C5" w:rsidRPr="00E478C5" w:rsidRDefault="00E478C5" w:rsidP="00E478C5">
            <w:pPr>
              <w:rPr>
                <w:lang w:val="en-US"/>
              </w:rPr>
            </w:pPr>
            <w:r w:rsidRPr="00E478C5">
              <w:rPr>
                <w:lang w:val="en-US"/>
              </w:rPr>
              <w:t>Concepto operativo</w:t>
            </w:r>
          </w:p>
        </w:tc>
      </w:tr>
      <w:tr w:rsidR="00E478C5" w:rsidRPr="00E478C5" w14:paraId="4212C36D" w14:textId="77777777" w:rsidTr="008E0D8C">
        <w:trPr>
          <w:jc w:val="center"/>
        </w:trPr>
        <w:tc>
          <w:tcPr>
            <w:tcW w:w="2160" w:type="dxa"/>
            <w:shd w:val="clear" w:color="auto" w:fill="FFFFFF"/>
            <w:tcMar>
              <w:top w:w="60" w:type="dxa"/>
              <w:left w:w="100" w:type="dxa"/>
              <w:bottom w:w="60" w:type="dxa"/>
              <w:right w:w="100" w:type="dxa"/>
            </w:tcMar>
          </w:tcPr>
          <w:p w14:paraId="0650A48C" w14:textId="77777777" w:rsidR="00E478C5" w:rsidRPr="00E478C5" w:rsidRDefault="00E478C5" w:rsidP="00E478C5">
            <w:pPr>
              <w:rPr>
                <w:lang w:val="en-US"/>
              </w:rPr>
            </w:pPr>
            <w:r w:rsidRPr="00E478C5">
              <w:rPr>
                <w:b/>
                <w:lang w:val="en-US"/>
              </w:rPr>
              <w:lastRenderedPageBreak/>
              <w:t>cantidad</w:t>
            </w:r>
          </w:p>
        </w:tc>
        <w:tc>
          <w:tcPr>
            <w:tcW w:w="1728" w:type="dxa"/>
            <w:shd w:val="clear" w:color="auto" w:fill="FFFFFF"/>
            <w:tcMar>
              <w:top w:w="60" w:type="dxa"/>
              <w:left w:w="100" w:type="dxa"/>
              <w:bottom w:w="60" w:type="dxa"/>
              <w:right w:w="100" w:type="dxa"/>
            </w:tcMar>
          </w:tcPr>
          <w:p w14:paraId="5EC540E9"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5058115F" w14:textId="77777777" w:rsidR="00E478C5" w:rsidRPr="00E478C5" w:rsidRDefault="00E478C5" w:rsidP="00E478C5">
            <w:pPr>
              <w:rPr>
                <w:lang w:val="en-US"/>
              </w:rPr>
            </w:pPr>
            <w:r w:rsidRPr="00E478C5">
              <w:rPr>
                <w:lang w:val="en-US"/>
              </w:rPr>
              <w:t>NOT NULL, CHECK (cantidad &lt;&gt; 0)</w:t>
            </w:r>
          </w:p>
        </w:tc>
        <w:tc>
          <w:tcPr>
            <w:tcW w:w="2880" w:type="dxa"/>
            <w:shd w:val="clear" w:color="auto" w:fill="FFFFFF"/>
            <w:tcMar>
              <w:top w:w="60" w:type="dxa"/>
              <w:left w:w="100" w:type="dxa"/>
              <w:bottom w:w="60" w:type="dxa"/>
              <w:right w:w="100" w:type="dxa"/>
            </w:tcMar>
          </w:tcPr>
          <w:p w14:paraId="5D9F4479" w14:textId="77777777" w:rsidR="00E478C5" w:rsidRPr="00E478C5" w:rsidRDefault="00E478C5" w:rsidP="00E478C5">
            <w:pPr>
              <w:rPr>
                <w:lang w:val="en-US"/>
              </w:rPr>
            </w:pPr>
            <w:r w:rsidRPr="00E478C5">
              <w:rPr>
                <w:lang w:val="en-US"/>
              </w:rPr>
              <w:t>Delta aplicado (+ o -)</w:t>
            </w:r>
          </w:p>
        </w:tc>
      </w:tr>
      <w:tr w:rsidR="00E478C5" w:rsidRPr="00E478C5" w14:paraId="2312FE5B" w14:textId="77777777" w:rsidTr="008E0D8C">
        <w:trPr>
          <w:jc w:val="center"/>
        </w:trPr>
        <w:tc>
          <w:tcPr>
            <w:tcW w:w="2160" w:type="dxa"/>
            <w:shd w:val="clear" w:color="auto" w:fill="F0F4F8"/>
            <w:tcMar>
              <w:top w:w="60" w:type="dxa"/>
              <w:left w:w="100" w:type="dxa"/>
              <w:bottom w:w="60" w:type="dxa"/>
              <w:right w:w="100" w:type="dxa"/>
            </w:tcMar>
          </w:tcPr>
          <w:p w14:paraId="64E014E5" w14:textId="77777777" w:rsidR="00E478C5" w:rsidRPr="00E478C5" w:rsidRDefault="00E478C5" w:rsidP="00E478C5">
            <w:pPr>
              <w:rPr>
                <w:lang w:val="en-US"/>
              </w:rPr>
            </w:pPr>
            <w:r w:rsidRPr="00E478C5">
              <w:rPr>
                <w:b/>
                <w:lang w:val="en-US"/>
              </w:rPr>
              <w:t>stock_anterior / stock_nuevo</w:t>
            </w:r>
          </w:p>
        </w:tc>
        <w:tc>
          <w:tcPr>
            <w:tcW w:w="1728" w:type="dxa"/>
            <w:shd w:val="clear" w:color="auto" w:fill="F0F4F8"/>
            <w:tcMar>
              <w:top w:w="60" w:type="dxa"/>
              <w:left w:w="100" w:type="dxa"/>
              <w:bottom w:w="60" w:type="dxa"/>
              <w:right w:w="100" w:type="dxa"/>
            </w:tcMar>
          </w:tcPr>
          <w:p w14:paraId="038E8F67"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0F201FB6" w14:textId="77777777" w:rsidR="00E478C5" w:rsidRPr="00E478C5" w:rsidRDefault="00E478C5" w:rsidP="00E478C5">
            <w:pPr>
              <w:rPr>
                <w:lang w:val="en-US"/>
              </w:rPr>
            </w:pPr>
            <w:r w:rsidRPr="00E478C5">
              <w:rPr>
                <w:lang w:val="en-US"/>
              </w:rPr>
              <w:t>NOT NULL, CHECK (&gt;= 0)</w:t>
            </w:r>
          </w:p>
        </w:tc>
        <w:tc>
          <w:tcPr>
            <w:tcW w:w="2880" w:type="dxa"/>
            <w:shd w:val="clear" w:color="auto" w:fill="F0F4F8"/>
            <w:tcMar>
              <w:top w:w="60" w:type="dxa"/>
              <w:left w:w="100" w:type="dxa"/>
              <w:bottom w:w="60" w:type="dxa"/>
              <w:right w:w="100" w:type="dxa"/>
            </w:tcMar>
          </w:tcPr>
          <w:p w14:paraId="5E6D52EC" w14:textId="77777777" w:rsidR="00E478C5" w:rsidRPr="00E478C5" w:rsidRDefault="00E478C5" w:rsidP="00E478C5">
            <w:pPr>
              <w:rPr>
                <w:lang w:val="en-US"/>
              </w:rPr>
            </w:pPr>
            <w:r w:rsidRPr="00E478C5">
              <w:rPr>
                <w:lang w:val="en-US"/>
              </w:rPr>
              <w:t>Validación de saldo anterior y posterior</w:t>
            </w:r>
          </w:p>
        </w:tc>
      </w:tr>
      <w:tr w:rsidR="00E478C5" w:rsidRPr="00E478C5" w14:paraId="06DC00FE" w14:textId="77777777" w:rsidTr="008E0D8C">
        <w:trPr>
          <w:jc w:val="center"/>
        </w:trPr>
        <w:tc>
          <w:tcPr>
            <w:tcW w:w="2160" w:type="dxa"/>
            <w:shd w:val="clear" w:color="auto" w:fill="FFFFFF"/>
            <w:tcMar>
              <w:top w:w="60" w:type="dxa"/>
              <w:left w:w="100" w:type="dxa"/>
              <w:bottom w:w="60" w:type="dxa"/>
              <w:right w:w="100" w:type="dxa"/>
            </w:tcMar>
          </w:tcPr>
          <w:p w14:paraId="2AB49BA3" w14:textId="77777777" w:rsidR="00E478C5" w:rsidRPr="00E478C5" w:rsidRDefault="00E478C5" w:rsidP="00E478C5">
            <w:pPr>
              <w:rPr>
                <w:lang w:val="en-US"/>
              </w:rPr>
            </w:pPr>
            <w:r w:rsidRPr="00E478C5">
              <w:rPr>
                <w:b/>
                <w:lang w:val="en-US"/>
              </w:rPr>
              <w:t>CHECK (stock_nuevo = stock_anterior + cantidad)</w:t>
            </w:r>
          </w:p>
        </w:tc>
        <w:tc>
          <w:tcPr>
            <w:tcW w:w="1728" w:type="dxa"/>
            <w:shd w:val="clear" w:color="auto" w:fill="FFFFFF"/>
            <w:tcMar>
              <w:top w:w="60" w:type="dxa"/>
              <w:left w:w="100" w:type="dxa"/>
              <w:bottom w:w="60" w:type="dxa"/>
              <w:right w:w="100" w:type="dxa"/>
            </w:tcMar>
          </w:tcPr>
          <w:p w14:paraId="6DC386FE" w14:textId="77777777" w:rsidR="00E478C5" w:rsidRPr="00E478C5" w:rsidRDefault="00E478C5" w:rsidP="00E478C5">
            <w:pPr>
              <w:rPr>
                <w:lang w:val="en-US"/>
              </w:rPr>
            </w:pPr>
            <w:r w:rsidRPr="00E478C5">
              <w:rPr>
                <w:lang w:val="en-US"/>
              </w:rPr>
              <w:t>Restricción</w:t>
            </w:r>
          </w:p>
        </w:tc>
        <w:tc>
          <w:tcPr>
            <w:tcW w:w="3312" w:type="dxa"/>
            <w:shd w:val="clear" w:color="auto" w:fill="FFFFFF"/>
            <w:tcMar>
              <w:top w:w="60" w:type="dxa"/>
              <w:left w:w="100" w:type="dxa"/>
              <w:bottom w:w="60" w:type="dxa"/>
              <w:right w:w="100" w:type="dxa"/>
            </w:tcMar>
          </w:tcPr>
          <w:p w14:paraId="011EA2C2" w14:textId="77777777" w:rsidR="00E478C5" w:rsidRPr="00E478C5" w:rsidRDefault="00E478C5" w:rsidP="00E478C5">
            <w:pPr>
              <w:rPr>
                <w:lang w:val="en-US"/>
              </w:rPr>
            </w:pPr>
            <w:r w:rsidRPr="00E478C5">
              <w:rPr>
                <w:lang w:val="en-US"/>
              </w:rPr>
              <w:t>Matemática</w:t>
            </w:r>
          </w:p>
        </w:tc>
        <w:tc>
          <w:tcPr>
            <w:tcW w:w="2880" w:type="dxa"/>
            <w:shd w:val="clear" w:color="auto" w:fill="FFFFFF"/>
            <w:tcMar>
              <w:top w:w="60" w:type="dxa"/>
              <w:left w:w="100" w:type="dxa"/>
              <w:bottom w:w="60" w:type="dxa"/>
              <w:right w:w="100" w:type="dxa"/>
            </w:tcMar>
          </w:tcPr>
          <w:p w14:paraId="0F568FEC" w14:textId="77777777" w:rsidR="00E478C5" w:rsidRPr="00E478C5" w:rsidRDefault="00E478C5" w:rsidP="00E478C5">
            <w:pPr>
              <w:rPr>
                <w:lang w:val="en-US"/>
              </w:rPr>
            </w:pPr>
            <w:r w:rsidRPr="00E478C5">
              <w:rPr>
                <w:lang w:val="en-US"/>
              </w:rPr>
              <w:t>Garantiza consistencia estricta en el balance</w:t>
            </w:r>
          </w:p>
        </w:tc>
      </w:tr>
      <w:tr w:rsidR="00E478C5" w:rsidRPr="00E478C5" w14:paraId="75F8344A" w14:textId="77777777" w:rsidTr="008E0D8C">
        <w:trPr>
          <w:jc w:val="center"/>
        </w:trPr>
        <w:tc>
          <w:tcPr>
            <w:tcW w:w="2160" w:type="dxa"/>
            <w:shd w:val="clear" w:color="auto" w:fill="F0F4F8"/>
            <w:tcMar>
              <w:top w:w="60" w:type="dxa"/>
              <w:left w:w="100" w:type="dxa"/>
              <w:bottom w:w="60" w:type="dxa"/>
              <w:right w:w="100" w:type="dxa"/>
            </w:tcMar>
          </w:tcPr>
          <w:p w14:paraId="411ECE5A" w14:textId="77777777" w:rsidR="00E478C5" w:rsidRPr="00E478C5" w:rsidRDefault="00E478C5" w:rsidP="00E478C5">
            <w:pPr>
              <w:rPr>
                <w:lang w:val="en-US"/>
              </w:rPr>
            </w:pPr>
            <w:r w:rsidRPr="00E478C5">
              <w:rPr>
                <w:b/>
                <w:lang w:val="en-US"/>
              </w:rPr>
              <w:t>ocurrido_en</w:t>
            </w:r>
          </w:p>
        </w:tc>
        <w:tc>
          <w:tcPr>
            <w:tcW w:w="1728" w:type="dxa"/>
            <w:shd w:val="clear" w:color="auto" w:fill="F0F4F8"/>
            <w:tcMar>
              <w:top w:w="60" w:type="dxa"/>
              <w:left w:w="100" w:type="dxa"/>
              <w:bottom w:w="60" w:type="dxa"/>
              <w:right w:w="100" w:type="dxa"/>
            </w:tcMar>
          </w:tcPr>
          <w:p w14:paraId="55DF2C1F"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6DAC861D" w14:textId="77777777" w:rsidR="00E478C5" w:rsidRPr="00E478C5" w:rsidRDefault="00E478C5" w:rsidP="00E478C5">
            <w:pPr>
              <w:rPr>
                <w:lang w:val="en-US"/>
              </w:rPr>
            </w:pPr>
            <w:r w:rsidRPr="00E478C5">
              <w:rPr>
                <w:lang w:val="en-US"/>
              </w:rPr>
              <w:t>Parte de PK, NOT NULL, DEFAULT now()</w:t>
            </w:r>
          </w:p>
        </w:tc>
        <w:tc>
          <w:tcPr>
            <w:tcW w:w="2880" w:type="dxa"/>
            <w:shd w:val="clear" w:color="auto" w:fill="F0F4F8"/>
            <w:tcMar>
              <w:top w:w="60" w:type="dxa"/>
              <w:left w:w="100" w:type="dxa"/>
              <w:bottom w:w="60" w:type="dxa"/>
              <w:right w:w="100" w:type="dxa"/>
            </w:tcMar>
          </w:tcPr>
          <w:p w14:paraId="0EA1F31C" w14:textId="77777777" w:rsidR="00E478C5" w:rsidRPr="00E478C5" w:rsidRDefault="00E478C5" w:rsidP="00E478C5">
            <w:pPr>
              <w:rPr>
                <w:lang w:val="en-US"/>
              </w:rPr>
            </w:pPr>
            <w:r w:rsidRPr="00E478C5">
              <w:rPr>
                <w:lang w:val="en-US"/>
              </w:rPr>
              <w:t>Fecha de imputación contable</w:t>
            </w:r>
          </w:p>
        </w:tc>
      </w:tr>
    </w:tbl>
    <w:p w14:paraId="4DFAE0C9" w14:textId="77777777" w:rsidR="00E478C5" w:rsidRPr="00E478C5" w:rsidRDefault="00E478C5" w:rsidP="00E478C5">
      <w:pPr>
        <w:rPr>
          <w:lang w:val="en-US"/>
        </w:rPr>
      </w:pPr>
      <w:r w:rsidRPr="00E478C5">
        <w:rPr>
          <w:b/>
          <w:lang w:val="en-US"/>
        </w:rPr>
        <w:t>Relaciones de Integridad Referencial:</w:t>
      </w:r>
    </w:p>
    <w:p w14:paraId="2C8E5A0F" w14:textId="77777777" w:rsidR="00E478C5" w:rsidRPr="00E478C5" w:rsidRDefault="00E478C5" w:rsidP="00E478C5">
      <w:pPr>
        <w:rPr>
          <w:lang w:val="en-US"/>
        </w:rPr>
      </w:pPr>
      <w:r w:rsidRPr="00E478C5">
        <w:rPr>
          <w:b/>
          <w:lang w:val="en-US"/>
        </w:rPr>
        <w:t xml:space="preserve">N:1 con variante / sucursal / usuario: </w:t>
      </w:r>
      <w:r w:rsidRPr="00E478C5">
        <w:rPr>
          <w:lang w:val="en-US"/>
        </w:rPr>
        <w:t>FKs compuestas con empresa_id</w:t>
      </w:r>
    </w:p>
    <w:p w14:paraId="6C21BF86" w14:textId="77777777" w:rsidR="00E478C5" w:rsidRPr="00E478C5" w:rsidRDefault="00E478C5" w:rsidP="00E478C5">
      <w:pPr>
        <w:rPr>
          <w:lang w:val="en-US"/>
        </w:rPr>
      </w:pPr>
      <w:r w:rsidRPr="00E478C5">
        <w:rPr>
          <w:b/>
          <w:lang w:val="en-US"/>
        </w:rPr>
        <w:t xml:space="preserve">Particionamiento: </w:t>
      </w:r>
      <w:r w:rsidRPr="00E478C5">
        <w:rPr>
          <w:lang w:val="en-US"/>
        </w:rPr>
        <w:t>Particionado mensualmente por ocurrido_en.</w:t>
      </w:r>
    </w:p>
    <w:p w14:paraId="65BD5BDB" w14:textId="77777777" w:rsidR="00E478C5" w:rsidRPr="00E478C5" w:rsidRDefault="00E478C5" w:rsidP="00E478C5">
      <w:pPr>
        <w:rPr>
          <w:lang w:val="en-US"/>
        </w:rPr>
      </w:pPr>
    </w:p>
    <w:p w14:paraId="2C79DB38" w14:textId="77777777" w:rsidR="00E478C5" w:rsidRPr="00E478C5" w:rsidRDefault="00E478C5" w:rsidP="00E478C5">
      <w:pPr>
        <w:rPr>
          <w:lang w:val="en-US"/>
        </w:rPr>
      </w:pPr>
      <w:r w:rsidRPr="00E478C5">
        <w:rPr>
          <w:b/>
          <w:lang w:val="en-US"/>
        </w:rPr>
        <w:t>Tabla: transferencia_inventario</w:t>
      </w:r>
    </w:p>
    <w:p w14:paraId="59DBB415" w14:textId="77777777" w:rsidR="00E478C5" w:rsidRPr="00E478C5" w:rsidRDefault="00E478C5" w:rsidP="00E478C5">
      <w:pPr>
        <w:rPr>
          <w:lang w:val="en-US"/>
        </w:rPr>
      </w:pPr>
      <w:r w:rsidRPr="00E478C5">
        <w:rPr>
          <w:lang w:val="en-US"/>
        </w:rPr>
        <w:t>Descripción: Órdenes de traslado y despacho entre sucursales.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FA7DFDC" w14:textId="77777777" w:rsidTr="008E0D8C">
        <w:trPr>
          <w:jc w:val="center"/>
        </w:trPr>
        <w:tc>
          <w:tcPr>
            <w:tcW w:w="2160" w:type="dxa"/>
            <w:shd w:val="clear" w:color="auto" w:fill="1B365D"/>
            <w:tcMar>
              <w:top w:w="80" w:type="dxa"/>
              <w:left w:w="100" w:type="dxa"/>
              <w:bottom w:w="80" w:type="dxa"/>
              <w:right w:w="100" w:type="dxa"/>
            </w:tcMar>
          </w:tcPr>
          <w:p w14:paraId="5C98611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5CD0C867"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0A50197"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53AE674" w14:textId="77777777" w:rsidR="00E478C5" w:rsidRPr="00E478C5" w:rsidRDefault="00E478C5" w:rsidP="00E478C5">
            <w:pPr>
              <w:rPr>
                <w:lang w:val="en-US"/>
              </w:rPr>
            </w:pPr>
            <w:r w:rsidRPr="00E478C5">
              <w:rPr>
                <w:b/>
                <w:lang w:val="en-US"/>
              </w:rPr>
              <w:t>Descripción</w:t>
            </w:r>
          </w:p>
        </w:tc>
      </w:tr>
      <w:tr w:rsidR="00E478C5" w:rsidRPr="00E478C5" w14:paraId="7C44970E" w14:textId="77777777" w:rsidTr="008E0D8C">
        <w:trPr>
          <w:jc w:val="center"/>
        </w:trPr>
        <w:tc>
          <w:tcPr>
            <w:tcW w:w="2160" w:type="dxa"/>
            <w:shd w:val="clear" w:color="auto" w:fill="F0F4F8"/>
            <w:tcMar>
              <w:top w:w="60" w:type="dxa"/>
              <w:left w:w="100" w:type="dxa"/>
              <w:bottom w:w="60" w:type="dxa"/>
              <w:right w:w="100" w:type="dxa"/>
            </w:tcMar>
          </w:tcPr>
          <w:p w14:paraId="0643CE1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72463A05"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B2CC0B7"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EE9D95D" w14:textId="77777777" w:rsidR="00E478C5" w:rsidRPr="00E478C5" w:rsidRDefault="00E478C5" w:rsidP="00E478C5">
            <w:pPr>
              <w:rPr>
                <w:lang w:val="en-US"/>
              </w:rPr>
            </w:pPr>
            <w:r w:rsidRPr="00E478C5">
              <w:rPr>
                <w:lang w:val="en-US"/>
              </w:rPr>
              <w:t>Identificador de la transferencia</w:t>
            </w:r>
          </w:p>
        </w:tc>
      </w:tr>
      <w:tr w:rsidR="00E478C5" w:rsidRPr="00E478C5" w14:paraId="1F5AA3AD" w14:textId="77777777" w:rsidTr="008E0D8C">
        <w:trPr>
          <w:jc w:val="center"/>
        </w:trPr>
        <w:tc>
          <w:tcPr>
            <w:tcW w:w="2160" w:type="dxa"/>
            <w:shd w:val="clear" w:color="auto" w:fill="FFFFFF"/>
            <w:tcMar>
              <w:top w:w="60" w:type="dxa"/>
              <w:left w:w="100" w:type="dxa"/>
              <w:bottom w:w="60" w:type="dxa"/>
              <w:right w:w="100" w:type="dxa"/>
            </w:tcMar>
          </w:tcPr>
          <w:p w14:paraId="6E63DEDB"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0869719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0389031"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50080D1" w14:textId="77777777" w:rsidR="00E478C5" w:rsidRPr="00E478C5" w:rsidRDefault="00E478C5" w:rsidP="00E478C5">
            <w:pPr>
              <w:rPr>
                <w:lang w:val="en-US"/>
              </w:rPr>
            </w:pPr>
            <w:r w:rsidRPr="00E478C5">
              <w:rPr>
                <w:lang w:val="en-US"/>
              </w:rPr>
              <w:t>Tenant</w:t>
            </w:r>
          </w:p>
        </w:tc>
      </w:tr>
      <w:tr w:rsidR="00E478C5" w:rsidRPr="00E478C5" w14:paraId="60CB1973" w14:textId="77777777" w:rsidTr="008E0D8C">
        <w:trPr>
          <w:jc w:val="center"/>
        </w:trPr>
        <w:tc>
          <w:tcPr>
            <w:tcW w:w="2160" w:type="dxa"/>
            <w:shd w:val="clear" w:color="auto" w:fill="F0F4F8"/>
            <w:tcMar>
              <w:top w:w="60" w:type="dxa"/>
              <w:left w:w="100" w:type="dxa"/>
              <w:bottom w:w="60" w:type="dxa"/>
              <w:right w:w="100" w:type="dxa"/>
            </w:tcMar>
          </w:tcPr>
          <w:p w14:paraId="7345DDD7" w14:textId="77777777" w:rsidR="00E478C5" w:rsidRPr="00E478C5" w:rsidRDefault="00E478C5" w:rsidP="00E478C5">
            <w:pPr>
              <w:rPr>
                <w:lang w:val="en-US"/>
              </w:rPr>
            </w:pPr>
            <w:r w:rsidRPr="00E478C5">
              <w:rPr>
                <w:b/>
                <w:lang w:val="en-US"/>
              </w:rPr>
              <w:t>origen_id / destino_id</w:t>
            </w:r>
          </w:p>
        </w:tc>
        <w:tc>
          <w:tcPr>
            <w:tcW w:w="1728" w:type="dxa"/>
            <w:shd w:val="clear" w:color="auto" w:fill="F0F4F8"/>
            <w:tcMar>
              <w:top w:w="60" w:type="dxa"/>
              <w:left w:w="100" w:type="dxa"/>
              <w:bottom w:w="60" w:type="dxa"/>
              <w:right w:w="100" w:type="dxa"/>
            </w:tcMar>
          </w:tcPr>
          <w:p w14:paraId="5A5C7192"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77DE09B" w14:textId="77777777" w:rsidR="00E478C5" w:rsidRPr="00E478C5" w:rsidRDefault="00E478C5" w:rsidP="00E478C5">
            <w:pPr>
              <w:rPr>
                <w:lang w:val="en-US"/>
              </w:rPr>
            </w:pPr>
            <w:r w:rsidRPr="00E478C5">
              <w:rPr>
                <w:lang w:val="en-US"/>
              </w:rPr>
              <w:t>NOT NULL, CHECK (origen_id &lt;&gt; destino_id)</w:t>
            </w:r>
          </w:p>
        </w:tc>
        <w:tc>
          <w:tcPr>
            <w:tcW w:w="2880" w:type="dxa"/>
            <w:shd w:val="clear" w:color="auto" w:fill="F0F4F8"/>
            <w:tcMar>
              <w:top w:w="60" w:type="dxa"/>
              <w:left w:w="100" w:type="dxa"/>
              <w:bottom w:w="60" w:type="dxa"/>
              <w:right w:w="100" w:type="dxa"/>
            </w:tcMar>
          </w:tcPr>
          <w:p w14:paraId="231E69BC" w14:textId="77777777" w:rsidR="00E478C5" w:rsidRPr="00E478C5" w:rsidRDefault="00E478C5" w:rsidP="00E478C5">
            <w:pPr>
              <w:rPr>
                <w:lang w:val="en-US"/>
              </w:rPr>
            </w:pPr>
            <w:r w:rsidRPr="00E478C5">
              <w:rPr>
                <w:lang w:val="en-US"/>
              </w:rPr>
              <w:t>Sucursales de origen y destino</w:t>
            </w:r>
          </w:p>
        </w:tc>
      </w:tr>
      <w:tr w:rsidR="00E478C5" w:rsidRPr="00E478C5" w14:paraId="23A4EA7D" w14:textId="77777777" w:rsidTr="008E0D8C">
        <w:trPr>
          <w:jc w:val="center"/>
        </w:trPr>
        <w:tc>
          <w:tcPr>
            <w:tcW w:w="2160" w:type="dxa"/>
            <w:shd w:val="clear" w:color="auto" w:fill="FFFFFF"/>
            <w:tcMar>
              <w:top w:w="60" w:type="dxa"/>
              <w:left w:w="100" w:type="dxa"/>
              <w:bottom w:w="60" w:type="dxa"/>
              <w:right w:w="100" w:type="dxa"/>
            </w:tcMar>
          </w:tcPr>
          <w:p w14:paraId="6A9C4DE8"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0965A429"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1B577B6F" w14:textId="77777777" w:rsidR="00E478C5" w:rsidRPr="00E478C5" w:rsidRDefault="00E478C5" w:rsidP="00E478C5">
            <w:pPr>
              <w:rPr>
                <w:lang w:val="en-US"/>
              </w:rPr>
            </w:pPr>
            <w:r w:rsidRPr="00E478C5">
              <w:rPr>
                <w:lang w:val="en-US"/>
              </w:rPr>
              <w:t>CHECK ('borrador','solicitada','aprobada','en_transito','recibida','cancelada')</w:t>
            </w:r>
          </w:p>
        </w:tc>
        <w:tc>
          <w:tcPr>
            <w:tcW w:w="2880" w:type="dxa"/>
            <w:shd w:val="clear" w:color="auto" w:fill="FFFFFF"/>
            <w:tcMar>
              <w:top w:w="60" w:type="dxa"/>
              <w:left w:w="100" w:type="dxa"/>
              <w:bottom w:w="60" w:type="dxa"/>
              <w:right w:w="100" w:type="dxa"/>
            </w:tcMar>
          </w:tcPr>
          <w:p w14:paraId="06271031" w14:textId="77777777" w:rsidR="00E478C5" w:rsidRPr="00E478C5" w:rsidRDefault="00E478C5" w:rsidP="00E478C5">
            <w:pPr>
              <w:rPr>
                <w:lang w:val="en-US"/>
              </w:rPr>
            </w:pPr>
            <w:r w:rsidRPr="00E478C5">
              <w:rPr>
                <w:lang w:val="en-US"/>
              </w:rPr>
              <w:t>Flujo del traslado</w:t>
            </w:r>
          </w:p>
        </w:tc>
      </w:tr>
      <w:tr w:rsidR="00E478C5" w:rsidRPr="00E478C5" w14:paraId="685F079D" w14:textId="77777777" w:rsidTr="008E0D8C">
        <w:trPr>
          <w:jc w:val="center"/>
        </w:trPr>
        <w:tc>
          <w:tcPr>
            <w:tcW w:w="2160" w:type="dxa"/>
            <w:shd w:val="clear" w:color="auto" w:fill="F0F4F8"/>
            <w:tcMar>
              <w:top w:w="60" w:type="dxa"/>
              <w:left w:w="100" w:type="dxa"/>
              <w:bottom w:w="60" w:type="dxa"/>
              <w:right w:w="100" w:type="dxa"/>
            </w:tcMar>
          </w:tcPr>
          <w:p w14:paraId="08C48A37" w14:textId="77777777" w:rsidR="00E478C5" w:rsidRPr="00E478C5" w:rsidRDefault="00E478C5" w:rsidP="00E478C5">
            <w:pPr>
              <w:rPr>
                <w:lang w:val="en-US"/>
              </w:rPr>
            </w:pPr>
            <w:r w:rsidRPr="00E478C5">
              <w:rPr>
                <w:b/>
                <w:lang w:val="en-US"/>
              </w:rPr>
              <w:t>solicitada_por / aprobada_por</w:t>
            </w:r>
          </w:p>
        </w:tc>
        <w:tc>
          <w:tcPr>
            <w:tcW w:w="1728" w:type="dxa"/>
            <w:shd w:val="clear" w:color="auto" w:fill="F0F4F8"/>
            <w:tcMar>
              <w:top w:w="60" w:type="dxa"/>
              <w:left w:w="100" w:type="dxa"/>
              <w:bottom w:w="60" w:type="dxa"/>
              <w:right w:w="100" w:type="dxa"/>
            </w:tcMar>
          </w:tcPr>
          <w:p w14:paraId="76F71A6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0BD9527" w14:textId="77777777" w:rsidR="00E478C5" w:rsidRPr="00E478C5" w:rsidRDefault="00E478C5" w:rsidP="00E478C5">
            <w:pPr>
              <w:rPr>
                <w:lang w:val="en-US"/>
              </w:rPr>
            </w:pPr>
            <w:r w:rsidRPr="00E478C5">
              <w:rPr>
                <w:lang w:val="en-US"/>
              </w:rPr>
              <w:t>NOT NULL / NULL</w:t>
            </w:r>
          </w:p>
        </w:tc>
        <w:tc>
          <w:tcPr>
            <w:tcW w:w="2880" w:type="dxa"/>
            <w:shd w:val="clear" w:color="auto" w:fill="F0F4F8"/>
            <w:tcMar>
              <w:top w:w="60" w:type="dxa"/>
              <w:left w:w="100" w:type="dxa"/>
              <w:bottom w:w="60" w:type="dxa"/>
              <w:right w:w="100" w:type="dxa"/>
            </w:tcMar>
          </w:tcPr>
          <w:p w14:paraId="040FACA6" w14:textId="77777777" w:rsidR="00E478C5" w:rsidRPr="00E478C5" w:rsidRDefault="00E478C5" w:rsidP="00E478C5">
            <w:pPr>
              <w:rPr>
                <w:lang w:val="en-US"/>
              </w:rPr>
            </w:pPr>
            <w:r w:rsidRPr="00E478C5">
              <w:rPr>
                <w:lang w:val="en-US"/>
              </w:rPr>
              <w:t>Usuarios responsables del despacho</w:t>
            </w:r>
          </w:p>
        </w:tc>
      </w:tr>
    </w:tbl>
    <w:p w14:paraId="20B3F6EC" w14:textId="77777777" w:rsidR="00E478C5" w:rsidRPr="00E478C5" w:rsidRDefault="00E478C5" w:rsidP="00E478C5">
      <w:pPr>
        <w:rPr>
          <w:lang w:val="en-US"/>
        </w:rPr>
      </w:pPr>
      <w:r w:rsidRPr="00E478C5">
        <w:rPr>
          <w:b/>
          <w:lang w:val="en-US"/>
        </w:rPr>
        <w:t>Relaciones de Integridad Referencial:</w:t>
      </w:r>
    </w:p>
    <w:p w14:paraId="33149101" w14:textId="77777777" w:rsidR="00E478C5" w:rsidRPr="00E478C5" w:rsidRDefault="00E478C5" w:rsidP="00E478C5">
      <w:pPr>
        <w:rPr>
          <w:lang w:val="en-US"/>
        </w:rPr>
      </w:pPr>
      <w:r w:rsidRPr="00E478C5">
        <w:rPr>
          <w:b/>
          <w:lang w:val="en-US"/>
        </w:rPr>
        <w:t xml:space="preserve">N:1 con sucursal (origen/destino): </w:t>
      </w:r>
      <w:r w:rsidRPr="00E478C5">
        <w:rPr>
          <w:lang w:val="en-US"/>
        </w:rPr>
        <w:t>FK compuesta con sucursal(empresa_id, id)</w:t>
      </w:r>
    </w:p>
    <w:p w14:paraId="370BA1F7" w14:textId="77777777" w:rsidR="00E478C5" w:rsidRPr="00E478C5" w:rsidRDefault="00E478C5" w:rsidP="00E478C5">
      <w:pPr>
        <w:rPr>
          <w:lang w:val="en-US"/>
        </w:rPr>
      </w:pPr>
      <w:r w:rsidRPr="00E478C5">
        <w:rPr>
          <w:b/>
          <w:lang w:val="en-US"/>
        </w:rPr>
        <w:lastRenderedPageBreak/>
        <w:t xml:space="preserve">1:N con transferencia_detalle: </w:t>
      </w:r>
      <w:r w:rsidRPr="00E478C5">
        <w:rPr>
          <w:lang w:val="en-US"/>
        </w:rPr>
        <w:t>transferencia_inventario.id = transferencia_detalle.transferencia_id</w:t>
      </w:r>
    </w:p>
    <w:p w14:paraId="545148F6" w14:textId="77777777" w:rsidR="00E478C5" w:rsidRPr="00E478C5" w:rsidRDefault="00E478C5" w:rsidP="00E478C5">
      <w:pPr>
        <w:rPr>
          <w:lang w:val="en-US"/>
        </w:rPr>
      </w:pPr>
    </w:p>
    <w:p w14:paraId="4D68E31A" w14:textId="77777777" w:rsidR="00E478C5" w:rsidRPr="00E478C5" w:rsidRDefault="00E478C5" w:rsidP="00E478C5">
      <w:pPr>
        <w:rPr>
          <w:lang w:val="en-US"/>
        </w:rPr>
      </w:pPr>
      <w:r w:rsidRPr="00E478C5">
        <w:rPr>
          <w:b/>
          <w:lang w:val="en-US"/>
        </w:rPr>
        <w:t>Tabla: transferencia_detalle</w:t>
      </w:r>
    </w:p>
    <w:p w14:paraId="4BDD3F33" w14:textId="77777777" w:rsidR="00E478C5" w:rsidRPr="00E478C5" w:rsidRDefault="00E478C5" w:rsidP="00E478C5">
      <w:pPr>
        <w:rPr>
          <w:lang w:val="en-US"/>
        </w:rPr>
      </w:pPr>
      <w:r w:rsidRPr="00E478C5">
        <w:rPr>
          <w:lang w:val="en-US"/>
        </w:rPr>
        <w:t>Descripción: Líneas de variantes y cantidades incluidas en un traslado de stock.</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69E64C0" w14:textId="77777777" w:rsidTr="008E0D8C">
        <w:trPr>
          <w:jc w:val="center"/>
        </w:trPr>
        <w:tc>
          <w:tcPr>
            <w:tcW w:w="2160" w:type="dxa"/>
            <w:shd w:val="clear" w:color="auto" w:fill="1B365D"/>
            <w:tcMar>
              <w:top w:w="80" w:type="dxa"/>
              <w:left w:w="100" w:type="dxa"/>
              <w:bottom w:w="80" w:type="dxa"/>
              <w:right w:w="100" w:type="dxa"/>
            </w:tcMar>
          </w:tcPr>
          <w:p w14:paraId="01CE70CE"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7CA4A2D"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68C9B28"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B293335" w14:textId="77777777" w:rsidR="00E478C5" w:rsidRPr="00E478C5" w:rsidRDefault="00E478C5" w:rsidP="00E478C5">
            <w:pPr>
              <w:rPr>
                <w:lang w:val="en-US"/>
              </w:rPr>
            </w:pPr>
            <w:r w:rsidRPr="00E478C5">
              <w:rPr>
                <w:b/>
                <w:lang w:val="en-US"/>
              </w:rPr>
              <w:t>Descripción</w:t>
            </w:r>
          </w:p>
        </w:tc>
      </w:tr>
      <w:tr w:rsidR="00E478C5" w:rsidRPr="00E478C5" w14:paraId="31FEA8EE" w14:textId="77777777" w:rsidTr="008E0D8C">
        <w:trPr>
          <w:jc w:val="center"/>
        </w:trPr>
        <w:tc>
          <w:tcPr>
            <w:tcW w:w="2160" w:type="dxa"/>
            <w:shd w:val="clear" w:color="auto" w:fill="F0F4F8"/>
            <w:tcMar>
              <w:top w:w="60" w:type="dxa"/>
              <w:left w:w="100" w:type="dxa"/>
              <w:bottom w:w="60" w:type="dxa"/>
              <w:right w:w="100" w:type="dxa"/>
            </w:tcMar>
          </w:tcPr>
          <w:p w14:paraId="258BF431"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523B87F"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669988F"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C0E772C" w14:textId="77777777" w:rsidR="00E478C5" w:rsidRPr="00E478C5" w:rsidRDefault="00E478C5" w:rsidP="00E478C5">
            <w:pPr>
              <w:rPr>
                <w:lang w:val="en-US"/>
              </w:rPr>
            </w:pPr>
            <w:r w:rsidRPr="00E478C5">
              <w:rPr>
                <w:lang w:val="en-US"/>
              </w:rPr>
              <w:t>Identificador de línea</w:t>
            </w:r>
          </w:p>
        </w:tc>
      </w:tr>
      <w:tr w:rsidR="00E478C5" w:rsidRPr="00E478C5" w14:paraId="02B1514A" w14:textId="77777777" w:rsidTr="008E0D8C">
        <w:trPr>
          <w:jc w:val="center"/>
        </w:trPr>
        <w:tc>
          <w:tcPr>
            <w:tcW w:w="2160" w:type="dxa"/>
            <w:shd w:val="clear" w:color="auto" w:fill="FFFFFF"/>
            <w:tcMar>
              <w:top w:w="60" w:type="dxa"/>
              <w:left w:w="100" w:type="dxa"/>
              <w:bottom w:w="60" w:type="dxa"/>
              <w:right w:w="100" w:type="dxa"/>
            </w:tcMar>
          </w:tcPr>
          <w:p w14:paraId="11A3730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681833A"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194292D"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BFC8CC5" w14:textId="77777777" w:rsidR="00E478C5" w:rsidRPr="00E478C5" w:rsidRDefault="00E478C5" w:rsidP="00E478C5">
            <w:pPr>
              <w:rPr>
                <w:lang w:val="en-US"/>
              </w:rPr>
            </w:pPr>
            <w:r w:rsidRPr="00E478C5">
              <w:rPr>
                <w:lang w:val="en-US"/>
              </w:rPr>
              <w:t>Tenant</w:t>
            </w:r>
          </w:p>
        </w:tc>
      </w:tr>
      <w:tr w:rsidR="00E478C5" w:rsidRPr="00E478C5" w14:paraId="1ED88159" w14:textId="77777777" w:rsidTr="008E0D8C">
        <w:trPr>
          <w:jc w:val="center"/>
        </w:trPr>
        <w:tc>
          <w:tcPr>
            <w:tcW w:w="2160" w:type="dxa"/>
            <w:shd w:val="clear" w:color="auto" w:fill="F0F4F8"/>
            <w:tcMar>
              <w:top w:w="60" w:type="dxa"/>
              <w:left w:w="100" w:type="dxa"/>
              <w:bottom w:w="60" w:type="dxa"/>
              <w:right w:w="100" w:type="dxa"/>
            </w:tcMar>
          </w:tcPr>
          <w:p w14:paraId="678830B0" w14:textId="77777777" w:rsidR="00E478C5" w:rsidRPr="00E478C5" w:rsidRDefault="00E478C5" w:rsidP="00E478C5">
            <w:pPr>
              <w:rPr>
                <w:lang w:val="en-US"/>
              </w:rPr>
            </w:pPr>
            <w:r w:rsidRPr="00E478C5">
              <w:rPr>
                <w:b/>
                <w:lang w:val="en-US"/>
              </w:rPr>
              <w:t>transferencia_id</w:t>
            </w:r>
          </w:p>
        </w:tc>
        <w:tc>
          <w:tcPr>
            <w:tcW w:w="1728" w:type="dxa"/>
            <w:shd w:val="clear" w:color="auto" w:fill="F0F4F8"/>
            <w:tcMar>
              <w:top w:w="60" w:type="dxa"/>
              <w:left w:w="100" w:type="dxa"/>
              <w:bottom w:w="60" w:type="dxa"/>
              <w:right w:w="100" w:type="dxa"/>
            </w:tcMar>
          </w:tcPr>
          <w:p w14:paraId="6EC0C19B"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3D036D7"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5D4C6BA" w14:textId="77777777" w:rsidR="00E478C5" w:rsidRPr="00E478C5" w:rsidRDefault="00E478C5" w:rsidP="00E478C5">
            <w:pPr>
              <w:rPr>
                <w:lang w:val="en-US"/>
              </w:rPr>
            </w:pPr>
            <w:r w:rsidRPr="00E478C5">
              <w:rPr>
                <w:lang w:val="en-US"/>
              </w:rPr>
              <w:t>Cabecera de transferencia</w:t>
            </w:r>
          </w:p>
        </w:tc>
      </w:tr>
      <w:tr w:rsidR="00E478C5" w:rsidRPr="00E478C5" w14:paraId="3C97B2A2" w14:textId="77777777" w:rsidTr="008E0D8C">
        <w:trPr>
          <w:jc w:val="center"/>
        </w:trPr>
        <w:tc>
          <w:tcPr>
            <w:tcW w:w="2160" w:type="dxa"/>
            <w:shd w:val="clear" w:color="auto" w:fill="FFFFFF"/>
            <w:tcMar>
              <w:top w:w="60" w:type="dxa"/>
              <w:left w:w="100" w:type="dxa"/>
              <w:bottom w:w="60" w:type="dxa"/>
              <w:right w:w="100" w:type="dxa"/>
            </w:tcMar>
          </w:tcPr>
          <w:p w14:paraId="72E6FA83"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222562D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F4E61B9"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4D07BAD7" w14:textId="77777777" w:rsidR="00E478C5" w:rsidRPr="00E478C5" w:rsidRDefault="00E478C5" w:rsidP="00E478C5">
            <w:pPr>
              <w:rPr>
                <w:lang w:val="en-US"/>
              </w:rPr>
            </w:pPr>
            <w:r w:rsidRPr="00E478C5">
              <w:rPr>
                <w:lang w:val="en-US"/>
              </w:rPr>
              <w:t>Variante a trasladar</w:t>
            </w:r>
          </w:p>
        </w:tc>
      </w:tr>
      <w:tr w:rsidR="00E478C5" w:rsidRPr="00E478C5" w14:paraId="20EBADC9" w14:textId="77777777" w:rsidTr="008E0D8C">
        <w:trPr>
          <w:jc w:val="center"/>
        </w:trPr>
        <w:tc>
          <w:tcPr>
            <w:tcW w:w="2160" w:type="dxa"/>
            <w:shd w:val="clear" w:color="auto" w:fill="F0F4F8"/>
            <w:tcMar>
              <w:top w:w="60" w:type="dxa"/>
              <w:left w:w="100" w:type="dxa"/>
              <w:bottom w:w="60" w:type="dxa"/>
              <w:right w:w="100" w:type="dxa"/>
            </w:tcMar>
          </w:tcPr>
          <w:p w14:paraId="22ACB33D" w14:textId="77777777" w:rsidR="00E478C5" w:rsidRPr="00E478C5" w:rsidRDefault="00E478C5" w:rsidP="00E478C5">
            <w:pPr>
              <w:rPr>
                <w:lang w:val="en-US"/>
              </w:rPr>
            </w:pPr>
            <w:r w:rsidRPr="00E478C5">
              <w:rPr>
                <w:b/>
                <w:lang w:val="en-US"/>
              </w:rPr>
              <w:t>cantidad</w:t>
            </w:r>
          </w:p>
        </w:tc>
        <w:tc>
          <w:tcPr>
            <w:tcW w:w="1728" w:type="dxa"/>
            <w:shd w:val="clear" w:color="auto" w:fill="F0F4F8"/>
            <w:tcMar>
              <w:top w:w="60" w:type="dxa"/>
              <w:left w:w="100" w:type="dxa"/>
              <w:bottom w:w="60" w:type="dxa"/>
              <w:right w:w="100" w:type="dxa"/>
            </w:tcMar>
          </w:tcPr>
          <w:p w14:paraId="56650273"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7C1BE711" w14:textId="77777777" w:rsidR="00E478C5" w:rsidRPr="00E478C5" w:rsidRDefault="00E478C5" w:rsidP="00E478C5">
            <w:pPr>
              <w:rPr>
                <w:lang w:val="en-US"/>
              </w:rPr>
            </w:pPr>
            <w:r w:rsidRPr="00E478C5">
              <w:rPr>
                <w:lang w:val="en-US"/>
              </w:rPr>
              <w:t>NOT NULL, CHECK (cantidad &gt; 0)</w:t>
            </w:r>
          </w:p>
        </w:tc>
        <w:tc>
          <w:tcPr>
            <w:tcW w:w="2880" w:type="dxa"/>
            <w:shd w:val="clear" w:color="auto" w:fill="F0F4F8"/>
            <w:tcMar>
              <w:top w:w="60" w:type="dxa"/>
              <w:left w:w="100" w:type="dxa"/>
              <w:bottom w:w="60" w:type="dxa"/>
              <w:right w:w="100" w:type="dxa"/>
            </w:tcMar>
          </w:tcPr>
          <w:p w14:paraId="557C6997" w14:textId="77777777" w:rsidR="00E478C5" w:rsidRPr="00E478C5" w:rsidRDefault="00E478C5" w:rsidP="00E478C5">
            <w:pPr>
              <w:rPr>
                <w:lang w:val="en-US"/>
              </w:rPr>
            </w:pPr>
            <w:r w:rsidRPr="00E478C5">
              <w:rPr>
                <w:lang w:val="en-US"/>
              </w:rPr>
              <w:t>Unidades despachadas</w:t>
            </w:r>
          </w:p>
        </w:tc>
      </w:tr>
      <w:tr w:rsidR="00E478C5" w:rsidRPr="00E478C5" w14:paraId="48DAA747" w14:textId="77777777" w:rsidTr="008E0D8C">
        <w:trPr>
          <w:jc w:val="center"/>
        </w:trPr>
        <w:tc>
          <w:tcPr>
            <w:tcW w:w="2160" w:type="dxa"/>
            <w:shd w:val="clear" w:color="auto" w:fill="FFFFFF"/>
            <w:tcMar>
              <w:top w:w="60" w:type="dxa"/>
              <w:left w:w="100" w:type="dxa"/>
              <w:bottom w:w="60" w:type="dxa"/>
              <w:right w:w="100" w:type="dxa"/>
            </w:tcMar>
          </w:tcPr>
          <w:p w14:paraId="0C76A907" w14:textId="77777777" w:rsidR="00E478C5" w:rsidRPr="00E478C5" w:rsidRDefault="00E478C5" w:rsidP="00E478C5">
            <w:pPr>
              <w:rPr>
                <w:lang w:val="en-US"/>
              </w:rPr>
            </w:pPr>
            <w:r w:rsidRPr="00E478C5">
              <w:rPr>
                <w:b/>
                <w:lang w:val="en-US"/>
              </w:rPr>
              <w:t>cantidad_recibida</w:t>
            </w:r>
          </w:p>
        </w:tc>
        <w:tc>
          <w:tcPr>
            <w:tcW w:w="1728" w:type="dxa"/>
            <w:shd w:val="clear" w:color="auto" w:fill="FFFFFF"/>
            <w:tcMar>
              <w:top w:w="60" w:type="dxa"/>
              <w:left w:w="100" w:type="dxa"/>
              <w:bottom w:w="60" w:type="dxa"/>
              <w:right w:w="100" w:type="dxa"/>
            </w:tcMar>
          </w:tcPr>
          <w:p w14:paraId="3F3F1D14"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734B5032" w14:textId="77777777" w:rsidR="00E478C5" w:rsidRPr="00E478C5" w:rsidRDefault="00E478C5" w:rsidP="00E478C5">
            <w:pPr>
              <w:rPr>
                <w:lang w:val="en-US"/>
              </w:rPr>
            </w:pPr>
            <w:r w:rsidRPr="00E478C5">
              <w:rPr>
                <w:lang w:val="en-US"/>
              </w:rPr>
              <w:t>NOT NULL, DEFAULT 0, CHECK (cantidad_recibida &lt;= cantidad)</w:t>
            </w:r>
          </w:p>
        </w:tc>
        <w:tc>
          <w:tcPr>
            <w:tcW w:w="2880" w:type="dxa"/>
            <w:shd w:val="clear" w:color="auto" w:fill="FFFFFF"/>
            <w:tcMar>
              <w:top w:w="60" w:type="dxa"/>
              <w:left w:w="100" w:type="dxa"/>
              <w:bottom w:w="60" w:type="dxa"/>
              <w:right w:w="100" w:type="dxa"/>
            </w:tcMar>
          </w:tcPr>
          <w:p w14:paraId="2B507664" w14:textId="77777777" w:rsidR="00E478C5" w:rsidRPr="00E478C5" w:rsidRDefault="00E478C5" w:rsidP="00E478C5">
            <w:pPr>
              <w:rPr>
                <w:lang w:val="en-US"/>
              </w:rPr>
            </w:pPr>
            <w:r w:rsidRPr="00E478C5">
              <w:rPr>
                <w:lang w:val="en-US"/>
              </w:rPr>
              <w:t>Unidades confirmadas en destino</w:t>
            </w:r>
          </w:p>
        </w:tc>
      </w:tr>
    </w:tbl>
    <w:p w14:paraId="07503D8A" w14:textId="77777777" w:rsidR="00E478C5" w:rsidRPr="00E478C5" w:rsidRDefault="00E478C5" w:rsidP="00E478C5">
      <w:pPr>
        <w:rPr>
          <w:lang w:val="en-US"/>
        </w:rPr>
      </w:pPr>
      <w:r w:rsidRPr="00E478C5">
        <w:rPr>
          <w:b/>
          <w:lang w:val="en-US"/>
        </w:rPr>
        <w:t>Relaciones de Integridad Referencial:</w:t>
      </w:r>
    </w:p>
    <w:p w14:paraId="2C559C71" w14:textId="77777777" w:rsidR="00E478C5" w:rsidRPr="00E478C5" w:rsidRDefault="00E478C5" w:rsidP="00E478C5">
      <w:pPr>
        <w:rPr>
          <w:lang w:val="en-US"/>
        </w:rPr>
      </w:pPr>
      <w:r w:rsidRPr="00E478C5">
        <w:rPr>
          <w:b/>
          <w:lang w:val="en-US"/>
        </w:rPr>
        <w:t xml:space="preserve">N:1 con transferencia_inventario: </w:t>
      </w:r>
      <w:r w:rsidRPr="00E478C5">
        <w:rPr>
          <w:lang w:val="en-US"/>
        </w:rPr>
        <w:t>FK compuesta ON DELETE CASCADE</w:t>
      </w:r>
    </w:p>
    <w:p w14:paraId="6B5F7590" w14:textId="77777777" w:rsidR="00E478C5" w:rsidRPr="00E478C5" w:rsidRDefault="00E478C5" w:rsidP="00E478C5">
      <w:pPr>
        <w:rPr>
          <w:lang w:val="en-US"/>
        </w:rPr>
      </w:pPr>
      <w:r w:rsidRPr="00E478C5">
        <w:rPr>
          <w:b/>
          <w:lang w:val="en-US"/>
        </w:rPr>
        <w:t xml:space="preserve">N:1 con variante: </w:t>
      </w:r>
      <w:r w:rsidRPr="00E478C5">
        <w:rPr>
          <w:lang w:val="en-US"/>
        </w:rPr>
        <w:t>FK compuesta con variante</w:t>
      </w:r>
    </w:p>
    <w:p w14:paraId="482DFF56" w14:textId="77777777" w:rsidR="00E478C5" w:rsidRPr="00E478C5" w:rsidRDefault="00E478C5" w:rsidP="00E478C5">
      <w:pPr>
        <w:rPr>
          <w:lang w:val="en-US"/>
        </w:rPr>
      </w:pPr>
    </w:p>
    <w:p w14:paraId="27A960FB" w14:textId="77777777" w:rsidR="00E478C5" w:rsidRPr="00E478C5" w:rsidRDefault="00E478C5" w:rsidP="00E478C5">
      <w:pPr>
        <w:rPr>
          <w:lang w:val="en-US"/>
        </w:rPr>
      </w:pPr>
      <w:r w:rsidRPr="00E478C5">
        <w:rPr>
          <w:b/>
          <w:lang w:val="en-US"/>
        </w:rPr>
        <w:t>Módulo 07. Reservas y Carritos</w:t>
      </w:r>
    </w:p>
    <w:p w14:paraId="27FA55C0" w14:textId="77777777" w:rsidR="00E478C5" w:rsidRPr="00E478C5" w:rsidRDefault="00E478C5" w:rsidP="00E478C5">
      <w:pPr>
        <w:rPr>
          <w:lang w:val="en-US"/>
        </w:rPr>
      </w:pPr>
      <w:r w:rsidRPr="00E478C5">
        <w:rPr>
          <w:i/>
          <w:lang w:val="en-US"/>
        </w:rPr>
        <w:t>Apartados temporales con vencimiento automático y carritos de compra e-commerce.</w:t>
      </w:r>
    </w:p>
    <w:p w14:paraId="49B8750D" w14:textId="77777777" w:rsidR="00E478C5" w:rsidRPr="00E478C5" w:rsidRDefault="00E478C5" w:rsidP="00E478C5">
      <w:pPr>
        <w:rPr>
          <w:lang w:val="en-US"/>
        </w:rPr>
      </w:pPr>
      <w:r w:rsidRPr="00E478C5">
        <w:rPr>
          <w:b/>
          <w:lang w:val="en-US"/>
        </w:rPr>
        <w:t>Tabla: reserva</w:t>
      </w:r>
    </w:p>
    <w:p w14:paraId="446F4672" w14:textId="77777777" w:rsidR="00E478C5" w:rsidRPr="00E478C5" w:rsidRDefault="00E478C5" w:rsidP="00E478C5">
      <w:pPr>
        <w:rPr>
          <w:lang w:val="en-US"/>
        </w:rPr>
      </w:pPr>
      <w:r w:rsidRPr="00E478C5">
        <w:rPr>
          <w:lang w:val="en-US"/>
        </w:rPr>
        <w:t>Descripción: Reserva de prendas en tienda física para prueba o recojo presencial.</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BD962DC" w14:textId="77777777" w:rsidTr="008E0D8C">
        <w:trPr>
          <w:jc w:val="center"/>
        </w:trPr>
        <w:tc>
          <w:tcPr>
            <w:tcW w:w="2160" w:type="dxa"/>
            <w:shd w:val="clear" w:color="auto" w:fill="1B365D"/>
            <w:tcMar>
              <w:top w:w="80" w:type="dxa"/>
              <w:left w:w="100" w:type="dxa"/>
              <w:bottom w:w="80" w:type="dxa"/>
              <w:right w:w="100" w:type="dxa"/>
            </w:tcMar>
          </w:tcPr>
          <w:p w14:paraId="7BEE4B44"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FCA7752"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5507C4D"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4BBD6506" w14:textId="77777777" w:rsidR="00E478C5" w:rsidRPr="00E478C5" w:rsidRDefault="00E478C5" w:rsidP="00E478C5">
            <w:pPr>
              <w:rPr>
                <w:lang w:val="en-US"/>
              </w:rPr>
            </w:pPr>
            <w:r w:rsidRPr="00E478C5">
              <w:rPr>
                <w:b/>
                <w:lang w:val="en-US"/>
              </w:rPr>
              <w:t>Descripción</w:t>
            </w:r>
          </w:p>
        </w:tc>
      </w:tr>
      <w:tr w:rsidR="00E478C5" w:rsidRPr="00E478C5" w14:paraId="178FDD52" w14:textId="77777777" w:rsidTr="008E0D8C">
        <w:trPr>
          <w:jc w:val="center"/>
        </w:trPr>
        <w:tc>
          <w:tcPr>
            <w:tcW w:w="2160" w:type="dxa"/>
            <w:shd w:val="clear" w:color="auto" w:fill="F0F4F8"/>
            <w:tcMar>
              <w:top w:w="60" w:type="dxa"/>
              <w:left w:w="100" w:type="dxa"/>
              <w:bottom w:w="60" w:type="dxa"/>
              <w:right w:w="100" w:type="dxa"/>
            </w:tcMar>
          </w:tcPr>
          <w:p w14:paraId="1DB256EF"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DBDCD7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5802260"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FB3960A" w14:textId="77777777" w:rsidR="00E478C5" w:rsidRPr="00E478C5" w:rsidRDefault="00E478C5" w:rsidP="00E478C5">
            <w:pPr>
              <w:rPr>
                <w:lang w:val="en-US"/>
              </w:rPr>
            </w:pPr>
            <w:r w:rsidRPr="00E478C5">
              <w:rPr>
                <w:lang w:val="en-US"/>
              </w:rPr>
              <w:t>Identificador de la reserva</w:t>
            </w:r>
          </w:p>
        </w:tc>
      </w:tr>
      <w:tr w:rsidR="00E478C5" w:rsidRPr="00E478C5" w14:paraId="0C29AECE" w14:textId="77777777" w:rsidTr="008E0D8C">
        <w:trPr>
          <w:jc w:val="center"/>
        </w:trPr>
        <w:tc>
          <w:tcPr>
            <w:tcW w:w="2160" w:type="dxa"/>
            <w:shd w:val="clear" w:color="auto" w:fill="FFFFFF"/>
            <w:tcMar>
              <w:top w:w="60" w:type="dxa"/>
              <w:left w:w="100" w:type="dxa"/>
              <w:bottom w:w="60" w:type="dxa"/>
              <w:right w:w="100" w:type="dxa"/>
            </w:tcMar>
          </w:tcPr>
          <w:p w14:paraId="052A448C"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194535A"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24E68C7"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5168644" w14:textId="77777777" w:rsidR="00E478C5" w:rsidRPr="00E478C5" w:rsidRDefault="00E478C5" w:rsidP="00E478C5">
            <w:pPr>
              <w:rPr>
                <w:lang w:val="en-US"/>
              </w:rPr>
            </w:pPr>
            <w:r w:rsidRPr="00E478C5">
              <w:rPr>
                <w:lang w:val="en-US"/>
              </w:rPr>
              <w:t>Tenant</w:t>
            </w:r>
          </w:p>
        </w:tc>
      </w:tr>
      <w:tr w:rsidR="00E478C5" w:rsidRPr="00E478C5" w14:paraId="390DE7DA" w14:textId="77777777" w:rsidTr="008E0D8C">
        <w:trPr>
          <w:jc w:val="center"/>
        </w:trPr>
        <w:tc>
          <w:tcPr>
            <w:tcW w:w="2160" w:type="dxa"/>
            <w:shd w:val="clear" w:color="auto" w:fill="F0F4F8"/>
            <w:tcMar>
              <w:top w:w="60" w:type="dxa"/>
              <w:left w:w="100" w:type="dxa"/>
              <w:bottom w:w="60" w:type="dxa"/>
              <w:right w:w="100" w:type="dxa"/>
            </w:tcMar>
          </w:tcPr>
          <w:p w14:paraId="3623CEFB" w14:textId="77777777" w:rsidR="00E478C5" w:rsidRPr="00E478C5" w:rsidRDefault="00E478C5" w:rsidP="00E478C5">
            <w:pPr>
              <w:rPr>
                <w:lang w:val="en-US"/>
              </w:rPr>
            </w:pPr>
            <w:r w:rsidRPr="00E478C5">
              <w:rPr>
                <w:b/>
                <w:lang w:val="en-US"/>
              </w:rPr>
              <w:lastRenderedPageBreak/>
              <w:t>usuario_id</w:t>
            </w:r>
          </w:p>
        </w:tc>
        <w:tc>
          <w:tcPr>
            <w:tcW w:w="1728" w:type="dxa"/>
            <w:shd w:val="clear" w:color="auto" w:fill="F0F4F8"/>
            <w:tcMar>
              <w:top w:w="60" w:type="dxa"/>
              <w:left w:w="100" w:type="dxa"/>
              <w:bottom w:w="60" w:type="dxa"/>
              <w:right w:w="100" w:type="dxa"/>
            </w:tcMar>
          </w:tcPr>
          <w:p w14:paraId="16C84B3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CFAB3F5"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8D68735" w14:textId="77777777" w:rsidR="00E478C5" w:rsidRPr="00E478C5" w:rsidRDefault="00E478C5" w:rsidP="00E478C5">
            <w:pPr>
              <w:rPr>
                <w:lang w:val="en-US"/>
              </w:rPr>
            </w:pPr>
            <w:r w:rsidRPr="00E478C5">
              <w:rPr>
                <w:lang w:val="en-US"/>
              </w:rPr>
              <w:t>Cliente que reserva</w:t>
            </w:r>
          </w:p>
        </w:tc>
      </w:tr>
      <w:tr w:rsidR="00E478C5" w:rsidRPr="00E478C5" w14:paraId="7B60BA0C" w14:textId="77777777" w:rsidTr="008E0D8C">
        <w:trPr>
          <w:jc w:val="center"/>
        </w:trPr>
        <w:tc>
          <w:tcPr>
            <w:tcW w:w="2160" w:type="dxa"/>
            <w:shd w:val="clear" w:color="auto" w:fill="FFFFFF"/>
            <w:tcMar>
              <w:top w:w="60" w:type="dxa"/>
              <w:left w:w="100" w:type="dxa"/>
              <w:bottom w:w="60" w:type="dxa"/>
              <w:right w:w="100" w:type="dxa"/>
            </w:tcMar>
          </w:tcPr>
          <w:p w14:paraId="658469BD" w14:textId="77777777" w:rsidR="00E478C5" w:rsidRPr="00E478C5" w:rsidRDefault="00E478C5" w:rsidP="00E478C5">
            <w:pPr>
              <w:rPr>
                <w:lang w:val="en-US"/>
              </w:rPr>
            </w:pPr>
            <w:r w:rsidRPr="00E478C5">
              <w:rPr>
                <w:b/>
                <w:lang w:val="en-US"/>
              </w:rPr>
              <w:t>sucursal_id</w:t>
            </w:r>
          </w:p>
        </w:tc>
        <w:tc>
          <w:tcPr>
            <w:tcW w:w="1728" w:type="dxa"/>
            <w:shd w:val="clear" w:color="auto" w:fill="FFFFFF"/>
            <w:tcMar>
              <w:top w:w="60" w:type="dxa"/>
              <w:left w:w="100" w:type="dxa"/>
              <w:bottom w:w="60" w:type="dxa"/>
              <w:right w:w="100" w:type="dxa"/>
            </w:tcMar>
          </w:tcPr>
          <w:p w14:paraId="23D965C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6236A1F"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77AB22BE" w14:textId="77777777" w:rsidR="00E478C5" w:rsidRPr="00E478C5" w:rsidRDefault="00E478C5" w:rsidP="00E478C5">
            <w:pPr>
              <w:rPr>
                <w:lang w:val="en-US"/>
              </w:rPr>
            </w:pPr>
            <w:r w:rsidRPr="00E478C5">
              <w:rPr>
                <w:lang w:val="en-US"/>
              </w:rPr>
              <w:t>Sucursal física donde se apartan las piezas</w:t>
            </w:r>
          </w:p>
        </w:tc>
      </w:tr>
      <w:tr w:rsidR="00E478C5" w:rsidRPr="00E478C5" w14:paraId="003F70B6" w14:textId="77777777" w:rsidTr="008E0D8C">
        <w:trPr>
          <w:jc w:val="center"/>
        </w:trPr>
        <w:tc>
          <w:tcPr>
            <w:tcW w:w="2160" w:type="dxa"/>
            <w:shd w:val="clear" w:color="auto" w:fill="F0F4F8"/>
            <w:tcMar>
              <w:top w:w="60" w:type="dxa"/>
              <w:left w:w="100" w:type="dxa"/>
              <w:bottom w:w="60" w:type="dxa"/>
              <w:right w:w="100" w:type="dxa"/>
            </w:tcMar>
          </w:tcPr>
          <w:p w14:paraId="48CE5545" w14:textId="77777777" w:rsidR="00E478C5" w:rsidRPr="00E478C5" w:rsidRDefault="00E478C5" w:rsidP="00E478C5">
            <w:pPr>
              <w:rPr>
                <w:lang w:val="en-US"/>
              </w:rPr>
            </w:pPr>
            <w:r w:rsidRPr="00E478C5">
              <w:rPr>
                <w:b/>
                <w:lang w:val="en-US"/>
              </w:rPr>
              <w:t>estado</w:t>
            </w:r>
          </w:p>
        </w:tc>
        <w:tc>
          <w:tcPr>
            <w:tcW w:w="1728" w:type="dxa"/>
            <w:shd w:val="clear" w:color="auto" w:fill="F0F4F8"/>
            <w:tcMar>
              <w:top w:w="60" w:type="dxa"/>
              <w:left w:w="100" w:type="dxa"/>
              <w:bottom w:w="60" w:type="dxa"/>
              <w:right w:w="100" w:type="dxa"/>
            </w:tcMar>
          </w:tcPr>
          <w:p w14:paraId="2EAA1C19"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4F04B15D" w14:textId="77777777" w:rsidR="00E478C5" w:rsidRPr="00E478C5" w:rsidRDefault="00E478C5" w:rsidP="00E478C5">
            <w:pPr>
              <w:rPr>
                <w:lang w:val="en-US"/>
              </w:rPr>
            </w:pPr>
            <w:r w:rsidRPr="00E478C5">
              <w:rPr>
                <w:lang w:val="en-US"/>
              </w:rPr>
              <w:t>CHECK ('activa','confirmada','expirada','cancelada','convertida')</w:t>
            </w:r>
          </w:p>
        </w:tc>
        <w:tc>
          <w:tcPr>
            <w:tcW w:w="2880" w:type="dxa"/>
            <w:shd w:val="clear" w:color="auto" w:fill="F0F4F8"/>
            <w:tcMar>
              <w:top w:w="60" w:type="dxa"/>
              <w:left w:w="100" w:type="dxa"/>
              <w:bottom w:w="60" w:type="dxa"/>
              <w:right w:w="100" w:type="dxa"/>
            </w:tcMar>
          </w:tcPr>
          <w:p w14:paraId="0215252A" w14:textId="77777777" w:rsidR="00E478C5" w:rsidRPr="00E478C5" w:rsidRDefault="00E478C5" w:rsidP="00E478C5">
            <w:pPr>
              <w:rPr>
                <w:lang w:val="en-US"/>
              </w:rPr>
            </w:pPr>
            <w:r w:rsidRPr="00E478C5">
              <w:rPr>
                <w:lang w:val="en-US"/>
              </w:rPr>
              <w:t>Ciclo de vida de la reserva</w:t>
            </w:r>
          </w:p>
        </w:tc>
      </w:tr>
      <w:tr w:rsidR="00E478C5" w:rsidRPr="00E478C5" w14:paraId="77215FBC" w14:textId="77777777" w:rsidTr="008E0D8C">
        <w:trPr>
          <w:jc w:val="center"/>
        </w:trPr>
        <w:tc>
          <w:tcPr>
            <w:tcW w:w="2160" w:type="dxa"/>
            <w:shd w:val="clear" w:color="auto" w:fill="FFFFFF"/>
            <w:tcMar>
              <w:top w:w="60" w:type="dxa"/>
              <w:left w:w="100" w:type="dxa"/>
              <w:bottom w:w="60" w:type="dxa"/>
              <w:right w:w="100" w:type="dxa"/>
            </w:tcMar>
          </w:tcPr>
          <w:p w14:paraId="1CD3AF4B" w14:textId="77777777" w:rsidR="00E478C5" w:rsidRPr="00E478C5" w:rsidRDefault="00E478C5" w:rsidP="00E478C5">
            <w:pPr>
              <w:rPr>
                <w:lang w:val="en-US"/>
              </w:rPr>
            </w:pPr>
            <w:r w:rsidRPr="00E478C5">
              <w:rPr>
                <w:b/>
                <w:lang w:val="en-US"/>
              </w:rPr>
              <w:t>expira_en</w:t>
            </w:r>
          </w:p>
        </w:tc>
        <w:tc>
          <w:tcPr>
            <w:tcW w:w="1728" w:type="dxa"/>
            <w:shd w:val="clear" w:color="auto" w:fill="FFFFFF"/>
            <w:tcMar>
              <w:top w:w="60" w:type="dxa"/>
              <w:left w:w="100" w:type="dxa"/>
              <w:bottom w:w="60" w:type="dxa"/>
              <w:right w:w="100" w:type="dxa"/>
            </w:tcMar>
          </w:tcPr>
          <w:p w14:paraId="7FF88B0E"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7CFB9E94" w14:textId="77777777" w:rsidR="00E478C5" w:rsidRPr="00E478C5" w:rsidRDefault="00E478C5" w:rsidP="00E478C5">
            <w:pPr>
              <w:rPr>
                <w:lang w:val="en-US"/>
              </w:rPr>
            </w:pPr>
            <w:r w:rsidRPr="00E478C5">
              <w:rPr>
                <w:lang w:val="en-US"/>
              </w:rPr>
              <w:t>NOT NULL, CHECK (expira_en &gt; created_at)</w:t>
            </w:r>
          </w:p>
        </w:tc>
        <w:tc>
          <w:tcPr>
            <w:tcW w:w="2880" w:type="dxa"/>
            <w:shd w:val="clear" w:color="auto" w:fill="FFFFFF"/>
            <w:tcMar>
              <w:top w:w="60" w:type="dxa"/>
              <w:left w:w="100" w:type="dxa"/>
              <w:bottom w:w="60" w:type="dxa"/>
              <w:right w:w="100" w:type="dxa"/>
            </w:tcMar>
          </w:tcPr>
          <w:p w14:paraId="5BFF95C4" w14:textId="77777777" w:rsidR="00E478C5" w:rsidRPr="00E478C5" w:rsidRDefault="00E478C5" w:rsidP="00E478C5">
            <w:pPr>
              <w:rPr>
                <w:lang w:val="en-US"/>
              </w:rPr>
            </w:pPr>
            <w:r w:rsidRPr="00E478C5">
              <w:rPr>
                <w:lang w:val="en-US"/>
              </w:rPr>
              <w:t>Fecha y hora límite de retención</w:t>
            </w:r>
          </w:p>
        </w:tc>
      </w:tr>
    </w:tbl>
    <w:p w14:paraId="56629FD7" w14:textId="77777777" w:rsidR="00E478C5" w:rsidRPr="00E478C5" w:rsidRDefault="00E478C5" w:rsidP="00E478C5">
      <w:pPr>
        <w:rPr>
          <w:lang w:val="en-US"/>
        </w:rPr>
      </w:pPr>
      <w:r w:rsidRPr="00E478C5">
        <w:rPr>
          <w:b/>
          <w:lang w:val="en-US"/>
        </w:rPr>
        <w:t>Relaciones de Integridad Referencial:</w:t>
      </w:r>
    </w:p>
    <w:p w14:paraId="209ACE5A" w14:textId="77777777" w:rsidR="00E478C5" w:rsidRPr="00E478C5" w:rsidRDefault="00E478C5" w:rsidP="00E478C5">
      <w:pPr>
        <w:rPr>
          <w:lang w:val="en-US"/>
        </w:rPr>
      </w:pPr>
      <w:r w:rsidRPr="00E478C5">
        <w:rPr>
          <w:b/>
          <w:lang w:val="en-US"/>
        </w:rPr>
        <w:t xml:space="preserve">N:1 con usuario / sucursal: </w:t>
      </w:r>
      <w:r w:rsidRPr="00E478C5">
        <w:rPr>
          <w:lang w:val="en-US"/>
        </w:rPr>
        <w:t>FK compuestas con empresa_id</w:t>
      </w:r>
    </w:p>
    <w:p w14:paraId="6DEB24F7" w14:textId="77777777" w:rsidR="00E478C5" w:rsidRPr="00E478C5" w:rsidRDefault="00E478C5" w:rsidP="00E478C5">
      <w:pPr>
        <w:rPr>
          <w:lang w:val="en-US"/>
        </w:rPr>
      </w:pPr>
      <w:r w:rsidRPr="00E478C5">
        <w:rPr>
          <w:b/>
          <w:lang w:val="en-US"/>
        </w:rPr>
        <w:t xml:space="preserve">1:N con reserva_detalle: </w:t>
      </w:r>
      <w:r w:rsidRPr="00E478C5">
        <w:rPr>
          <w:lang w:val="en-US"/>
        </w:rPr>
        <w:t>reserva.id = reserva_detalle.reserva_id</w:t>
      </w:r>
    </w:p>
    <w:p w14:paraId="70F60280" w14:textId="77777777" w:rsidR="00E478C5" w:rsidRPr="00E478C5" w:rsidRDefault="00E478C5" w:rsidP="00E478C5">
      <w:pPr>
        <w:rPr>
          <w:lang w:val="en-US"/>
        </w:rPr>
      </w:pPr>
      <w:r w:rsidRPr="00E478C5">
        <w:rPr>
          <w:b/>
          <w:lang w:val="en-US"/>
        </w:rPr>
        <w:t xml:space="preserve">1:N con reserva_estado_historial: </w:t>
      </w:r>
      <w:r w:rsidRPr="00E478C5">
        <w:rPr>
          <w:lang w:val="en-US"/>
        </w:rPr>
        <w:t>reserva.id = reserva_estado_historial.reserva_id</w:t>
      </w:r>
    </w:p>
    <w:p w14:paraId="28CAE28F" w14:textId="77777777" w:rsidR="00E478C5" w:rsidRPr="00E478C5" w:rsidRDefault="00E478C5" w:rsidP="00E478C5">
      <w:pPr>
        <w:rPr>
          <w:lang w:val="en-US"/>
        </w:rPr>
      </w:pPr>
    </w:p>
    <w:p w14:paraId="0A625DBF" w14:textId="77777777" w:rsidR="00E478C5" w:rsidRPr="00E478C5" w:rsidRDefault="00E478C5" w:rsidP="00E478C5">
      <w:pPr>
        <w:rPr>
          <w:lang w:val="en-US"/>
        </w:rPr>
      </w:pPr>
      <w:r w:rsidRPr="00E478C5">
        <w:rPr>
          <w:b/>
          <w:lang w:val="en-US"/>
        </w:rPr>
        <w:t>Tabla: reserva_detalle</w:t>
      </w:r>
    </w:p>
    <w:p w14:paraId="7AB31B09" w14:textId="77777777" w:rsidR="00E478C5" w:rsidRPr="00E478C5" w:rsidRDefault="00E478C5" w:rsidP="00E478C5">
      <w:pPr>
        <w:rPr>
          <w:lang w:val="en-US"/>
        </w:rPr>
      </w:pPr>
      <w:r w:rsidRPr="00E478C5">
        <w:rPr>
          <w:lang w:val="en-US"/>
        </w:rPr>
        <w:t>Descripción: Variantes y cantidades reservadas por el cliente.</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1C07CD5" w14:textId="77777777" w:rsidTr="008E0D8C">
        <w:trPr>
          <w:jc w:val="center"/>
        </w:trPr>
        <w:tc>
          <w:tcPr>
            <w:tcW w:w="2160" w:type="dxa"/>
            <w:shd w:val="clear" w:color="auto" w:fill="1B365D"/>
            <w:tcMar>
              <w:top w:w="80" w:type="dxa"/>
              <w:left w:w="100" w:type="dxa"/>
              <w:bottom w:w="80" w:type="dxa"/>
              <w:right w:w="100" w:type="dxa"/>
            </w:tcMar>
          </w:tcPr>
          <w:p w14:paraId="44212061"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5E409AC"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853DC8E"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44121F5" w14:textId="77777777" w:rsidR="00E478C5" w:rsidRPr="00E478C5" w:rsidRDefault="00E478C5" w:rsidP="00E478C5">
            <w:pPr>
              <w:rPr>
                <w:lang w:val="en-US"/>
              </w:rPr>
            </w:pPr>
            <w:r w:rsidRPr="00E478C5">
              <w:rPr>
                <w:b/>
                <w:lang w:val="en-US"/>
              </w:rPr>
              <w:t>Descripción</w:t>
            </w:r>
          </w:p>
        </w:tc>
      </w:tr>
      <w:tr w:rsidR="00E478C5" w:rsidRPr="00E478C5" w14:paraId="27F21E90" w14:textId="77777777" w:rsidTr="008E0D8C">
        <w:trPr>
          <w:jc w:val="center"/>
        </w:trPr>
        <w:tc>
          <w:tcPr>
            <w:tcW w:w="2160" w:type="dxa"/>
            <w:shd w:val="clear" w:color="auto" w:fill="F0F4F8"/>
            <w:tcMar>
              <w:top w:w="60" w:type="dxa"/>
              <w:left w:w="100" w:type="dxa"/>
              <w:bottom w:w="60" w:type="dxa"/>
              <w:right w:w="100" w:type="dxa"/>
            </w:tcMar>
          </w:tcPr>
          <w:p w14:paraId="0081E680"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2747E5D"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A2082AA"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6C4180AB" w14:textId="77777777" w:rsidR="00E478C5" w:rsidRPr="00E478C5" w:rsidRDefault="00E478C5" w:rsidP="00E478C5">
            <w:pPr>
              <w:rPr>
                <w:lang w:val="en-US"/>
              </w:rPr>
            </w:pPr>
            <w:r w:rsidRPr="00E478C5">
              <w:rPr>
                <w:lang w:val="en-US"/>
              </w:rPr>
              <w:t>Identificador</w:t>
            </w:r>
          </w:p>
        </w:tc>
      </w:tr>
      <w:tr w:rsidR="00E478C5" w:rsidRPr="00E478C5" w14:paraId="11981D61" w14:textId="77777777" w:rsidTr="008E0D8C">
        <w:trPr>
          <w:jc w:val="center"/>
        </w:trPr>
        <w:tc>
          <w:tcPr>
            <w:tcW w:w="2160" w:type="dxa"/>
            <w:shd w:val="clear" w:color="auto" w:fill="FFFFFF"/>
            <w:tcMar>
              <w:top w:w="60" w:type="dxa"/>
              <w:left w:w="100" w:type="dxa"/>
              <w:bottom w:w="60" w:type="dxa"/>
              <w:right w:w="100" w:type="dxa"/>
            </w:tcMar>
          </w:tcPr>
          <w:p w14:paraId="0E8B54E7"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244EC8D"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9338D66"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9C47A64" w14:textId="77777777" w:rsidR="00E478C5" w:rsidRPr="00E478C5" w:rsidRDefault="00E478C5" w:rsidP="00E478C5">
            <w:pPr>
              <w:rPr>
                <w:lang w:val="en-US"/>
              </w:rPr>
            </w:pPr>
            <w:r w:rsidRPr="00E478C5">
              <w:rPr>
                <w:lang w:val="en-US"/>
              </w:rPr>
              <w:t>Tenant</w:t>
            </w:r>
          </w:p>
        </w:tc>
      </w:tr>
      <w:tr w:rsidR="00E478C5" w:rsidRPr="00E478C5" w14:paraId="636D1649" w14:textId="77777777" w:rsidTr="008E0D8C">
        <w:trPr>
          <w:jc w:val="center"/>
        </w:trPr>
        <w:tc>
          <w:tcPr>
            <w:tcW w:w="2160" w:type="dxa"/>
            <w:shd w:val="clear" w:color="auto" w:fill="F0F4F8"/>
            <w:tcMar>
              <w:top w:w="60" w:type="dxa"/>
              <w:left w:w="100" w:type="dxa"/>
              <w:bottom w:w="60" w:type="dxa"/>
              <w:right w:w="100" w:type="dxa"/>
            </w:tcMar>
          </w:tcPr>
          <w:p w14:paraId="13ABDDEB" w14:textId="77777777" w:rsidR="00E478C5" w:rsidRPr="00E478C5" w:rsidRDefault="00E478C5" w:rsidP="00E478C5">
            <w:pPr>
              <w:rPr>
                <w:lang w:val="en-US"/>
              </w:rPr>
            </w:pPr>
            <w:r w:rsidRPr="00E478C5">
              <w:rPr>
                <w:b/>
                <w:lang w:val="en-US"/>
              </w:rPr>
              <w:t>reserva_id</w:t>
            </w:r>
          </w:p>
        </w:tc>
        <w:tc>
          <w:tcPr>
            <w:tcW w:w="1728" w:type="dxa"/>
            <w:shd w:val="clear" w:color="auto" w:fill="F0F4F8"/>
            <w:tcMar>
              <w:top w:w="60" w:type="dxa"/>
              <w:left w:w="100" w:type="dxa"/>
              <w:bottom w:w="60" w:type="dxa"/>
              <w:right w:w="100" w:type="dxa"/>
            </w:tcMar>
          </w:tcPr>
          <w:p w14:paraId="436D456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20B7F3E"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E1D41AC" w14:textId="77777777" w:rsidR="00E478C5" w:rsidRPr="00E478C5" w:rsidRDefault="00E478C5" w:rsidP="00E478C5">
            <w:pPr>
              <w:rPr>
                <w:lang w:val="en-US"/>
              </w:rPr>
            </w:pPr>
            <w:r w:rsidRPr="00E478C5">
              <w:rPr>
                <w:lang w:val="en-US"/>
              </w:rPr>
              <w:t>Cabecera de reserva</w:t>
            </w:r>
          </w:p>
        </w:tc>
      </w:tr>
      <w:tr w:rsidR="00E478C5" w:rsidRPr="00E478C5" w14:paraId="0BD56477" w14:textId="77777777" w:rsidTr="008E0D8C">
        <w:trPr>
          <w:jc w:val="center"/>
        </w:trPr>
        <w:tc>
          <w:tcPr>
            <w:tcW w:w="2160" w:type="dxa"/>
            <w:shd w:val="clear" w:color="auto" w:fill="FFFFFF"/>
            <w:tcMar>
              <w:top w:w="60" w:type="dxa"/>
              <w:left w:w="100" w:type="dxa"/>
              <w:bottom w:w="60" w:type="dxa"/>
              <w:right w:w="100" w:type="dxa"/>
            </w:tcMar>
          </w:tcPr>
          <w:p w14:paraId="6AFCCE33"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7F7F7901"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8520C94"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5EB97549" w14:textId="77777777" w:rsidR="00E478C5" w:rsidRPr="00E478C5" w:rsidRDefault="00E478C5" w:rsidP="00E478C5">
            <w:pPr>
              <w:rPr>
                <w:lang w:val="en-US"/>
              </w:rPr>
            </w:pPr>
            <w:r w:rsidRPr="00E478C5">
              <w:rPr>
                <w:lang w:val="en-US"/>
              </w:rPr>
              <w:t>Variante seleccionada</w:t>
            </w:r>
          </w:p>
        </w:tc>
      </w:tr>
      <w:tr w:rsidR="00E478C5" w:rsidRPr="00E478C5" w14:paraId="4786B6C8" w14:textId="77777777" w:rsidTr="008E0D8C">
        <w:trPr>
          <w:jc w:val="center"/>
        </w:trPr>
        <w:tc>
          <w:tcPr>
            <w:tcW w:w="2160" w:type="dxa"/>
            <w:shd w:val="clear" w:color="auto" w:fill="F0F4F8"/>
            <w:tcMar>
              <w:top w:w="60" w:type="dxa"/>
              <w:left w:w="100" w:type="dxa"/>
              <w:bottom w:w="60" w:type="dxa"/>
              <w:right w:w="100" w:type="dxa"/>
            </w:tcMar>
          </w:tcPr>
          <w:p w14:paraId="147BCEC6" w14:textId="77777777" w:rsidR="00E478C5" w:rsidRPr="00E478C5" w:rsidRDefault="00E478C5" w:rsidP="00E478C5">
            <w:pPr>
              <w:rPr>
                <w:lang w:val="en-US"/>
              </w:rPr>
            </w:pPr>
            <w:r w:rsidRPr="00E478C5">
              <w:rPr>
                <w:b/>
                <w:lang w:val="en-US"/>
              </w:rPr>
              <w:t>cantidad</w:t>
            </w:r>
          </w:p>
        </w:tc>
        <w:tc>
          <w:tcPr>
            <w:tcW w:w="1728" w:type="dxa"/>
            <w:shd w:val="clear" w:color="auto" w:fill="F0F4F8"/>
            <w:tcMar>
              <w:top w:w="60" w:type="dxa"/>
              <w:left w:w="100" w:type="dxa"/>
              <w:bottom w:w="60" w:type="dxa"/>
              <w:right w:w="100" w:type="dxa"/>
            </w:tcMar>
          </w:tcPr>
          <w:p w14:paraId="6CB8357A"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71E88852" w14:textId="77777777" w:rsidR="00E478C5" w:rsidRPr="00E478C5" w:rsidRDefault="00E478C5" w:rsidP="00E478C5">
            <w:pPr>
              <w:rPr>
                <w:lang w:val="en-US"/>
              </w:rPr>
            </w:pPr>
            <w:r w:rsidRPr="00E478C5">
              <w:rPr>
                <w:lang w:val="en-US"/>
              </w:rPr>
              <w:t>NOT NULL, CHECK (cantidad &gt; 0)</w:t>
            </w:r>
          </w:p>
        </w:tc>
        <w:tc>
          <w:tcPr>
            <w:tcW w:w="2880" w:type="dxa"/>
            <w:shd w:val="clear" w:color="auto" w:fill="F0F4F8"/>
            <w:tcMar>
              <w:top w:w="60" w:type="dxa"/>
              <w:left w:w="100" w:type="dxa"/>
              <w:bottom w:w="60" w:type="dxa"/>
              <w:right w:w="100" w:type="dxa"/>
            </w:tcMar>
          </w:tcPr>
          <w:p w14:paraId="00C2AD80" w14:textId="77777777" w:rsidR="00E478C5" w:rsidRPr="00E478C5" w:rsidRDefault="00E478C5" w:rsidP="00E478C5">
            <w:pPr>
              <w:rPr>
                <w:lang w:val="en-US"/>
              </w:rPr>
            </w:pPr>
            <w:r w:rsidRPr="00E478C5">
              <w:rPr>
                <w:lang w:val="en-US"/>
              </w:rPr>
              <w:t>Cantidad de prendas apartadas</w:t>
            </w:r>
          </w:p>
        </w:tc>
      </w:tr>
    </w:tbl>
    <w:p w14:paraId="161EE1BD" w14:textId="77777777" w:rsidR="00E478C5" w:rsidRPr="00E478C5" w:rsidRDefault="00E478C5" w:rsidP="00E478C5">
      <w:pPr>
        <w:rPr>
          <w:lang w:val="en-US"/>
        </w:rPr>
      </w:pPr>
      <w:r w:rsidRPr="00E478C5">
        <w:rPr>
          <w:b/>
          <w:lang w:val="en-US"/>
        </w:rPr>
        <w:t>Relaciones de Integridad Referencial:</w:t>
      </w:r>
    </w:p>
    <w:p w14:paraId="39C6CEC0" w14:textId="77777777" w:rsidR="00E478C5" w:rsidRPr="00E478C5" w:rsidRDefault="00E478C5" w:rsidP="00E478C5">
      <w:pPr>
        <w:rPr>
          <w:lang w:val="en-US"/>
        </w:rPr>
      </w:pPr>
      <w:r w:rsidRPr="00E478C5">
        <w:rPr>
          <w:b/>
          <w:lang w:val="en-US"/>
        </w:rPr>
        <w:t xml:space="preserve">N:1 con reserva: </w:t>
      </w:r>
      <w:r w:rsidRPr="00E478C5">
        <w:rPr>
          <w:lang w:val="en-US"/>
        </w:rPr>
        <w:t>FK compuesta ON DELETE CASCADE</w:t>
      </w:r>
    </w:p>
    <w:p w14:paraId="1AF67358" w14:textId="77777777" w:rsidR="00E478C5" w:rsidRPr="00E478C5" w:rsidRDefault="00E478C5" w:rsidP="00E478C5">
      <w:pPr>
        <w:rPr>
          <w:lang w:val="en-US"/>
        </w:rPr>
      </w:pPr>
      <w:r w:rsidRPr="00E478C5">
        <w:rPr>
          <w:b/>
          <w:lang w:val="en-US"/>
        </w:rPr>
        <w:t xml:space="preserve">N:1 con variante: </w:t>
      </w:r>
      <w:r w:rsidRPr="00E478C5">
        <w:rPr>
          <w:lang w:val="en-US"/>
        </w:rPr>
        <w:t>FK compuesta con variante</w:t>
      </w:r>
    </w:p>
    <w:p w14:paraId="7BB3B767" w14:textId="77777777" w:rsidR="00E478C5" w:rsidRPr="00E478C5" w:rsidRDefault="00E478C5" w:rsidP="00E478C5">
      <w:pPr>
        <w:rPr>
          <w:lang w:val="en-US"/>
        </w:rPr>
      </w:pPr>
    </w:p>
    <w:p w14:paraId="388FF2B7" w14:textId="77777777" w:rsidR="00E478C5" w:rsidRPr="00E478C5" w:rsidRDefault="00E478C5" w:rsidP="00E478C5">
      <w:pPr>
        <w:rPr>
          <w:lang w:val="en-US"/>
        </w:rPr>
      </w:pPr>
      <w:r w:rsidRPr="00E478C5">
        <w:rPr>
          <w:b/>
          <w:lang w:val="en-US"/>
        </w:rPr>
        <w:t>Tabla: reserva_estado_historial</w:t>
      </w:r>
    </w:p>
    <w:p w14:paraId="055F198C" w14:textId="77777777" w:rsidR="00E478C5" w:rsidRPr="00E478C5" w:rsidRDefault="00E478C5" w:rsidP="00E478C5">
      <w:pPr>
        <w:rPr>
          <w:lang w:val="en-US"/>
        </w:rPr>
      </w:pPr>
      <w:r w:rsidRPr="00E478C5">
        <w:rPr>
          <w:lang w:val="en-US"/>
        </w:rPr>
        <w:t>Descripción: Auditoría de transiciones de estado de las reservas.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6E44755C" w14:textId="77777777" w:rsidTr="008E0D8C">
        <w:trPr>
          <w:jc w:val="center"/>
        </w:trPr>
        <w:tc>
          <w:tcPr>
            <w:tcW w:w="2160" w:type="dxa"/>
            <w:shd w:val="clear" w:color="auto" w:fill="1B365D"/>
            <w:tcMar>
              <w:top w:w="80" w:type="dxa"/>
              <w:left w:w="100" w:type="dxa"/>
              <w:bottom w:w="80" w:type="dxa"/>
              <w:right w:w="100" w:type="dxa"/>
            </w:tcMar>
          </w:tcPr>
          <w:p w14:paraId="2C63B2C7" w14:textId="77777777" w:rsidR="00E478C5" w:rsidRPr="00E478C5" w:rsidRDefault="00E478C5" w:rsidP="00E478C5">
            <w:pPr>
              <w:rPr>
                <w:lang w:val="en-US"/>
              </w:rPr>
            </w:pPr>
            <w:r w:rsidRPr="00E478C5">
              <w:rPr>
                <w:b/>
                <w:lang w:val="en-US"/>
              </w:rPr>
              <w:lastRenderedPageBreak/>
              <w:t>Atributo (Campo)</w:t>
            </w:r>
          </w:p>
        </w:tc>
        <w:tc>
          <w:tcPr>
            <w:tcW w:w="1728" w:type="dxa"/>
            <w:shd w:val="clear" w:color="auto" w:fill="1B365D"/>
            <w:tcMar>
              <w:top w:w="80" w:type="dxa"/>
              <w:left w:w="100" w:type="dxa"/>
              <w:bottom w:w="80" w:type="dxa"/>
              <w:right w:w="100" w:type="dxa"/>
            </w:tcMar>
          </w:tcPr>
          <w:p w14:paraId="07CE4880"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0FBFFF90"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3BBFF78" w14:textId="77777777" w:rsidR="00E478C5" w:rsidRPr="00E478C5" w:rsidRDefault="00E478C5" w:rsidP="00E478C5">
            <w:pPr>
              <w:rPr>
                <w:lang w:val="en-US"/>
              </w:rPr>
            </w:pPr>
            <w:r w:rsidRPr="00E478C5">
              <w:rPr>
                <w:b/>
                <w:lang w:val="en-US"/>
              </w:rPr>
              <w:t>Descripción</w:t>
            </w:r>
          </w:p>
        </w:tc>
      </w:tr>
      <w:tr w:rsidR="00E478C5" w:rsidRPr="00E478C5" w14:paraId="308E90E2" w14:textId="77777777" w:rsidTr="008E0D8C">
        <w:trPr>
          <w:jc w:val="center"/>
        </w:trPr>
        <w:tc>
          <w:tcPr>
            <w:tcW w:w="2160" w:type="dxa"/>
            <w:shd w:val="clear" w:color="auto" w:fill="F0F4F8"/>
            <w:tcMar>
              <w:top w:w="60" w:type="dxa"/>
              <w:left w:w="100" w:type="dxa"/>
              <w:bottom w:w="60" w:type="dxa"/>
              <w:right w:w="100" w:type="dxa"/>
            </w:tcMar>
          </w:tcPr>
          <w:p w14:paraId="5357314C"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30B1995" w14:textId="77777777" w:rsidR="00E478C5" w:rsidRPr="00E478C5" w:rsidRDefault="00E478C5" w:rsidP="00E478C5">
            <w:pPr>
              <w:rPr>
                <w:lang w:val="en-US"/>
              </w:rPr>
            </w:pPr>
            <w:r w:rsidRPr="00E478C5">
              <w:rPr>
                <w:lang w:val="en-US"/>
              </w:rPr>
              <w:t>bigserial</w:t>
            </w:r>
          </w:p>
        </w:tc>
        <w:tc>
          <w:tcPr>
            <w:tcW w:w="3312" w:type="dxa"/>
            <w:shd w:val="clear" w:color="auto" w:fill="F0F4F8"/>
            <w:tcMar>
              <w:top w:w="60" w:type="dxa"/>
              <w:left w:w="100" w:type="dxa"/>
              <w:bottom w:w="60" w:type="dxa"/>
              <w:right w:w="100" w:type="dxa"/>
            </w:tcMar>
          </w:tcPr>
          <w:p w14:paraId="6BE15553"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3E933615" w14:textId="77777777" w:rsidR="00E478C5" w:rsidRPr="00E478C5" w:rsidRDefault="00E478C5" w:rsidP="00E478C5">
            <w:pPr>
              <w:rPr>
                <w:lang w:val="en-US"/>
              </w:rPr>
            </w:pPr>
            <w:r w:rsidRPr="00E478C5">
              <w:rPr>
                <w:lang w:val="en-US"/>
              </w:rPr>
              <w:t>Correlativo</w:t>
            </w:r>
          </w:p>
        </w:tc>
      </w:tr>
      <w:tr w:rsidR="00E478C5" w:rsidRPr="00E478C5" w14:paraId="097BF4E5" w14:textId="77777777" w:rsidTr="008E0D8C">
        <w:trPr>
          <w:jc w:val="center"/>
        </w:trPr>
        <w:tc>
          <w:tcPr>
            <w:tcW w:w="2160" w:type="dxa"/>
            <w:shd w:val="clear" w:color="auto" w:fill="FFFFFF"/>
            <w:tcMar>
              <w:top w:w="60" w:type="dxa"/>
              <w:left w:w="100" w:type="dxa"/>
              <w:bottom w:w="60" w:type="dxa"/>
              <w:right w:w="100" w:type="dxa"/>
            </w:tcMar>
          </w:tcPr>
          <w:p w14:paraId="6858EBF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6624A76"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3CF6CE0"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790CFAC" w14:textId="77777777" w:rsidR="00E478C5" w:rsidRPr="00E478C5" w:rsidRDefault="00E478C5" w:rsidP="00E478C5">
            <w:pPr>
              <w:rPr>
                <w:lang w:val="en-US"/>
              </w:rPr>
            </w:pPr>
            <w:r w:rsidRPr="00E478C5">
              <w:rPr>
                <w:lang w:val="en-US"/>
              </w:rPr>
              <w:t>Tenant</w:t>
            </w:r>
          </w:p>
        </w:tc>
      </w:tr>
      <w:tr w:rsidR="00E478C5" w:rsidRPr="00E478C5" w14:paraId="5FBF2DF3" w14:textId="77777777" w:rsidTr="008E0D8C">
        <w:trPr>
          <w:jc w:val="center"/>
        </w:trPr>
        <w:tc>
          <w:tcPr>
            <w:tcW w:w="2160" w:type="dxa"/>
            <w:shd w:val="clear" w:color="auto" w:fill="F0F4F8"/>
            <w:tcMar>
              <w:top w:w="60" w:type="dxa"/>
              <w:left w:w="100" w:type="dxa"/>
              <w:bottom w:w="60" w:type="dxa"/>
              <w:right w:w="100" w:type="dxa"/>
            </w:tcMar>
          </w:tcPr>
          <w:p w14:paraId="736EAEF5" w14:textId="77777777" w:rsidR="00E478C5" w:rsidRPr="00E478C5" w:rsidRDefault="00E478C5" w:rsidP="00E478C5">
            <w:pPr>
              <w:rPr>
                <w:lang w:val="en-US"/>
              </w:rPr>
            </w:pPr>
            <w:r w:rsidRPr="00E478C5">
              <w:rPr>
                <w:b/>
                <w:lang w:val="en-US"/>
              </w:rPr>
              <w:t>reserva_id</w:t>
            </w:r>
          </w:p>
        </w:tc>
        <w:tc>
          <w:tcPr>
            <w:tcW w:w="1728" w:type="dxa"/>
            <w:shd w:val="clear" w:color="auto" w:fill="F0F4F8"/>
            <w:tcMar>
              <w:top w:w="60" w:type="dxa"/>
              <w:left w:w="100" w:type="dxa"/>
              <w:bottom w:w="60" w:type="dxa"/>
              <w:right w:w="100" w:type="dxa"/>
            </w:tcMar>
          </w:tcPr>
          <w:p w14:paraId="783AEEED"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7ECF91B"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91D2FCA" w14:textId="77777777" w:rsidR="00E478C5" w:rsidRPr="00E478C5" w:rsidRDefault="00E478C5" w:rsidP="00E478C5">
            <w:pPr>
              <w:rPr>
                <w:lang w:val="en-US"/>
              </w:rPr>
            </w:pPr>
            <w:r w:rsidRPr="00E478C5">
              <w:rPr>
                <w:lang w:val="en-US"/>
              </w:rPr>
              <w:t>Reserva auditada</w:t>
            </w:r>
          </w:p>
        </w:tc>
      </w:tr>
      <w:tr w:rsidR="00E478C5" w:rsidRPr="00E478C5" w14:paraId="67386A1B" w14:textId="77777777" w:rsidTr="008E0D8C">
        <w:trPr>
          <w:jc w:val="center"/>
        </w:trPr>
        <w:tc>
          <w:tcPr>
            <w:tcW w:w="2160" w:type="dxa"/>
            <w:shd w:val="clear" w:color="auto" w:fill="FFFFFF"/>
            <w:tcMar>
              <w:top w:w="60" w:type="dxa"/>
              <w:left w:w="100" w:type="dxa"/>
              <w:bottom w:w="60" w:type="dxa"/>
              <w:right w:w="100" w:type="dxa"/>
            </w:tcMar>
          </w:tcPr>
          <w:p w14:paraId="4452ADC0" w14:textId="77777777" w:rsidR="00E478C5" w:rsidRPr="00E478C5" w:rsidRDefault="00E478C5" w:rsidP="00E478C5">
            <w:pPr>
              <w:rPr>
                <w:lang w:val="en-US"/>
              </w:rPr>
            </w:pPr>
            <w:r w:rsidRPr="00E478C5">
              <w:rPr>
                <w:b/>
                <w:lang w:val="en-US"/>
              </w:rPr>
              <w:t>estado_anterior / estado_nuevo</w:t>
            </w:r>
          </w:p>
        </w:tc>
        <w:tc>
          <w:tcPr>
            <w:tcW w:w="1728" w:type="dxa"/>
            <w:shd w:val="clear" w:color="auto" w:fill="FFFFFF"/>
            <w:tcMar>
              <w:top w:w="60" w:type="dxa"/>
              <w:left w:w="100" w:type="dxa"/>
              <w:bottom w:w="60" w:type="dxa"/>
              <w:right w:w="100" w:type="dxa"/>
            </w:tcMar>
          </w:tcPr>
          <w:p w14:paraId="32E07CDC"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6922E327" w14:textId="77777777" w:rsidR="00E478C5" w:rsidRPr="00E478C5" w:rsidRDefault="00E478C5" w:rsidP="00E478C5">
            <w:pPr>
              <w:rPr>
                <w:lang w:val="en-US"/>
              </w:rPr>
            </w:pPr>
            <w:r w:rsidRPr="00E478C5">
              <w:rPr>
                <w:lang w:val="en-US"/>
              </w:rPr>
              <w:t>Transición</w:t>
            </w:r>
          </w:p>
        </w:tc>
        <w:tc>
          <w:tcPr>
            <w:tcW w:w="2880" w:type="dxa"/>
            <w:shd w:val="clear" w:color="auto" w:fill="FFFFFF"/>
            <w:tcMar>
              <w:top w:w="60" w:type="dxa"/>
              <w:left w:w="100" w:type="dxa"/>
              <w:bottom w:w="60" w:type="dxa"/>
              <w:right w:w="100" w:type="dxa"/>
            </w:tcMar>
          </w:tcPr>
          <w:p w14:paraId="7A714A32" w14:textId="77777777" w:rsidR="00E478C5" w:rsidRPr="00E478C5" w:rsidRDefault="00E478C5" w:rsidP="00E478C5">
            <w:pPr>
              <w:rPr>
                <w:lang w:val="en-US"/>
              </w:rPr>
            </w:pPr>
            <w:r w:rsidRPr="00E478C5">
              <w:rPr>
                <w:lang w:val="en-US"/>
              </w:rPr>
              <w:t>Valores del cambio</w:t>
            </w:r>
          </w:p>
        </w:tc>
      </w:tr>
      <w:tr w:rsidR="00E478C5" w:rsidRPr="00E478C5" w14:paraId="7BC5053B" w14:textId="77777777" w:rsidTr="008E0D8C">
        <w:trPr>
          <w:jc w:val="center"/>
        </w:trPr>
        <w:tc>
          <w:tcPr>
            <w:tcW w:w="2160" w:type="dxa"/>
            <w:shd w:val="clear" w:color="auto" w:fill="F0F4F8"/>
            <w:tcMar>
              <w:top w:w="60" w:type="dxa"/>
              <w:left w:w="100" w:type="dxa"/>
              <w:bottom w:w="60" w:type="dxa"/>
              <w:right w:w="100" w:type="dxa"/>
            </w:tcMar>
          </w:tcPr>
          <w:p w14:paraId="7A4B7714"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3C24425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611B1AF"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7FDA7B9C" w14:textId="77777777" w:rsidR="00E478C5" w:rsidRPr="00E478C5" w:rsidRDefault="00E478C5" w:rsidP="00E478C5">
            <w:pPr>
              <w:rPr>
                <w:lang w:val="en-US"/>
              </w:rPr>
            </w:pPr>
            <w:r w:rsidRPr="00E478C5">
              <w:rPr>
                <w:lang w:val="en-US"/>
              </w:rPr>
              <w:t>Usuario o proceso responsable</w:t>
            </w:r>
          </w:p>
        </w:tc>
      </w:tr>
    </w:tbl>
    <w:p w14:paraId="5066A87C" w14:textId="77777777" w:rsidR="00E478C5" w:rsidRPr="00E478C5" w:rsidRDefault="00E478C5" w:rsidP="00E478C5">
      <w:pPr>
        <w:rPr>
          <w:lang w:val="en-US"/>
        </w:rPr>
      </w:pPr>
      <w:r w:rsidRPr="00E478C5">
        <w:rPr>
          <w:b/>
          <w:lang w:val="en-US"/>
        </w:rPr>
        <w:t>Relaciones de Integridad Referencial:</w:t>
      </w:r>
    </w:p>
    <w:p w14:paraId="0D5A8739" w14:textId="77777777" w:rsidR="00E478C5" w:rsidRPr="00E478C5" w:rsidRDefault="00E478C5" w:rsidP="00E478C5">
      <w:pPr>
        <w:rPr>
          <w:lang w:val="en-US"/>
        </w:rPr>
      </w:pPr>
      <w:r w:rsidRPr="00E478C5">
        <w:rPr>
          <w:b/>
          <w:lang w:val="en-US"/>
        </w:rPr>
        <w:t xml:space="preserve">N:1 con reserva: </w:t>
      </w:r>
      <w:r w:rsidRPr="00E478C5">
        <w:rPr>
          <w:lang w:val="en-US"/>
        </w:rPr>
        <w:t>FK compuesta ON DELETE CASCADE</w:t>
      </w:r>
    </w:p>
    <w:p w14:paraId="650257F1" w14:textId="77777777" w:rsidR="00E478C5" w:rsidRPr="00E478C5" w:rsidRDefault="00E478C5" w:rsidP="00E478C5">
      <w:pPr>
        <w:rPr>
          <w:lang w:val="en-US"/>
        </w:rPr>
      </w:pPr>
    </w:p>
    <w:p w14:paraId="25F4A845" w14:textId="77777777" w:rsidR="00E478C5" w:rsidRPr="00E478C5" w:rsidRDefault="00E478C5" w:rsidP="00E478C5">
      <w:pPr>
        <w:rPr>
          <w:lang w:val="en-US"/>
        </w:rPr>
      </w:pPr>
      <w:r w:rsidRPr="00E478C5">
        <w:rPr>
          <w:b/>
          <w:lang w:val="en-US"/>
        </w:rPr>
        <w:t>Tabla: carrito</w:t>
      </w:r>
    </w:p>
    <w:p w14:paraId="35E8323D" w14:textId="77777777" w:rsidR="00E478C5" w:rsidRPr="00E478C5" w:rsidRDefault="00E478C5" w:rsidP="00E478C5">
      <w:pPr>
        <w:rPr>
          <w:lang w:val="en-US"/>
        </w:rPr>
      </w:pPr>
      <w:r w:rsidRPr="00E478C5">
        <w:rPr>
          <w:lang w:val="en-US"/>
        </w:rPr>
        <w:t>Descripción: Cesta de compra en línea persistente o para visitantes anónimos.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945C143" w14:textId="77777777" w:rsidTr="008E0D8C">
        <w:trPr>
          <w:jc w:val="center"/>
        </w:trPr>
        <w:tc>
          <w:tcPr>
            <w:tcW w:w="2160" w:type="dxa"/>
            <w:shd w:val="clear" w:color="auto" w:fill="1B365D"/>
            <w:tcMar>
              <w:top w:w="80" w:type="dxa"/>
              <w:left w:w="100" w:type="dxa"/>
              <w:bottom w:w="80" w:type="dxa"/>
              <w:right w:w="100" w:type="dxa"/>
            </w:tcMar>
          </w:tcPr>
          <w:p w14:paraId="27DC1977"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1C9B2C3"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1DBB615"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4E53C44" w14:textId="77777777" w:rsidR="00E478C5" w:rsidRPr="00E478C5" w:rsidRDefault="00E478C5" w:rsidP="00E478C5">
            <w:pPr>
              <w:rPr>
                <w:lang w:val="en-US"/>
              </w:rPr>
            </w:pPr>
            <w:r w:rsidRPr="00E478C5">
              <w:rPr>
                <w:b/>
                <w:lang w:val="en-US"/>
              </w:rPr>
              <w:t>Descripción</w:t>
            </w:r>
          </w:p>
        </w:tc>
      </w:tr>
      <w:tr w:rsidR="00E478C5" w:rsidRPr="00E478C5" w14:paraId="78996E42" w14:textId="77777777" w:rsidTr="008E0D8C">
        <w:trPr>
          <w:jc w:val="center"/>
        </w:trPr>
        <w:tc>
          <w:tcPr>
            <w:tcW w:w="2160" w:type="dxa"/>
            <w:shd w:val="clear" w:color="auto" w:fill="F0F4F8"/>
            <w:tcMar>
              <w:top w:w="60" w:type="dxa"/>
              <w:left w:w="100" w:type="dxa"/>
              <w:bottom w:w="60" w:type="dxa"/>
              <w:right w:w="100" w:type="dxa"/>
            </w:tcMar>
          </w:tcPr>
          <w:p w14:paraId="441408E6"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4FA6261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40F0AB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01B7662" w14:textId="77777777" w:rsidR="00E478C5" w:rsidRPr="00E478C5" w:rsidRDefault="00E478C5" w:rsidP="00E478C5">
            <w:pPr>
              <w:rPr>
                <w:lang w:val="en-US"/>
              </w:rPr>
            </w:pPr>
            <w:r w:rsidRPr="00E478C5">
              <w:rPr>
                <w:lang w:val="en-US"/>
              </w:rPr>
              <w:t>Identificador</w:t>
            </w:r>
          </w:p>
        </w:tc>
      </w:tr>
      <w:tr w:rsidR="00E478C5" w:rsidRPr="00E478C5" w14:paraId="6ACBCD4E" w14:textId="77777777" w:rsidTr="008E0D8C">
        <w:trPr>
          <w:jc w:val="center"/>
        </w:trPr>
        <w:tc>
          <w:tcPr>
            <w:tcW w:w="2160" w:type="dxa"/>
            <w:shd w:val="clear" w:color="auto" w:fill="FFFFFF"/>
            <w:tcMar>
              <w:top w:w="60" w:type="dxa"/>
              <w:left w:w="100" w:type="dxa"/>
              <w:bottom w:w="60" w:type="dxa"/>
              <w:right w:w="100" w:type="dxa"/>
            </w:tcMar>
          </w:tcPr>
          <w:p w14:paraId="3127BFF5"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5CFBD5B8"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442EB21"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643316C" w14:textId="77777777" w:rsidR="00E478C5" w:rsidRPr="00E478C5" w:rsidRDefault="00E478C5" w:rsidP="00E478C5">
            <w:pPr>
              <w:rPr>
                <w:lang w:val="en-US"/>
              </w:rPr>
            </w:pPr>
            <w:r w:rsidRPr="00E478C5">
              <w:rPr>
                <w:lang w:val="en-US"/>
              </w:rPr>
              <w:t>Tenant</w:t>
            </w:r>
          </w:p>
        </w:tc>
      </w:tr>
      <w:tr w:rsidR="00E478C5" w:rsidRPr="00E478C5" w14:paraId="2DC0D4D2" w14:textId="77777777" w:rsidTr="008E0D8C">
        <w:trPr>
          <w:jc w:val="center"/>
        </w:trPr>
        <w:tc>
          <w:tcPr>
            <w:tcW w:w="2160" w:type="dxa"/>
            <w:shd w:val="clear" w:color="auto" w:fill="F0F4F8"/>
            <w:tcMar>
              <w:top w:w="60" w:type="dxa"/>
              <w:left w:w="100" w:type="dxa"/>
              <w:bottom w:w="60" w:type="dxa"/>
              <w:right w:w="100" w:type="dxa"/>
            </w:tcMar>
          </w:tcPr>
          <w:p w14:paraId="279017B5"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5DEA43A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F327A1D"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4E83B4ED" w14:textId="77777777" w:rsidR="00E478C5" w:rsidRPr="00E478C5" w:rsidRDefault="00E478C5" w:rsidP="00E478C5">
            <w:pPr>
              <w:rPr>
                <w:lang w:val="en-US"/>
              </w:rPr>
            </w:pPr>
            <w:r w:rsidRPr="00E478C5">
              <w:rPr>
                <w:lang w:val="en-US"/>
              </w:rPr>
              <w:t>Usuario autenticado</w:t>
            </w:r>
          </w:p>
        </w:tc>
      </w:tr>
      <w:tr w:rsidR="00E478C5" w:rsidRPr="00E478C5" w14:paraId="4D05A81E" w14:textId="77777777" w:rsidTr="008E0D8C">
        <w:trPr>
          <w:jc w:val="center"/>
        </w:trPr>
        <w:tc>
          <w:tcPr>
            <w:tcW w:w="2160" w:type="dxa"/>
            <w:shd w:val="clear" w:color="auto" w:fill="FFFFFF"/>
            <w:tcMar>
              <w:top w:w="60" w:type="dxa"/>
              <w:left w:w="100" w:type="dxa"/>
              <w:bottom w:w="60" w:type="dxa"/>
              <w:right w:w="100" w:type="dxa"/>
            </w:tcMar>
          </w:tcPr>
          <w:p w14:paraId="59B14545" w14:textId="77777777" w:rsidR="00E478C5" w:rsidRPr="00E478C5" w:rsidRDefault="00E478C5" w:rsidP="00E478C5">
            <w:pPr>
              <w:rPr>
                <w:lang w:val="en-US"/>
              </w:rPr>
            </w:pPr>
            <w:r w:rsidRPr="00E478C5">
              <w:rPr>
                <w:b/>
                <w:lang w:val="en-US"/>
              </w:rPr>
              <w:t>sesion_anonima</w:t>
            </w:r>
          </w:p>
        </w:tc>
        <w:tc>
          <w:tcPr>
            <w:tcW w:w="1728" w:type="dxa"/>
            <w:shd w:val="clear" w:color="auto" w:fill="FFFFFF"/>
            <w:tcMar>
              <w:top w:w="60" w:type="dxa"/>
              <w:left w:w="100" w:type="dxa"/>
              <w:bottom w:w="60" w:type="dxa"/>
              <w:right w:w="100" w:type="dxa"/>
            </w:tcMar>
          </w:tcPr>
          <w:p w14:paraId="00BB3EC3" w14:textId="77777777" w:rsidR="00E478C5" w:rsidRPr="00E478C5" w:rsidRDefault="00E478C5" w:rsidP="00E478C5">
            <w:pPr>
              <w:rPr>
                <w:lang w:val="en-US"/>
              </w:rPr>
            </w:pPr>
            <w:r w:rsidRPr="00E478C5">
              <w:rPr>
                <w:lang w:val="en-US"/>
              </w:rPr>
              <w:t>varchar(100)</w:t>
            </w:r>
          </w:p>
        </w:tc>
        <w:tc>
          <w:tcPr>
            <w:tcW w:w="3312" w:type="dxa"/>
            <w:shd w:val="clear" w:color="auto" w:fill="FFFFFF"/>
            <w:tcMar>
              <w:top w:w="60" w:type="dxa"/>
              <w:left w:w="100" w:type="dxa"/>
              <w:bottom w:w="60" w:type="dxa"/>
              <w:right w:w="100" w:type="dxa"/>
            </w:tcMar>
          </w:tcPr>
          <w:p w14:paraId="2A637863"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50E34A0" w14:textId="77777777" w:rsidR="00E478C5" w:rsidRPr="00E478C5" w:rsidRDefault="00E478C5" w:rsidP="00E478C5">
            <w:pPr>
              <w:rPr>
                <w:lang w:val="en-US"/>
              </w:rPr>
            </w:pPr>
            <w:r w:rsidRPr="00E478C5">
              <w:rPr>
                <w:lang w:val="en-US"/>
              </w:rPr>
              <w:t>Token para visitantes no autenticados</w:t>
            </w:r>
          </w:p>
        </w:tc>
      </w:tr>
      <w:tr w:rsidR="00E478C5" w:rsidRPr="00E478C5" w14:paraId="3A1C6BA2" w14:textId="77777777" w:rsidTr="008E0D8C">
        <w:trPr>
          <w:jc w:val="center"/>
        </w:trPr>
        <w:tc>
          <w:tcPr>
            <w:tcW w:w="2160" w:type="dxa"/>
            <w:shd w:val="clear" w:color="auto" w:fill="F0F4F8"/>
            <w:tcMar>
              <w:top w:w="60" w:type="dxa"/>
              <w:left w:w="100" w:type="dxa"/>
              <w:bottom w:w="60" w:type="dxa"/>
              <w:right w:w="100" w:type="dxa"/>
            </w:tcMar>
          </w:tcPr>
          <w:p w14:paraId="6D0F5BB7" w14:textId="77777777" w:rsidR="00E478C5" w:rsidRPr="00E478C5" w:rsidRDefault="00E478C5" w:rsidP="00E478C5">
            <w:pPr>
              <w:rPr>
                <w:lang w:val="en-US"/>
              </w:rPr>
            </w:pPr>
            <w:r w:rsidRPr="00E478C5">
              <w:rPr>
                <w:b/>
                <w:lang w:val="en-US"/>
              </w:rPr>
              <w:t>CHECK (usuario_id IS NOT NULL OR sesion_anonima IS NOT NULL)</w:t>
            </w:r>
          </w:p>
        </w:tc>
        <w:tc>
          <w:tcPr>
            <w:tcW w:w="1728" w:type="dxa"/>
            <w:shd w:val="clear" w:color="auto" w:fill="F0F4F8"/>
            <w:tcMar>
              <w:top w:w="60" w:type="dxa"/>
              <w:left w:w="100" w:type="dxa"/>
              <w:bottom w:w="60" w:type="dxa"/>
              <w:right w:w="100" w:type="dxa"/>
            </w:tcMar>
          </w:tcPr>
          <w:p w14:paraId="013E6D00"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52E853AB" w14:textId="77777777" w:rsidR="00E478C5" w:rsidRPr="00E478C5" w:rsidRDefault="00E478C5" w:rsidP="00E478C5">
            <w:pPr>
              <w:rPr>
                <w:lang w:val="en-US"/>
              </w:rPr>
            </w:pPr>
            <w:r w:rsidRPr="00E478C5">
              <w:rPr>
                <w:lang w:val="en-US"/>
              </w:rPr>
              <w:t>Validación</w:t>
            </w:r>
          </w:p>
        </w:tc>
        <w:tc>
          <w:tcPr>
            <w:tcW w:w="2880" w:type="dxa"/>
            <w:shd w:val="clear" w:color="auto" w:fill="F0F4F8"/>
            <w:tcMar>
              <w:top w:w="60" w:type="dxa"/>
              <w:left w:w="100" w:type="dxa"/>
              <w:bottom w:w="60" w:type="dxa"/>
              <w:right w:w="100" w:type="dxa"/>
            </w:tcMar>
          </w:tcPr>
          <w:p w14:paraId="35DEA994" w14:textId="77777777" w:rsidR="00E478C5" w:rsidRPr="00E478C5" w:rsidRDefault="00E478C5" w:rsidP="00E478C5">
            <w:pPr>
              <w:rPr>
                <w:lang w:val="en-US"/>
              </w:rPr>
            </w:pPr>
            <w:r w:rsidRPr="00E478C5">
              <w:rPr>
                <w:lang w:val="en-US"/>
              </w:rPr>
              <w:t>Obliga a identificar al menos un canal</w:t>
            </w:r>
          </w:p>
        </w:tc>
      </w:tr>
      <w:tr w:rsidR="00E478C5" w:rsidRPr="00E478C5" w14:paraId="0896EEB9" w14:textId="77777777" w:rsidTr="008E0D8C">
        <w:trPr>
          <w:jc w:val="center"/>
        </w:trPr>
        <w:tc>
          <w:tcPr>
            <w:tcW w:w="2160" w:type="dxa"/>
            <w:shd w:val="clear" w:color="auto" w:fill="FFFFFF"/>
            <w:tcMar>
              <w:top w:w="60" w:type="dxa"/>
              <w:left w:w="100" w:type="dxa"/>
              <w:bottom w:w="60" w:type="dxa"/>
              <w:right w:w="100" w:type="dxa"/>
            </w:tcMar>
          </w:tcPr>
          <w:p w14:paraId="6F59E9A9"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6765E0FE"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A755FFE" w14:textId="77777777" w:rsidR="00E478C5" w:rsidRPr="00E478C5" w:rsidRDefault="00E478C5" w:rsidP="00E478C5">
            <w:pPr>
              <w:rPr>
                <w:lang w:val="en-US"/>
              </w:rPr>
            </w:pPr>
            <w:r w:rsidRPr="00E478C5">
              <w:rPr>
                <w:lang w:val="en-US"/>
              </w:rPr>
              <w:t>CHECK ('activo','convertido','abandonado')</w:t>
            </w:r>
          </w:p>
        </w:tc>
        <w:tc>
          <w:tcPr>
            <w:tcW w:w="2880" w:type="dxa"/>
            <w:shd w:val="clear" w:color="auto" w:fill="FFFFFF"/>
            <w:tcMar>
              <w:top w:w="60" w:type="dxa"/>
              <w:left w:w="100" w:type="dxa"/>
              <w:bottom w:w="60" w:type="dxa"/>
              <w:right w:w="100" w:type="dxa"/>
            </w:tcMar>
          </w:tcPr>
          <w:p w14:paraId="13F06672" w14:textId="77777777" w:rsidR="00E478C5" w:rsidRPr="00E478C5" w:rsidRDefault="00E478C5" w:rsidP="00E478C5">
            <w:pPr>
              <w:rPr>
                <w:lang w:val="en-US"/>
              </w:rPr>
            </w:pPr>
            <w:r w:rsidRPr="00E478C5">
              <w:rPr>
                <w:lang w:val="en-US"/>
              </w:rPr>
              <w:t>Estado de la sesión del carrito</w:t>
            </w:r>
          </w:p>
        </w:tc>
      </w:tr>
    </w:tbl>
    <w:p w14:paraId="2150D160" w14:textId="77777777" w:rsidR="00E478C5" w:rsidRPr="00E478C5" w:rsidRDefault="00E478C5" w:rsidP="00E478C5">
      <w:pPr>
        <w:rPr>
          <w:lang w:val="en-US"/>
        </w:rPr>
      </w:pPr>
      <w:r w:rsidRPr="00E478C5">
        <w:rPr>
          <w:b/>
          <w:lang w:val="en-US"/>
        </w:rPr>
        <w:t>Relaciones de Integridad Referencial:</w:t>
      </w:r>
    </w:p>
    <w:p w14:paraId="347D231F" w14:textId="77777777" w:rsidR="00E478C5" w:rsidRPr="00E478C5" w:rsidRDefault="00E478C5" w:rsidP="00E478C5">
      <w:pPr>
        <w:rPr>
          <w:lang w:val="en-US"/>
        </w:rPr>
      </w:pPr>
      <w:r w:rsidRPr="00E478C5">
        <w:rPr>
          <w:b/>
          <w:lang w:val="en-US"/>
        </w:rPr>
        <w:lastRenderedPageBreak/>
        <w:t xml:space="preserve">N:1 con usuario: </w:t>
      </w:r>
      <w:r w:rsidRPr="00E478C5">
        <w:rPr>
          <w:lang w:val="en-US"/>
        </w:rPr>
        <w:t>FK compuesta con usuario</w:t>
      </w:r>
    </w:p>
    <w:p w14:paraId="3FB92E89" w14:textId="77777777" w:rsidR="00E478C5" w:rsidRPr="00E478C5" w:rsidRDefault="00E478C5" w:rsidP="00E478C5">
      <w:pPr>
        <w:rPr>
          <w:lang w:val="en-US"/>
        </w:rPr>
      </w:pPr>
      <w:r w:rsidRPr="00E478C5">
        <w:rPr>
          <w:b/>
          <w:lang w:val="en-US"/>
        </w:rPr>
        <w:t xml:space="preserve">1:N con carrito_detalle: </w:t>
      </w:r>
      <w:r w:rsidRPr="00E478C5">
        <w:rPr>
          <w:lang w:val="en-US"/>
        </w:rPr>
        <w:t>carrito.id = carrito_detalle.carrito_id</w:t>
      </w:r>
    </w:p>
    <w:p w14:paraId="3E3B022E" w14:textId="77777777" w:rsidR="00E478C5" w:rsidRPr="00E478C5" w:rsidRDefault="00E478C5" w:rsidP="00E478C5">
      <w:pPr>
        <w:rPr>
          <w:lang w:val="en-US"/>
        </w:rPr>
      </w:pPr>
    </w:p>
    <w:p w14:paraId="78CF7254" w14:textId="77777777" w:rsidR="00E478C5" w:rsidRPr="00E478C5" w:rsidRDefault="00E478C5" w:rsidP="00E478C5">
      <w:pPr>
        <w:rPr>
          <w:lang w:val="en-US"/>
        </w:rPr>
      </w:pPr>
      <w:r w:rsidRPr="00E478C5">
        <w:rPr>
          <w:b/>
          <w:lang w:val="en-US"/>
        </w:rPr>
        <w:t>Tabla: carrito_detalle</w:t>
      </w:r>
    </w:p>
    <w:p w14:paraId="4961F5A1" w14:textId="77777777" w:rsidR="00E478C5" w:rsidRPr="00E478C5" w:rsidRDefault="00E478C5" w:rsidP="00E478C5">
      <w:pPr>
        <w:rPr>
          <w:lang w:val="en-US"/>
        </w:rPr>
      </w:pPr>
      <w:r w:rsidRPr="00E478C5">
        <w:rPr>
          <w:lang w:val="en-US"/>
        </w:rPr>
        <w:t>Descripción: Productos añadidos en el carrito de compras.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62FE891" w14:textId="77777777" w:rsidTr="008E0D8C">
        <w:trPr>
          <w:jc w:val="center"/>
        </w:trPr>
        <w:tc>
          <w:tcPr>
            <w:tcW w:w="2160" w:type="dxa"/>
            <w:shd w:val="clear" w:color="auto" w:fill="1B365D"/>
            <w:tcMar>
              <w:top w:w="80" w:type="dxa"/>
              <w:left w:w="100" w:type="dxa"/>
              <w:bottom w:w="80" w:type="dxa"/>
              <w:right w:w="100" w:type="dxa"/>
            </w:tcMar>
          </w:tcPr>
          <w:p w14:paraId="4E18F7BB"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2EE49D65"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3770B14"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8F0BA82" w14:textId="77777777" w:rsidR="00E478C5" w:rsidRPr="00E478C5" w:rsidRDefault="00E478C5" w:rsidP="00E478C5">
            <w:pPr>
              <w:rPr>
                <w:lang w:val="en-US"/>
              </w:rPr>
            </w:pPr>
            <w:r w:rsidRPr="00E478C5">
              <w:rPr>
                <w:b/>
                <w:lang w:val="en-US"/>
              </w:rPr>
              <w:t>Descripción</w:t>
            </w:r>
          </w:p>
        </w:tc>
      </w:tr>
      <w:tr w:rsidR="00E478C5" w:rsidRPr="00E478C5" w14:paraId="6BF095DF" w14:textId="77777777" w:rsidTr="008E0D8C">
        <w:trPr>
          <w:jc w:val="center"/>
        </w:trPr>
        <w:tc>
          <w:tcPr>
            <w:tcW w:w="2160" w:type="dxa"/>
            <w:shd w:val="clear" w:color="auto" w:fill="F0F4F8"/>
            <w:tcMar>
              <w:top w:w="60" w:type="dxa"/>
              <w:left w:w="100" w:type="dxa"/>
              <w:bottom w:w="60" w:type="dxa"/>
              <w:right w:w="100" w:type="dxa"/>
            </w:tcMar>
          </w:tcPr>
          <w:p w14:paraId="16F9C644"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0737CC0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29B4AF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1A989DF6" w14:textId="77777777" w:rsidR="00E478C5" w:rsidRPr="00E478C5" w:rsidRDefault="00E478C5" w:rsidP="00E478C5">
            <w:pPr>
              <w:rPr>
                <w:lang w:val="en-US"/>
              </w:rPr>
            </w:pPr>
            <w:r w:rsidRPr="00E478C5">
              <w:rPr>
                <w:lang w:val="en-US"/>
              </w:rPr>
              <w:t>Identificador</w:t>
            </w:r>
          </w:p>
        </w:tc>
      </w:tr>
      <w:tr w:rsidR="00E478C5" w:rsidRPr="00E478C5" w14:paraId="5A9B6E36" w14:textId="77777777" w:rsidTr="008E0D8C">
        <w:trPr>
          <w:jc w:val="center"/>
        </w:trPr>
        <w:tc>
          <w:tcPr>
            <w:tcW w:w="2160" w:type="dxa"/>
            <w:shd w:val="clear" w:color="auto" w:fill="FFFFFF"/>
            <w:tcMar>
              <w:top w:w="60" w:type="dxa"/>
              <w:left w:w="100" w:type="dxa"/>
              <w:bottom w:w="60" w:type="dxa"/>
              <w:right w:w="100" w:type="dxa"/>
            </w:tcMar>
          </w:tcPr>
          <w:p w14:paraId="07B28300"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6585B8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6BD5E81"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09DF67BD" w14:textId="77777777" w:rsidR="00E478C5" w:rsidRPr="00E478C5" w:rsidRDefault="00E478C5" w:rsidP="00E478C5">
            <w:pPr>
              <w:rPr>
                <w:lang w:val="en-US"/>
              </w:rPr>
            </w:pPr>
            <w:r w:rsidRPr="00E478C5">
              <w:rPr>
                <w:lang w:val="en-US"/>
              </w:rPr>
              <w:t>Tenant</w:t>
            </w:r>
          </w:p>
        </w:tc>
      </w:tr>
      <w:tr w:rsidR="00E478C5" w:rsidRPr="00E478C5" w14:paraId="278F350F" w14:textId="77777777" w:rsidTr="008E0D8C">
        <w:trPr>
          <w:jc w:val="center"/>
        </w:trPr>
        <w:tc>
          <w:tcPr>
            <w:tcW w:w="2160" w:type="dxa"/>
            <w:shd w:val="clear" w:color="auto" w:fill="F0F4F8"/>
            <w:tcMar>
              <w:top w:w="60" w:type="dxa"/>
              <w:left w:w="100" w:type="dxa"/>
              <w:bottom w:w="60" w:type="dxa"/>
              <w:right w:w="100" w:type="dxa"/>
            </w:tcMar>
          </w:tcPr>
          <w:p w14:paraId="17E0026F" w14:textId="77777777" w:rsidR="00E478C5" w:rsidRPr="00E478C5" w:rsidRDefault="00E478C5" w:rsidP="00E478C5">
            <w:pPr>
              <w:rPr>
                <w:lang w:val="en-US"/>
              </w:rPr>
            </w:pPr>
            <w:r w:rsidRPr="00E478C5">
              <w:rPr>
                <w:b/>
                <w:lang w:val="en-US"/>
              </w:rPr>
              <w:t>carrito_id</w:t>
            </w:r>
          </w:p>
        </w:tc>
        <w:tc>
          <w:tcPr>
            <w:tcW w:w="1728" w:type="dxa"/>
            <w:shd w:val="clear" w:color="auto" w:fill="F0F4F8"/>
            <w:tcMar>
              <w:top w:w="60" w:type="dxa"/>
              <w:left w:w="100" w:type="dxa"/>
              <w:bottom w:w="60" w:type="dxa"/>
              <w:right w:w="100" w:type="dxa"/>
            </w:tcMar>
          </w:tcPr>
          <w:p w14:paraId="07CA169F"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ED29160"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F1FF1E2" w14:textId="77777777" w:rsidR="00E478C5" w:rsidRPr="00E478C5" w:rsidRDefault="00E478C5" w:rsidP="00E478C5">
            <w:pPr>
              <w:rPr>
                <w:lang w:val="en-US"/>
              </w:rPr>
            </w:pPr>
            <w:r w:rsidRPr="00E478C5">
              <w:rPr>
                <w:lang w:val="en-US"/>
              </w:rPr>
              <w:t>Carrito contenedor</w:t>
            </w:r>
          </w:p>
        </w:tc>
      </w:tr>
      <w:tr w:rsidR="00E478C5" w:rsidRPr="00E478C5" w14:paraId="4BBE5C07" w14:textId="77777777" w:rsidTr="008E0D8C">
        <w:trPr>
          <w:jc w:val="center"/>
        </w:trPr>
        <w:tc>
          <w:tcPr>
            <w:tcW w:w="2160" w:type="dxa"/>
            <w:shd w:val="clear" w:color="auto" w:fill="FFFFFF"/>
            <w:tcMar>
              <w:top w:w="60" w:type="dxa"/>
              <w:left w:w="100" w:type="dxa"/>
              <w:bottom w:w="60" w:type="dxa"/>
              <w:right w:w="100" w:type="dxa"/>
            </w:tcMar>
          </w:tcPr>
          <w:p w14:paraId="3BF33EA4"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7DB6EA46"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D467151"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4276343A" w14:textId="77777777" w:rsidR="00E478C5" w:rsidRPr="00E478C5" w:rsidRDefault="00E478C5" w:rsidP="00E478C5">
            <w:pPr>
              <w:rPr>
                <w:lang w:val="en-US"/>
              </w:rPr>
            </w:pPr>
            <w:r w:rsidRPr="00E478C5">
              <w:rPr>
                <w:lang w:val="en-US"/>
              </w:rPr>
              <w:t>Variante seleccionada</w:t>
            </w:r>
          </w:p>
        </w:tc>
      </w:tr>
      <w:tr w:rsidR="00E478C5" w:rsidRPr="00E478C5" w14:paraId="1CCFE24B" w14:textId="77777777" w:rsidTr="008E0D8C">
        <w:trPr>
          <w:jc w:val="center"/>
        </w:trPr>
        <w:tc>
          <w:tcPr>
            <w:tcW w:w="2160" w:type="dxa"/>
            <w:shd w:val="clear" w:color="auto" w:fill="F0F4F8"/>
            <w:tcMar>
              <w:top w:w="60" w:type="dxa"/>
              <w:left w:w="100" w:type="dxa"/>
              <w:bottom w:w="60" w:type="dxa"/>
              <w:right w:w="100" w:type="dxa"/>
            </w:tcMar>
          </w:tcPr>
          <w:p w14:paraId="60DD52E8" w14:textId="77777777" w:rsidR="00E478C5" w:rsidRPr="00E478C5" w:rsidRDefault="00E478C5" w:rsidP="00E478C5">
            <w:pPr>
              <w:rPr>
                <w:lang w:val="en-US"/>
              </w:rPr>
            </w:pPr>
            <w:r w:rsidRPr="00E478C5">
              <w:rPr>
                <w:b/>
                <w:lang w:val="en-US"/>
              </w:rPr>
              <w:t>cantidad</w:t>
            </w:r>
          </w:p>
        </w:tc>
        <w:tc>
          <w:tcPr>
            <w:tcW w:w="1728" w:type="dxa"/>
            <w:shd w:val="clear" w:color="auto" w:fill="F0F4F8"/>
            <w:tcMar>
              <w:top w:w="60" w:type="dxa"/>
              <w:left w:w="100" w:type="dxa"/>
              <w:bottom w:w="60" w:type="dxa"/>
              <w:right w:w="100" w:type="dxa"/>
            </w:tcMar>
          </w:tcPr>
          <w:p w14:paraId="25C26A5F"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2E777B0E" w14:textId="77777777" w:rsidR="00E478C5" w:rsidRPr="00E478C5" w:rsidRDefault="00E478C5" w:rsidP="00E478C5">
            <w:pPr>
              <w:rPr>
                <w:lang w:val="en-US"/>
              </w:rPr>
            </w:pPr>
            <w:r w:rsidRPr="00E478C5">
              <w:rPr>
                <w:lang w:val="en-US"/>
              </w:rPr>
              <w:t>NOT NULL, CHECK (cantidad &gt; 0)</w:t>
            </w:r>
          </w:p>
        </w:tc>
        <w:tc>
          <w:tcPr>
            <w:tcW w:w="2880" w:type="dxa"/>
            <w:shd w:val="clear" w:color="auto" w:fill="F0F4F8"/>
            <w:tcMar>
              <w:top w:w="60" w:type="dxa"/>
              <w:left w:w="100" w:type="dxa"/>
              <w:bottom w:w="60" w:type="dxa"/>
              <w:right w:w="100" w:type="dxa"/>
            </w:tcMar>
          </w:tcPr>
          <w:p w14:paraId="38B898EF" w14:textId="77777777" w:rsidR="00E478C5" w:rsidRPr="00E478C5" w:rsidRDefault="00E478C5" w:rsidP="00E478C5">
            <w:pPr>
              <w:rPr>
                <w:lang w:val="en-US"/>
              </w:rPr>
            </w:pPr>
            <w:r w:rsidRPr="00E478C5">
              <w:rPr>
                <w:lang w:val="en-US"/>
              </w:rPr>
              <w:t>Número de unidades</w:t>
            </w:r>
          </w:p>
        </w:tc>
      </w:tr>
      <w:tr w:rsidR="00E478C5" w:rsidRPr="00E478C5" w14:paraId="03D255DC" w14:textId="77777777" w:rsidTr="008E0D8C">
        <w:trPr>
          <w:jc w:val="center"/>
        </w:trPr>
        <w:tc>
          <w:tcPr>
            <w:tcW w:w="2160" w:type="dxa"/>
            <w:shd w:val="clear" w:color="auto" w:fill="FFFFFF"/>
            <w:tcMar>
              <w:top w:w="60" w:type="dxa"/>
              <w:left w:w="100" w:type="dxa"/>
              <w:bottom w:w="60" w:type="dxa"/>
              <w:right w:w="100" w:type="dxa"/>
            </w:tcMar>
          </w:tcPr>
          <w:p w14:paraId="6E290613" w14:textId="77777777" w:rsidR="00E478C5" w:rsidRPr="00E478C5" w:rsidRDefault="00E478C5" w:rsidP="00E478C5">
            <w:pPr>
              <w:rPr>
                <w:lang w:val="en-US"/>
              </w:rPr>
            </w:pPr>
            <w:r w:rsidRPr="00E478C5">
              <w:rPr>
                <w:b/>
                <w:lang w:val="en-US"/>
              </w:rPr>
              <w:t>precio_unitario</w:t>
            </w:r>
          </w:p>
        </w:tc>
        <w:tc>
          <w:tcPr>
            <w:tcW w:w="1728" w:type="dxa"/>
            <w:shd w:val="clear" w:color="auto" w:fill="FFFFFF"/>
            <w:tcMar>
              <w:top w:w="60" w:type="dxa"/>
              <w:left w:w="100" w:type="dxa"/>
              <w:bottom w:w="60" w:type="dxa"/>
              <w:right w:w="100" w:type="dxa"/>
            </w:tcMar>
          </w:tcPr>
          <w:p w14:paraId="36DAF4E6"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08F1E7E9" w14:textId="77777777" w:rsidR="00E478C5" w:rsidRPr="00E478C5" w:rsidRDefault="00E478C5" w:rsidP="00E478C5">
            <w:pPr>
              <w:rPr>
                <w:lang w:val="en-US"/>
              </w:rPr>
            </w:pPr>
            <w:r w:rsidRPr="00E478C5">
              <w:rPr>
                <w:lang w:val="en-US"/>
              </w:rPr>
              <w:t>NOT NULL, CHECK (precio_unitario &gt;= 0)</w:t>
            </w:r>
          </w:p>
        </w:tc>
        <w:tc>
          <w:tcPr>
            <w:tcW w:w="2880" w:type="dxa"/>
            <w:shd w:val="clear" w:color="auto" w:fill="FFFFFF"/>
            <w:tcMar>
              <w:top w:w="60" w:type="dxa"/>
              <w:left w:w="100" w:type="dxa"/>
              <w:bottom w:w="60" w:type="dxa"/>
              <w:right w:w="100" w:type="dxa"/>
            </w:tcMar>
          </w:tcPr>
          <w:p w14:paraId="435A8CA4" w14:textId="77777777" w:rsidR="00E478C5" w:rsidRPr="00E478C5" w:rsidRDefault="00E478C5" w:rsidP="00E478C5">
            <w:pPr>
              <w:rPr>
                <w:lang w:val="en-US"/>
              </w:rPr>
            </w:pPr>
            <w:r w:rsidRPr="00E478C5">
              <w:rPr>
                <w:lang w:val="en-US"/>
              </w:rPr>
              <w:t>Precio capturado al agregar</w:t>
            </w:r>
          </w:p>
        </w:tc>
      </w:tr>
    </w:tbl>
    <w:p w14:paraId="37348A13" w14:textId="77777777" w:rsidR="00E478C5" w:rsidRPr="00E478C5" w:rsidRDefault="00E478C5" w:rsidP="00E478C5">
      <w:pPr>
        <w:rPr>
          <w:lang w:val="en-US"/>
        </w:rPr>
      </w:pPr>
      <w:r w:rsidRPr="00E478C5">
        <w:rPr>
          <w:b/>
          <w:lang w:val="en-US"/>
        </w:rPr>
        <w:t>Relaciones de Integridad Referencial:</w:t>
      </w:r>
    </w:p>
    <w:p w14:paraId="75A1DABC" w14:textId="77777777" w:rsidR="00E478C5" w:rsidRPr="00E478C5" w:rsidRDefault="00E478C5" w:rsidP="00E478C5">
      <w:pPr>
        <w:rPr>
          <w:lang w:val="en-US"/>
        </w:rPr>
      </w:pPr>
      <w:r w:rsidRPr="00E478C5">
        <w:rPr>
          <w:b/>
          <w:lang w:val="en-US"/>
        </w:rPr>
        <w:t xml:space="preserve">N:1 con carrito: </w:t>
      </w:r>
      <w:r w:rsidRPr="00E478C5">
        <w:rPr>
          <w:lang w:val="en-US"/>
        </w:rPr>
        <w:t>FK compuesta ON DELETE CASCADE</w:t>
      </w:r>
    </w:p>
    <w:p w14:paraId="5D514459" w14:textId="77777777" w:rsidR="00E478C5" w:rsidRPr="00E478C5" w:rsidRDefault="00E478C5" w:rsidP="00E478C5">
      <w:pPr>
        <w:rPr>
          <w:lang w:val="en-US"/>
        </w:rPr>
      </w:pPr>
      <w:r w:rsidRPr="00E478C5">
        <w:rPr>
          <w:b/>
          <w:lang w:val="en-US"/>
        </w:rPr>
        <w:t xml:space="preserve">N:1 con variante: </w:t>
      </w:r>
      <w:r w:rsidRPr="00E478C5">
        <w:rPr>
          <w:lang w:val="en-US"/>
        </w:rPr>
        <w:t>FK compuesta con variante</w:t>
      </w:r>
    </w:p>
    <w:p w14:paraId="11B7F376" w14:textId="77777777" w:rsidR="00E478C5" w:rsidRPr="00E478C5" w:rsidRDefault="00E478C5" w:rsidP="00E478C5">
      <w:pPr>
        <w:rPr>
          <w:lang w:val="en-US"/>
        </w:rPr>
      </w:pPr>
    </w:p>
    <w:p w14:paraId="5903A346" w14:textId="77777777" w:rsidR="00E478C5" w:rsidRPr="00E478C5" w:rsidRDefault="00E478C5" w:rsidP="00E478C5">
      <w:pPr>
        <w:rPr>
          <w:lang w:val="en-US"/>
        </w:rPr>
      </w:pPr>
      <w:r w:rsidRPr="00E478C5">
        <w:rPr>
          <w:b/>
          <w:lang w:val="en-US"/>
        </w:rPr>
        <w:t>Módulo 08. E-commerce Base &amp; Dispositivos</w:t>
      </w:r>
    </w:p>
    <w:p w14:paraId="7B9B911D" w14:textId="77777777" w:rsidR="00E478C5" w:rsidRPr="00E478C5" w:rsidRDefault="00E478C5" w:rsidP="00E478C5">
      <w:pPr>
        <w:rPr>
          <w:lang w:val="en-US"/>
        </w:rPr>
      </w:pPr>
      <w:r w:rsidRPr="00E478C5">
        <w:rPr>
          <w:i/>
          <w:lang w:val="en-US"/>
        </w:rPr>
        <w:t>Libreta de direcciones, campañas de cupones y registro de terminales POS físicos.</w:t>
      </w:r>
    </w:p>
    <w:p w14:paraId="1A1AF9D4" w14:textId="77777777" w:rsidR="00E478C5" w:rsidRPr="00E478C5" w:rsidRDefault="00E478C5" w:rsidP="00E478C5">
      <w:pPr>
        <w:rPr>
          <w:lang w:val="en-US"/>
        </w:rPr>
      </w:pPr>
      <w:r w:rsidRPr="00E478C5">
        <w:rPr>
          <w:b/>
          <w:lang w:val="en-US"/>
        </w:rPr>
        <w:t>Tabla: direccion_cliente</w:t>
      </w:r>
    </w:p>
    <w:p w14:paraId="17EEE9E6" w14:textId="77777777" w:rsidR="00E478C5" w:rsidRPr="00E478C5" w:rsidRDefault="00E478C5" w:rsidP="00E478C5">
      <w:pPr>
        <w:rPr>
          <w:lang w:val="en-US"/>
        </w:rPr>
      </w:pPr>
      <w:r w:rsidRPr="00E478C5">
        <w:rPr>
          <w:lang w:val="en-US"/>
        </w:rPr>
        <w:t>Descripción: Direcciones postales y de entrega registradas por los compradores.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26DCF38" w14:textId="77777777" w:rsidTr="008E0D8C">
        <w:trPr>
          <w:jc w:val="center"/>
        </w:trPr>
        <w:tc>
          <w:tcPr>
            <w:tcW w:w="2160" w:type="dxa"/>
            <w:shd w:val="clear" w:color="auto" w:fill="1B365D"/>
            <w:tcMar>
              <w:top w:w="80" w:type="dxa"/>
              <w:left w:w="100" w:type="dxa"/>
              <w:bottom w:w="80" w:type="dxa"/>
              <w:right w:w="100" w:type="dxa"/>
            </w:tcMar>
          </w:tcPr>
          <w:p w14:paraId="438FD2A7"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F91300C"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FED4553"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4C8982DA" w14:textId="77777777" w:rsidR="00E478C5" w:rsidRPr="00E478C5" w:rsidRDefault="00E478C5" w:rsidP="00E478C5">
            <w:pPr>
              <w:rPr>
                <w:lang w:val="en-US"/>
              </w:rPr>
            </w:pPr>
            <w:r w:rsidRPr="00E478C5">
              <w:rPr>
                <w:b/>
                <w:lang w:val="en-US"/>
              </w:rPr>
              <w:t>Descripción</w:t>
            </w:r>
          </w:p>
        </w:tc>
      </w:tr>
      <w:tr w:rsidR="00E478C5" w:rsidRPr="00E478C5" w14:paraId="7CA6E020" w14:textId="77777777" w:rsidTr="008E0D8C">
        <w:trPr>
          <w:jc w:val="center"/>
        </w:trPr>
        <w:tc>
          <w:tcPr>
            <w:tcW w:w="2160" w:type="dxa"/>
            <w:shd w:val="clear" w:color="auto" w:fill="F0F4F8"/>
            <w:tcMar>
              <w:top w:w="60" w:type="dxa"/>
              <w:left w:w="100" w:type="dxa"/>
              <w:bottom w:w="60" w:type="dxa"/>
              <w:right w:w="100" w:type="dxa"/>
            </w:tcMar>
          </w:tcPr>
          <w:p w14:paraId="59B37201"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4298853"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85FAA93"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691F9BBF" w14:textId="77777777" w:rsidR="00E478C5" w:rsidRPr="00E478C5" w:rsidRDefault="00E478C5" w:rsidP="00E478C5">
            <w:pPr>
              <w:rPr>
                <w:lang w:val="en-US"/>
              </w:rPr>
            </w:pPr>
            <w:r w:rsidRPr="00E478C5">
              <w:rPr>
                <w:lang w:val="en-US"/>
              </w:rPr>
              <w:t>Identificador</w:t>
            </w:r>
          </w:p>
        </w:tc>
      </w:tr>
      <w:tr w:rsidR="00E478C5" w:rsidRPr="00E478C5" w14:paraId="4AF39A22" w14:textId="77777777" w:rsidTr="008E0D8C">
        <w:trPr>
          <w:jc w:val="center"/>
        </w:trPr>
        <w:tc>
          <w:tcPr>
            <w:tcW w:w="2160" w:type="dxa"/>
            <w:shd w:val="clear" w:color="auto" w:fill="FFFFFF"/>
            <w:tcMar>
              <w:top w:w="60" w:type="dxa"/>
              <w:left w:w="100" w:type="dxa"/>
              <w:bottom w:w="60" w:type="dxa"/>
              <w:right w:w="100" w:type="dxa"/>
            </w:tcMar>
          </w:tcPr>
          <w:p w14:paraId="28F1217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59E879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DC54549"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3FFE4A6" w14:textId="77777777" w:rsidR="00E478C5" w:rsidRPr="00E478C5" w:rsidRDefault="00E478C5" w:rsidP="00E478C5">
            <w:pPr>
              <w:rPr>
                <w:lang w:val="en-US"/>
              </w:rPr>
            </w:pPr>
            <w:r w:rsidRPr="00E478C5">
              <w:rPr>
                <w:lang w:val="en-US"/>
              </w:rPr>
              <w:t>Tenant</w:t>
            </w:r>
          </w:p>
        </w:tc>
      </w:tr>
      <w:tr w:rsidR="00E478C5" w:rsidRPr="00E478C5" w14:paraId="4D8FF42E" w14:textId="77777777" w:rsidTr="008E0D8C">
        <w:trPr>
          <w:jc w:val="center"/>
        </w:trPr>
        <w:tc>
          <w:tcPr>
            <w:tcW w:w="2160" w:type="dxa"/>
            <w:shd w:val="clear" w:color="auto" w:fill="F0F4F8"/>
            <w:tcMar>
              <w:top w:w="60" w:type="dxa"/>
              <w:left w:w="100" w:type="dxa"/>
              <w:bottom w:w="60" w:type="dxa"/>
              <w:right w:w="100" w:type="dxa"/>
            </w:tcMar>
          </w:tcPr>
          <w:p w14:paraId="7E6CDE6B" w14:textId="77777777" w:rsidR="00E478C5" w:rsidRPr="00E478C5" w:rsidRDefault="00E478C5" w:rsidP="00E478C5">
            <w:pPr>
              <w:rPr>
                <w:lang w:val="en-US"/>
              </w:rPr>
            </w:pPr>
            <w:r w:rsidRPr="00E478C5">
              <w:rPr>
                <w:b/>
                <w:lang w:val="en-US"/>
              </w:rPr>
              <w:lastRenderedPageBreak/>
              <w:t>usuario_id</w:t>
            </w:r>
          </w:p>
        </w:tc>
        <w:tc>
          <w:tcPr>
            <w:tcW w:w="1728" w:type="dxa"/>
            <w:shd w:val="clear" w:color="auto" w:fill="F0F4F8"/>
            <w:tcMar>
              <w:top w:w="60" w:type="dxa"/>
              <w:left w:w="100" w:type="dxa"/>
              <w:bottom w:w="60" w:type="dxa"/>
              <w:right w:w="100" w:type="dxa"/>
            </w:tcMar>
          </w:tcPr>
          <w:p w14:paraId="319DA76F"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82D0AD8"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4305B8D1" w14:textId="77777777" w:rsidR="00E478C5" w:rsidRPr="00E478C5" w:rsidRDefault="00E478C5" w:rsidP="00E478C5">
            <w:pPr>
              <w:rPr>
                <w:lang w:val="en-US"/>
              </w:rPr>
            </w:pPr>
            <w:r w:rsidRPr="00E478C5">
              <w:rPr>
                <w:lang w:val="en-US"/>
              </w:rPr>
              <w:t>Cliente dueño</w:t>
            </w:r>
          </w:p>
        </w:tc>
      </w:tr>
      <w:tr w:rsidR="00E478C5" w:rsidRPr="00E478C5" w14:paraId="6E9504FE" w14:textId="77777777" w:rsidTr="008E0D8C">
        <w:trPr>
          <w:jc w:val="center"/>
        </w:trPr>
        <w:tc>
          <w:tcPr>
            <w:tcW w:w="2160" w:type="dxa"/>
            <w:shd w:val="clear" w:color="auto" w:fill="FFFFFF"/>
            <w:tcMar>
              <w:top w:w="60" w:type="dxa"/>
              <w:left w:w="100" w:type="dxa"/>
              <w:bottom w:w="60" w:type="dxa"/>
              <w:right w:w="100" w:type="dxa"/>
            </w:tcMar>
          </w:tcPr>
          <w:p w14:paraId="269762C7" w14:textId="77777777" w:rsidR="00E478C5" w:rsidRPr="00E478C5" w:rsidRDefault="00E478C5" w:rsidP="00E478C5">
            <w:pPr>
              <w:rPr>
                <w:lang w:val="en-US"/>
              </w:rPr>
            </w:pPr>
            <w:r w:rsidRPr="00E478C5">
              <w:rPr>
                <w:b/>
                <w:lang w:val="en-US"/>
              </w:rPr>
              <w:t>etiqueta</w:t>
            </w:r>
          </w:p>
        </w:tc>
        <w:tc>
          <w:tcPr>
            <w:tcW w:w="1728" w:type="dxa"/>
            <w:shd w:val="clear" w:color="auto" w:fill="FFFFFF"/>
            <w:tcMar>
              <w:top w:w="60" w:type="dxa"/>
              <w:left w:w="100" w:type="dxa"/>
              <w:bottom w:w="60" w:type="dxa"/>
              <w:right w:w="100" w:type="dxa"/>
            </w:tcMar>
          </w:tcPr>
          <w:p w14:paraId="18B52C82" w14:textId="77777777" w:rsidR="00E478C5" w:rsidRPr="00E478C5" w:rsidRDefault="00E478C5" w:rsidP="00E478C5">
            <w:pPr>
              <w:rPr>
                <w:lang w:val="en-US"/>
              </w:rPr>
            </w:pPr>
            <w:r w:rsidRPr="00E478C5">
              <w:rPr>
                <w:lang w:val="en-US"/>
              </w:rPr>
              <w:t>varchar(40)</w:t>
            </w:r>
          </w:p>
        </w:tc>
        <w:tc>
          <w:tcPr>
            <w:tcW w:w="3312" w:type="dxa"/>
            <w:shd w:val="clear" w:color="auto" w:fill="FFFFFF"/>
            <w:tcMar>
              <w:top w:w="60" w:type="dxa"/>
              <w:left w:w="100" w:type="dxa"/>
              <w:bottom w:w="60" w:type="dxa"/>
              <w:right w:w="100" w:type="dxa"/>
            </w:tcMar>
          </w:tcPr>
          <w:p w14:paraId="79794440"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3C3C40F7" w14:textId="77777777" w:rsidR="00E478C5" w:rsidRPr="00E478C5" w:rsidRDefault="00E478C5" w:rsidP="00E478C5">
            <w:pPr>
              <w:rPr>
                <w:lang w:val="en-US"/>
              </w:rPr>
            </w:pPr>
            <w:r w:rsidRPr="00E478C5">
              <w:rPr>
                <w:lang w:val="en-US"/>
              </w:rPr>
              <w:t>Nombre identificador (Casa, Oficina, etc.)</w:t>
            </w:r>
          </w:p>
        </w:tc>
      </w:tr>
      <w:tr w:rsidR="00E478C5" w:rsidRPr="00E478C5" w14:paraId="2DEE7457" w14:textId="77777777" w:rsidTr="008E0D8C">
        <w:trPr>
          <w:jc w:val="center"/>
        </w:trPr>
        <w:tc>
          <w:tcPr>
            <w:tcW w:w="2160" w:type="dxa"/>
            <w:shd w:val="clear" w:color="auto" w:fill="F0F4F8"/>
            <w:tcMar>
              <w:top w:w="60" w:type="dxa"/>
              <w:left w:w="100" w:type="dxa"/>
              <w:bottom w:w="60" w:type="dxa"/>
              <w:right w:w="100" w:type="dxa"/>
            </w:tcMar>
          </w:tcPr>
          <w:p w14:paraId="65ED6621" w14:textId="77777777" w:rsidR="00E478C5" w:rsidRPr="00E478C5" w:rsidRDefault="00E478C5" w:rsidP="00E478C5">
            <w:pPr>
              <w:rPr>
                <w:lang w:val="en-US"/>
              </w:rPr>
            </w:pPr>
            <w:r w:rsidRPr="00E478C5">
              <w:rPr>
                <w:b/>
                <w:lang w:val="en-US"/>
              </w:rPr>
              <w:t>destinatario / telefono</w:t>
            </w:r>
          </w:p>
        </w:tc>
        <w:tc>
          <w:tcPr>
            <w:tcW w:w="1728" w:type="dxa"/>
            <w:shd w:val="clear" w:color="auto" w:fill="F0F4F8"/>
            <w:tcMar>
              <w:top w:w="60" w:type="dxa"/>
              <w:left w:w="100" w:type="dxa"/>
              <w:bottom w:w="60" w:type="dxa"/>
              <w:right w:w="100" w:type="dxa"/>
            </w:tcMar>
          </w:tcPr>
          <w:p w14:paraId="5F73E284" w14:textId="77777777" w:rsidR="00E478C5" w:rsidRPr="00E478C5" w:rsidRDefault="00E478C5" w:rsidP="00E478C5">
            <w:pPr>
              <w:rPr>
                <w:lang w:val="en-US"/>
              </w:rPr>
            </w:pPr>
            <w:r w:rsidRPr="00E478C5">
              <w:rPr>
                <w:lang w:val="en-US"/>
              </w:rPr>
              <w:t>varchar</w:t>
            </w:r>
          </w:p>
        </w:tc>
        <w:tc>
          <w:tcPr>
            <w:tcW w:w="3312" w:type="dxa"/>
            <w:shd w:val="clear" w:color="auto" w:fill="F0F4F8"/>
            <w:tcMar>
              <w:top w:w="60" w:type="dxa"/>
              <w:left w:w="100" w:type="dxa"/>
              <w:bottom w:w="60" w:type="dxa"/>
              <w:right w:w="100" w:type="dxa"/>
            </w:tcMar>
          </w:tcPr>
          <w:p w14:paraId="7BC5DCAF"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0B013A4" w14:textId="77777777" w:rsidR="00E478C5" w:rsidRPr="00E478C5" w:rsidRDefault="00E478C5" w:rsidP="00E478C5">
            <w:pPr>
              <w:rPr>
                <w:lang w:val="en-US"/>
              </w:rPr>
            </w:pPr>
            <w:r w:rsidRPr="00E478C5">
              <w:rPr>
                <w:lang w:val="en-US"/>
              </w:rPr>
              <w:t>Datos para entrega y contacto</w:t>
            </w:r>
          </w:p>
        </w:tc>
      </w:tr>
      <w:tr w:rsidR="00E478C5" w:rsidRPr="00E478C5" w14:paraId="7587BD85" w14:textId="77777777" w:rsidTr="008E0D8C">
        <w:trPr>
          <w:jc w:val="center"/>
        </w:trPr>
        <w:tc>
          <w:tcPr>
            <w:tcW w:w="2160" w:type="dxa"/>
            <w:shd w:val="clear" w:color="auto" w:fill="FFFFFF"/>
            <w:tcMar>
              <w:top w:w="60" w:type="dxa"/>
              <w:left w:w="100" w:type="dxa"/>
              <w:bottom w:w="60" w:type="dxa"/>
              <w:right w:w="100" w:type="dxa"/>
            </w:tcMar>
          </w:tcPr>
          <w:p w14:paraId="2FF1E787" w14:textId="77777777" w:rsidR="00E478C5" w:rsidRPr="00E478C5" w:rsidRDefault="00E478C5" w:rsidP="00E478C5">
            <w:pPr>
              <w:rPr>
                <w:lang w:val="en-US"/>
              </w:rPr>
            </w:pPr>
            <w:r w:rsidRPr="00E478C5">
              <w:rPr>
                <w:b/>
                <w:lang w:val="en-US"/>
              </w:rPr>
              <w:t>linea1 / linea2</w:t>
            </w:r>
          </w:p>
        </w:tc>
        <w:tc>
          <w:tcPr>
            <w:tcW w:w="1728" w:type="dxa"/>
            <w:shd w:val="clear" w:color="auto" w:fill="FFFFFF"/>
            <w:tcMar>
              <w:top w:w="60" w:type="dxa"/>
              <w:left w:w="100" w:type="dxa"/>
              <w:bottom w:w="60" w:type="dxa"/>
              <w:right w:w="100" w:type="dxa"/>
            </w:tcMar>
          </w:tcPr>
          <w:p w14:paraId="6E4BE92D" w14:textId="77777777" w:rsidR="00E478C5" w:rsidRPr="00E478C5" w:rsidRDefault="00E478C5" w:rsidP="00E478C5">
            <w:pPr>
              <w:rPr>
                <w:lang w:val="en-US"/>
              </w:rPr>
            </w:pPr>
            <w:r w:rsidRPr="00E478C5">
              <w:rPr>
                <w:lang w:val="en-US"/>
              </w:rPr>
              <w:t>varchar(200)</w:t>
            </w:r>
          </w:p>
        </w:tc>
        <w:tc>
          <w:tcPr>
            <w:tcW w:w="3312" w:type="dxa"/>
            <w:shd w:val="clear" w:color="auto" w:fill="FFFFFF"/>
            <w:tcMar>
              <w:top w:w="60" w:type="dxa"/>
              <w:left w:w="100" w:type="dxa"/>
              <w:bottom w:w="60" w:type="dxa"/>
              <w:right w:w="100" w:type="dxa"/>
            </w:tcMar>
          </w:tcPr>
          <w:p w14:paraId="713D59F5" w14:textId="77777777" w:rsidR="00E478C5" w:rsidRPr="00E478C5" w:rsidRDefault="00E478C5" w:rsidP="00E478C5">
            <w:pPr>
              <w:rPr>
                <w:lang w:val="en-US"/>
              </w:rPr>
            </w:pPr>
            <w:r w:rsidRPr="00E478C5">
              <w:rPr>
                <w:lang w:val="en-US"/>
              </w:rPr>
              <w:t>NOT NULL / NULL</w:t>
            </w:r>
          </w:p>
        </w:tc>
        <w:tc>
          <w:tcPr>
            <w:tcW w:w="2880" w:type="dxa"/>
            <w:shd w:val="clear" w:color="auto" w:fill="FFFFFF"/>
            <w:tcMar>
              <w:top w:w="60" w:type="dxa"/>
              <w:left w:w="100" w:type="dxa"/>
              <w:bottom w:w="60" w:type="dxa"/>
              <w:right w:w="100" w:type="dxa"/>
            </w:tcMar>
          </w:tcPr>
          <w:p w14:paraId="59B0FA86" w14:textId="77777777" w:rsidR="00E478C5" w:rsidRPr="00E478C5" w:rsidRDefault="00E478C5" w:rsidP="00E478C5">
            <w:pPr>
              <w:rPr>
                <w:lang w:val="en-US"/>
              </w:rPr>
            </w:pPr>
            <w:r w:rsidRPr="00E478C5">
              <w:rPr>
                <w:lang w:val="en-US"/>
              </w:rPr>
              <w:t>Dirección detallada</w:t>
            </w:r>
          </w:p>
        </w:tc>
      </w:tr>
      <w:tr w:rsidR="00E478C5" w:rsidRPr="00E478C5" w14:paraId="21B5722D" w14:textId="77777777" w:rsidTr="008E0D8C">
        <w:trPr>
          <w:jc w:val="center"/>
        </w:trPr>
        <w:tc>
          <w:tcPr>
            <w:tcW w:w="2160" w:type="dxa"/>
            <w:shd w:val="clear" w:color="auto" w:fill="F0F4F8"/>
            <w:tcMar>
              <w:top w:w="60" w:type="dxa"/>
              <w:left w:w="100" w:type="dxa"/>
              <w:bottom w:w="60" w:type="dxa"/>
              <w:right w:w="100" w:type="dxa"/>
            </w:tcMar>
          </w:tcPr>
          <w:p w14:paraId="737E8529" w14:textId="77777777" w:rsidR="00E478C5" w:rsidRPr="00E478C5" w:rsidRDefault="00E478C5" w:rsidP="00E478C5">
            <w:pPr>
              <w:rPr>
                <w:lang w:val="en-US"/>
              </w:rPr>
            </w:pPr>
            <w:r w:rsidRPr="00E478C5">
              <w:rPr>
                <w:b/>
                <w:lang w:val="en-US"/>
              </w:rPr>
              <w:t>ciudad_id</w:t>
            </w:r>
          </w:p>
        </w:tc>
        <w:tc>
          <w:tcPr>
            <w:tcW w:w="1728" w:type="dxa"/>
            <w:shd w:val="clear" w:color="auto" w:fill="F0F4F8"/>
            <w:tcMar>
              <w:top w:w="60" w:type="dxa"/>
              <w:left w:w="100" w:type="dxa"/>
              <w:bottom w:w="60" w:type="dxa"/>
              <w:right w:w="100" w:type="dxa"/>
            </w:tcMar>
          </w:tcPr>
          <w:p w14:paraId="57C75AD2" w14:textId="77777777" w:rsidR="00E478C5" w:rsidRPr="00E478C5" w:rsidRDefault="00E478C5" w:rsidP="00E478C5">
            <w:pPr>
              <w:rPr>
                <w:lang w:val="en-US"/>
              </w:rPr>
            </w:pPr>
            <w:r w:rsidRPr="00E478C5">
              <w:rPr>
                <w:lang w:val="en-US"/>
              </w:rPr>
              <w:t>smallint</w:t>
            </w:r>
          </w:p>
        </w:tc>
        <w:tc>
          <w:tcPr>
            <w:tcW w:w="3312" w:type="dxa"/>
            <w:shd w:val="clear" w:color="auto" w:fill="F0F4F8"/>
            <w:tcMar>
              <w:top w:w="60" w:type="dxa"/>
              <w:left w:w="100" w:type="dxa"/>
              <w:bottom w:w="60" w:type="dxa"/>
              <w:right w:w="100" w:type="dxa"/>
            </w:tcMar>
          </w:tcPr>
          <w:p w14:paraId="15F41DE8" w14:textId="77777777" w:rsidR="00E478C5" w:rsidRPr="00E478C5" w:rsidRDefault="00E478C5" w:rsidP="00E478C5">
            <w:pPr>
              <w:rPr>
                <w:lang w:val="en-US"/>
              </w:rPr>
            </w:pPr>
            <w:r w:rsidRPr="00E478C5">
              <w:rPr>
                <w:lang w:val="en-US"/>
              </w:rPr>
              <w:t>NOT NULL, FK -&gt; ciudad(id)</w:t>
            </w:r>
          </w:p>
        </w:tc>
        <w:tc>
          <w:tcPr>
            <w:tcW w:w="2880" w:type="dxa"/>
            <w:shd w:val="clear" w:color="auto" w:fill="F0F4F8"/>
            <w:tcMar>
              <w:top w:w="60" w:type="dxa"/>
              <w:left w:w="100" w:type="dxa"/>
              <w:bottom w:w="60" w:type="dxa"/>
              <w:right w:w="100" w:type="dxa"/>
            </w:tcMar>
          </w:tcPr>
          <w:p w14:paraId="512C0B2C" w14:textId="77777777" w:rsidR="00E478C5" w:rsidRPr="00E478C5" w:rsidRDefault="00E478C5" w:rsidP="00E478C5">
            <w:pPr>
              <w:rPr>
                <w:lang w:val="en-US"/>
              </w:rPr>
            </w:pPr>
            <w:r w:rsidRPr="00E478C5">
              <w:rPr>
                <w:lang w:val="en-US"/>
              </w:rPr>
              <w:t>Ciudad</w:t>
            </w:r>
          </w:p>
        </w:tc>
      </w:tr>
      <w:tr w:rsidR="00E478C5" w:rsidRPr="00E478C5" w14:paraId="2ACB10A9" w14:textId="77777777" w:rsidTr="008E0D8C">
        <w:trPr>
          <w:jc w:val="center"/>
        </w:trPr>
        <w:tc>
          <w:tcPr>
            <w:tcW w:w="2160" w:type="dxa"/>
            <w:shd w:val="clear" w:color="auto" w:fill="FFFFFF"/>
            <w:tcMar>
              <w:top w:w="60" w:type="dxa"/>
              <w:left w:w="100" w:type="dxa"/>
              <w:bottom w:w="60" w:type="dxa"/>
              <w:right w:w="100" w:type="dxa"/>
            </w:tcMar>
          </w:tcPr>
          <w:p w14:paraId="48E9DDFF" w14:textId="77777777" w:rsidR="00E478C5" w:rsidRPr="00E478C5" w:rsidRDefault="00E478C5" w:rsidP="00E478C5">
            <w:pPr>
              <w:rPr>
                <w:lang w:val="en-US"/>
              </w:rPr>
            </w:pPr>
            <w:r w:rsidRPr="00E478C5">
              <w:rPr>
                <w:b/>
                <w:lang w:val="en-US"/>
              </w:rPr>
              <w:t>es_principal</w:t>
            </w:r>
          </w:p>
        </w:tc>
        <w:tc>
          <w:tcPr>
            <w:tcW w:w="1728" w:type="dxa"/>
            <w:shd w:val="clear" w:color="auto" w:fill="FFFFFF"/>
            <w:tcMar>
              <w:top w:w="60" w:type="dxa"/>
              <w:left w:w="100" w:type="dxa"/>
              <w:bottom w:w="60" w:type="dxa"/>
              <w:right w:w="100" w:type="dxa"/>
            </w:tcMar>
          </w:tcPr>
          <w:p w14:paraId="4EF65B93" w14:textId="77777777" w:rsidR="00E478C5" w:rsidRPr="00E478C5" w:rsidRDefault="00E478C5" w:rsidP="00E478C5">
            <w:pPr>
              <w:rPr>
                <w:lang w:val="en-US"/>
              </w:rPr>
            </w:pPr>
            <w:r w:rsidRPr="00E478C5">
              <w:rPr>
                <w:lang w:val="en-US"/>
              </w:rPr>
              <w:t>boolean</w:t>
            </w:r>
          </w:p>
        </w:tc>
        <w:tc>
          <w:tcPr>
            <w:tcW w:w="3312" w:type="dxa"/>
            <w:shd w:val="clear" w:color="auto" w:fill="FFFFFF"/>
            <w:tcMar>
              <w:top w:w="60" w:type="dxa"/>
              <w:left w:w="100" w:type="dxa"/>
              <w:bottom w:w="60" w:type="dxa"/>
              <w:right w:w="100" w:type="dxa"/>
            </w:tcMar>
          </w:tcPr>
          <w:p w14:paraId="5C23EB5F" w14:textId="77777777" w:rsidR="00E478C5" w:rsidRPr="00E478C5" w:rsidRDefault="00E478C5" w:rsidP="00E478C5">
            <w:pPr>
              <w:rPr>
                <w:lang w:val="en-US"/>
              </w:rPr>
            </w:pPr>
            <w:r w:rsidRPr="00E478C5">
              <w:rPr>
                <w:lang w:val="en-US"/>
              </w:rPr>
              <w:t>NOT NULL, DEFAULT false</w:t>
            </w:r>
          </w:p>
        </w:tc>
        <w:tc>
          <w:tcPr>
            <w:tcW w:w="2880" w:type="dxa"/>
            <w:shd w:val="clear" w:color="auto" w:fill="FFFFFF"/>
            <w:tcMar>
              <w:top w:w="60" w:type="dxa"/>
              <w:left w:w="100" w:type="dxa"/>
              <w:bottom w:w="60" w:type="dxa"/>
              <w:right w:w="100" w:type="dxa"/>
            </w:tcMar>
          </w:tcPr>
          <w:p w14:paraId="69097499" w14:textId="77777777" w:rsidR="00E478C5" w:rsidRPr="00E478C5" w:rsidRDefault="00E478C5" w:rsidP="00E478C5">
            <w:pPr>
              <w:rPr>
                <w:lang w:val="en-US"/>
              </w:rPr>
            </w:pPr>
            <w:r w:rsidRPr="00E478C5">
              <w:rPr>
                <w:lang w:val="en-US"/>
              </w:rPr>
              <w:t>Marca como dirección predeterminada</w:t>
            </w:r>
          </w:p>
        </w:tc>
      </w:tr>
    </w:tbl>
    <w:p w14:paraId="4B4AFFA2" w14:textId="77777777" w:rsidR="00E478C5" w:rsidRPr="00E478C5" w:rsidRDefault="00E478C5" w:rsidP="00E478C5">
      <w:pPr>
        <w:rPr>
          <w:lang w:val="en-US"/>
        </w:rPr>
      </w:pPr>
      <w:r w:rsidRPr="00E478C5">
        <w:rPr>
          <w:b/>
          <w:lang w:val="en-US"/>
        </w:rPr>
        <w:t>Relaciones de Integridad Referencial:</w:t>
      </w:r>
    </w:p>
    <w:p w14:paraId="173DB455" w14:textId="77777777" w:rsidR="00E478C5" w:rsidRPr="00E478C5" w:rsidRDefault="00E478C5" w:rsidP="00E478C5">
      <w:pPr>
        <w:rPr>
          <w:lang w:val="en-US"/>
        </w:rPr>
      </w:pPr>
      <w:r w:rsidRPr="00E478C5">
        <w:rPr>
          <w:b/>
          <w:lang w:val="en-US"/>
        </w:rPr>
        <w:t xml:space="preserve">N:1 con usuario: </w:t>
      </w:r>
      <w:r w:rsidRPr="00E478C5">
        <w:rPr>
          <w:lang w:val="en-US"/>
        </w:rPr>
        <w:t>FK compuesta ON DELETE CASCADE</w:t>
      </w:r>
    </w:p>
    <w:p w14:paraId="353BE97C" w14:textId="77777777" w:rsidR="00E478C5" w:rsidRPr="00E478C5" w:rsidRDefault="00E478C5" w:rsidP="00E478C5">
      <w:pPr>
        <w:rPr>
          <w:lang w:val="en-US"/>
        </w:rPr>
      </w:pPr>
      <w:r w:rsidRPr="00E478C5">
        <w:rPr>
          <w:b/>
          <w:lang w:val="en-US"/>
        </w:rPr>
        <w:t xml:space="preserve">N:1 con ciudad: </w:t>
      </w:r>
      <w:r w:rsidRPr="00E478C5">
        <w:rPr>
          <w:lang w:val="en-US"/>
        </w:rPr>
        <w:t>direccion_cliente.ciudad_id -&gt; ciudad(id)</w:t>
      </w:r>
    </w:p>
    <w:p w14:paraId="56791442" w14:textId="77777777" w:rsidR="00E478C5" w:rsidRPr="00E478C5" w:rsidRDefault="00E478C5" w:rsidP="00E478C5">
      <w:pPr>
        <w:rPr>
          <w:lang w:val="en-US"/>
        </w:rPr>
      </w:pPr>
      <w:r w:rsidRPr="00E478C5">
        <w:rPr>
          <w:b/>
          <w:lang w:val="en-US"/>
        </w:rPr>
        <w:t xml:space="preserve">1:N con venta / envio: </w:t>
      </w:r>
      <w:r w:rsidRPr="00E478C5">
        <w:rPr>
          <w:lang w:val="en-US"/>
        </w:rPr>
        <w:t>Referenciada como dirección de destino</w:t>
      </w:r>
    </w:p>
    <w:p w14:paraId="7E0B1C7D" w14:textId="77777777" w:rsidR="00E478C5" w:rsidRPr="00E478C5" w:rsidRDefault="00E478C5" w:rsidP="00E478C5">
      <w:pPr>
        <w:rPr>
          <w:lang w:val="en-US"/>
        </w:rPr>
      </w:pPr>
    </w:p>
    <w:p w14:paraId="0B50D290" w14:textId="77777777" w:rsidR="00E478C5" w:rsidRPr="00E478C5" w:rsidRDefault="00E478C5" w:rsidP="00E478C5">
      <w:pPr>
        <w:rPr>
          <w:lang w:val="en-US"/>
        </w:rPr>
      </w:pPr>
      <w:r w:rsidRPr="00E478C5">
        <w:rPr>
          <w:b/>
          <w:lang w:val="en-US"/>
        </w:rPr>
        <w:t>Tabla: cupon</w:t>
      </w:r>
    </w:p>
    <w:p w14:paraId="36AA8833" w14:textId="77777777" w:rsidR="00E478C5" w:rsidRPr="00E478C5" w:rsidRDefault="00E478C5" w:rsidP="00E478C5">
      <w:pPr>
        <w:rPr>
          <w:lang w:val="en-US"/>
        </w:rPr>
      </w:pPr>
      <w:r w:rsidRPr="00E478C5">
        <w:rPr>
          <w:lang w:val="en-US"/>
        </w:rPr>
        <w:t>Descripción: Descuentos comerciales por porcentaje, monto fijo o costo de envío.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6A7FD0FC" w14:textId="77777777" w:rsidTr="008E0D8C">
        <w:trPr>
          <w:jc w:val="center"/>
        </w:trPr>
        <w:tc>
          <w:tcPr>
            <w:tcW w:w="2160" w:type="dxa"/>
            <w:shd w:val="clear" w:color="auto" w:fill="1B365D"/>
            <w:tcMar>
              <w:top w:w="80" w:type="dxa"/>
              <w:left w:w="100" w:type="dxa"/>
              <w:bottom w:w="80" w:type="dxa"/>
              <w:right w:w="100" w:type="dxa"/>
            </w:tcMar>
          </w:tcPr>
          <w:p w14:paraId="4737D49C"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3E43478"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4BDCA98"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011EB62" w14:textId="77777777" w:rsidR="00E478C5" w:rsidRPr="00E478C5" w:rsidRDefault="00E478C5" w:rsidP="00E478C5">
            <w:pPr>
              <w:rPr>
                <w:lang w:val="en-US"/>
              </w:rPr>
            </w:pPr>
            <w:r w:rsidRPr="00E478C5">
              <w:rPr>
                <w:b/>
                <w:lang w:val="en-US"/>
              </w:rPr>
              <w:t>Descripción</w:t>
            </w:r>
          </w:p>
        </w:tc>
      </w:tr>
      <w:tr w:rsidR="00E478C5" w:rsidRPr="00E478C5" w14:paraId="0D3F53E8" w14:textId="77777777" w:rsidTr="008E0D8C">
        <w:trPr>
          <w:jc w:val="center"/>
        </w:trPr>
        <w:tc>
          <w:tcPr>
            <w:tcW w:w="2160" w:type="dxa"/>
            <w:shd w:val="clear" w:color="auto" w:fill="F0F4F8"/>
            <w:tcMar>
              <w:top w:w="60" w:type="dxa"/>
              <w:left w:w="100" w:type="dxa"/>
              <w:bottom w:w="60" w:type="dxa"/>
              <w:right w:w="100" w:type="dxa"/>
            </w:tcMar>
          </w:tcPr>
          <w:p w14:paraId="44815134"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01502D2"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119FE58"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D3F3775" w14:textId="77777777" w:rsidR="00E478C5" w:rsidRPr="00E478C5" w:rsidRDefault="00E478C5" w:rsidP="00E478C5">
            <w:pPr>
              <w:rPr>
                <w:lang w:val="en-US"/>
              </w:rPr>
            </w:pPr>
            <w:r w:rsidRPr="00E478C5">
              <w:rPr>
                <w:lang w:val="en-US"/>
              </w:rPr>
              <w:t>Identificador</w:t>
            </w:r>
          </w:p>
        </w:tc>
      </w:tr>
      <w:tr w:rsidR="00E478C5" w:rsidRPr="00E478C5" w14:paraId="510D1143" w14:textId="77777777" w:rsidTr="008E0D8C">
        <w:trPr>
          <w:jc w:val="center"/>
        </w:trPr>
        <w:tc>
          <w:tcPr>
            <w:tcW w:w="2160" w:type="dxa"/>
            <w:shd w:val="clear" w:color="auto" w:fill="FFFFFF"/>
            <w:tcMar>
              <w:top w:w="60" w:type="dxa"/>
              <w:left w:w="100" w:type="dxa"/>
              <w:bottom w:w="60" w:type="dxa"/>
              <w:right w:w="100" w:type="dxa"/>
            </w:tcMar>
          </w:tcPr>
          <w:p w14:paraId="51829AE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A7EB0B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94F54C6"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373EB0C" w14:textId="77777777" w:rsidR="00E478C5" w:rsidRPr="00E478C5" w:rsidRDefault="00E478C5" w:rsidP="00E478C5">
            <w:pPr>
              <w:rPr>
                <w:lang w:val="en-US"/>
              </w:rPr>
            </w:pPr>
            <w:r w:rsidRPr="00E478C5">
              <w:rPr>
                <w:lang w:val="en-US"/>
              </w:rPr>
              <w:t>Tenant</w:t>
            </w:r>
          </w:p>
        </w:tc>
      </w:tr>
      <w:tr w:rsidR="00E478C5" w:rsidRPr="00E478C5" w14:paraId="56C220F0" w14:textId="77777777" w:rsidTr="008E0D8C">
        <w:trPr>
          <w:jc w:val="center"/>
        </w:trPr>
        <w:tc>
          <w:tcPr>
            <w:tcW w:w="2160" w:type="dxa"/>
            <w:shd w:val="clear" w:color="auto" w:fill="F0F4F8"/>
            <w:tcMar>
              <w:top w:w="60" w:type="dxa"/>
              <w:left w:w="100" w:type="dxa"/>
              <w:bottom w:w="60" w:type="dxa"/>
              <w:right w:w="100" w:type="dxa"/>
            </w:tcMar>
          </w:tcPr>
          <w:p w14:paraId="7D5C1260" w14:textId="77777777" w:rsidR="00E478C5" w:rsidRPr="00E478C5" w:rsidRDefault="00E478C5" w:rsidP="00E478C5">
            <w:pPr>
              <w:rPr>
                <w:lang w:val="en-US"/>
              </w:rPr>
            </w:pPr>
            <w:r w:rsidRPr="00E478C5">
              <w:rPr>
                <w:b/>
                <w:lang w:val="en-US"/>
              </w:rPr>
              <w:t>codigo</w:t>
            </w:r>
          </w:p>
        </w:tc>
        <w:tc>
          <w:tcPr>
            <w:tcW w:w="1728" w:type="dxa"/>
            <w:shd w:val="clear" w:color="auto" w:fill="F0F4F8"/>
            <w:tcMar>
              <w:top w:w="60" w:type="dxa"/>
              <w:left w:w="100" w:type="dxa"/>
              <w:bottom w:w="60" w:type="dxa"/>
              <w:right w:w="100" w:type="dxa"/>
            </w:tcMar>
          </w:tcPr>
          <w:p w14:paraId="5039E150" w14:textId="77777777" w:rsidR="00E478C5" w:rsidRPr="00E478C5" w:rsidRDefault="00E478C5" w:rsidP="00E478C5">
            <w:pPr>
              <w:rPr>
                <w:lang w:val="en-US"/>
              </w:rPr>
            </w:pPr>
            <w:r w:rsidRPr="00E478C5">
              <w:rPr>
                <w:lang w:val="en-US"/>
              </w:rPr>
              <w:t>varchar(40)</w:t>
            </w:r>
          </w:p>
        </w:tc>
        <w:tc>
          <w:tcPr>
            <w:tcW w:w="3312" w:type="dxa"/>
            <w:shd w:val="clear" w:color="auto" w:fill="F0F4F8"/>
            <w:tcMar>
              <w:top w:w="60" w:type="dxa"/>
              <w:left w:w="100" w:type="dxa"/>
              <w:bottom w:w="60" w:type="dxa"/>
              <w:right w:w="100" w:type="dxa"/>
            </w:tcMar>
          </w:tcPr>
          <w:p w14:paraId="57859E6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C1A447C" w14:textId="77777777" w:rsidR="00E478C5" w:rsidRPr="00E478C5" w:rsidRDefault="00E478C5" w:rsidP="00E478C5">
            <w:pPr>
              <w:rPr>
                <w:lang w:val="en-US"/>
              </w:rPr>
            </w:pPr>
            <w:r w:rsidRPr="00E478C5">
              <w:rPr>
                <w:lang w:val="en-US"/>
              </w:rPr>
              <w:t>Código alfanumérico a ingresar</w:t>
            </w:r>
          </w:p>
        </w:tc>
      </w:tr>
      <w:tr w:rsidR="00E478C5" w:rsidRPr="00E478C5" w14:paraId="2DE2937B" w14:textId="77777777" w:rsidTr="008E0D8C">
        <w:trPr>
          <w:jc w:val="center"/>
        </w:trPr>
        <w:tc>
          <w:tcPr>
            <w:tcW w:w="2160" w:type="dxa"/>
            <w:shd w:val="clear" w:color="auto" w:fill="FFFFFF"/>
            <w:tcMar>
              <w:top w:w="60" w:type="dxa"/>
              <w:left w:w="100" w:type="dxa"/>
              <w:bottom w:w="60" w:type="dxa"/>
              <w:right w:w="100" w:type="dxa"/>
            </w:tcMar>
          </w:tcPr>
          <w:p w14:paraId="7076737F" w14:textId="77777777" w:rsidR="00E478C5" w:rsidRPr="00E478C5" w:rsidRDefault="00E478C5" w:rsidP="00E478C5">
            <w:pPr>
              <w:rPr>
                <w:lang w:val="en-US"/>
              </w:rPr>
            </w:pPr>
            <w:r w:rsidRPr="00E478C5">
              <w:rPr>
                <w:b/>
                <w:lang w:val="en-US"/>
              </w:rPr>
              <w:t>tipo</w:t>
            </w:r>
          </w:p>
        </w:tc>
        <w:tc>
          <w:tcPr>
            <w:tcW w:w="1728" w:type="dxa"/>
            <w:shd w:val="clear" w:color="auto" w:fill="FFFFFF"/>
            <w:tcMar>
              <w:top w:w="60" w:type="dxa"/>
              <w:left w:w="100" w:type="dxa"/>
              <w:bottom w:w="60" w:type="dxa"/>
              <w:right w:w="100" w:type="dxa"/>
            </w:tcMar>
          </w:tcPr>
          <w:p w14:paraId="0B39C6F3"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2921CD6" w14:textId="77777777" w:rsidR="00E478C5" w:rsidRPr="00E478C5" w:rsidRDefault="00E478C5" w:rsidP="00E478C5">
            <w:pPr>
              <w:rPr>
                <w:lang w:val="en-US"/>
              </w:rPr>
            </w:pPr>
            <w:r w:rsidRPr="00E478C5">
              <w:rPr>
                <w:lang w:val="en-US"/>
              </w:rPr>
              <w:t>CHECK ('porcentaje','monto_fijo','envio_gratis')</w:t>
            </w:r>
          </w:p>
        </w:tc>
        <w:tc>
          <w:tcPr>
            <w:tcW w:w="2880" w:type="dxa"/>
            <w:shd w:val="clear" w:color="auto" w:fill="FFFFFF"/>
            <w:tcMar>
              <w:top w:w="60" w:type="dxa"/>
              <w:left w:w="100" w:type="dxa"/>
              <w:bottom w:w="60" w:type="dxa"/>
              <w:right w:w="100" w:type="dxa"/>
            </w:tcMar>
          </w:tcPr>
          <w:p w14:paraId="7A691F4C" w14:textId="77777777" w:rsidR="00E478C5" w:rsidRPr="00E478C5" w:rsidRDefault="00E478C5" w:rsidP="00E478C5">
            <w:pPr>
              <w:rPr>
                <w:lang w:val="en-US"/>
              </w:rPr>
            </w:pPr>
            <w:r w:rsidRPr="00E478C5">
              <w:rPr>
                <w:lang w:val="en-US"/>
              </w:rPr>
              <w:t>Regla de cálculo</w:t>
            </w:r>
          </w:p>
        </w:tc>
      </w:tr>
      <w:tr w:rsidR="00E478C5" w:rsidRPr="00E478C5" w14:paraId="0BA28D14" w14:textId="77777777" w:rsidTr="008E0D8C">
        <w:trPr>
          <w:jc w:val="center"/>
        </w:trPr>
        <w:tc>
          <w:tcPr>
            <w:tcW w:w="2160" w:type="dxa"/>
            <w:shd w:val="clear" w:color="auto" w:fill="F0F4F8"/>
            <w:tcMar>
              <w:top w:w="60" w:type="dxa"/>
              <w:left w:w="100" w:type="dxa"/>
              <w:bottom w:w="60" w:type="dxa"/>
              <w:right w:w="100" w:type="dxa"/>
            </w:tcMar>
          </w:tcPr>
          <w:p w14:paraId="6840ACAC" w14:textId="77777777" w:rsidR="00E478C5" w:rsidRPr="00E478C5" w:rsidRDefault="00E478C5" w:rsidP="00E478C5">
            <w:pPr>
              <w:rPr>
                <w:lang w:val="en-US"/>
              </w:rPr>
            </w:pPr>
            <w:r w:rsidRPr="00E478C5">
              <w:rPr>
                <w:b/>
                <w:lang w:val="en-US"/>
              </w:rPr>
              <w:t>valor</w:t>
            </w:r>
          </w:p>
        </w:tc>
        <w:tc>
          <w:tcPr>
            <w:tcW w:w="1728" w:type="dxa"/>
            <w:shd w:val="clear" w:color="auto" w:fill="F0F4F8"/>
            <w:tcMar>
              <w:top w:w="60" w:type="dxa"/>
              <w:left w:w="100" w:type="dxa"/>
              <w:bottom w:w="60" w:type="dxa"/>
              <w:right w:w="100" w:type="dxa"/>
            </w:tcMar>
          </w:tcPr>
          <w:p w14:paraId="142D3E45"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26BA933E" w14:textId="77777777" w:rsidR="00E478C5" w:rsidRPr="00E478C5" w:rsidRDefault="00E478C5" w:rsidP="00E478C5">
            <w:pPr>
              <w:rPr>
                <w:lang w:val="en-US"/>
              </w:rPr>
            </w:pPr>
            <w:r w:rsidRPr="00E478C5">
              <w:rPr>
                <w:lang w:val="en-US"/>
              </w:rPr>
              <w:t>NOT NULL, CHECK (valor &gt;= 0)</w:t>
            </w:r>
          </w:p>
        </w:tc>
        <w:tc>
          <w:tcPr>
            <w:tcW w:w="2880" w:type="dxa"/>
            <w:shd w:val="clear" w:color="auto" w:fill="F0F4F8"/>
            <w:tcMar>
              <w:top w:w="60" w:type="dxa"/>
              <w:left w:w="100" w:type="dxa"/>
              <w:bottom w:w="60" w:type="dxa"/>
              <w:right w:w="100" w:type="dxa"/>
            </w:tcMar>
          </w:tcPr>
          <w:p w14:paraId="5EAF7183" w14:textId="77777777" w:rsidR="00E478C5" w:rsidRPr="00E478C5" w:rsidRDefault="00E478C5" w:rsidP="00E478C5">
            <w:pPr>
              <w:rPr>
                <w:lang w:val="en-US"/>
              </w:rPr>
            </w:pPr>
            <w:r w:rsidRPr="00E478C5">
              <w:rPr>
                <w:lang w:val="en-US"/>
              </w:rPr>
              <w:t>Porcentaje (&lt;=100) o monto descontado</w:t>
            </w:r>
          </w:p>
        </w:tc>
      </w:tr>
      <w:tr w:rsidR="00E478C5" w:rsidRPr="00E478C5" w14:paraId="1ED3A915" w14:textId="77777777" w:rsidTr="008E0D8C">
        <w:trPr>
          <w:jc w:val="center"/>
        </w:trPr>
        <w:tc>
          <w:tcPr>
            <w:tcW w:w="2160" w:type="dxa"/>
            <w:shd w:val="clear" w:color="auto" w:fill="FFFFFF"/>
            <w:tcMar>
              <w:top w:w="60" w:type="dxa"/>
              <w:left w:w="100" w:type="dxa"/>
              <w:bottom w:w="60" w:type="dxa"/>
              <w:right w:w="100" w:type="dxa"/>
            </w:tcMar>
          </w:tcPr>
          <w:p w14:paraId="760AED9D" w14:textId="77777777" w:rsidR="00E478C5" w:rsidRPr="00E478C5" w:rsidRDefault="00E478C5" w:rsidP="00E478C5">
            <w:pPr>
              <w:rPr>
                <w:lang w:val="en-US"/>
              </w:rPr>
            </w:pPr>
            <w:r w:rsidRPr="00E478C5">
              <w:rPr>
                <w:b/>
                <w:lang w:val="en-US"/>
              </w:rPr>
              <w:t>monto_minimo</w:t>
            </w:r>
          </w:p>
        </w:tc>
        <w:tc>
          <w:tcPr>
            <w:tcW w:w="1728" w:type="dxa"/>
            <w:shd w:val="clear" w:color="auto" w:fill="FFFFFF"/>
            <w:tcMar>
              <w:top w:w="60" w:type="dxa"/>
              <w:left w:w="100" w:type="dxa"/>
              <w:bottom w:w="60" w:type="dxa"/>
              <w:right w:w="100" w:type="dxa"/>
            </w:tcMar>
          </w:tcPr>
          <w:p w14:paraId="1C4A8677"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72154264" w14:textId="77777777" w:rsidR="00E478C5" w:rsidRPr="00E478C5" w:rsidRDefault="00E478C5" w:rsidP="00E478C5">
            <w:pPr>
              <w:rPr>
                <w:lang w:val="en-US"/>
              </w:rPr>
            </w:pPr>
            <w:r w:rsidRPr="00E478C5">
              <w:rPr>
                <w:lang w:val="en-US"/>
              </w:rPr>
              <w:t>NOT NULL, DEFAULT 0</w:t>
            </w:r>
          </w:p>
        </w:tc>
        <w:tc>
          <w:tcPr>
            <w:tcW w:w="2880" w:type="dxa"/>
            <w:shd w:val="clear" w:color="auto" w:fill="FFFFFF"/>
            <w:tcMar>
              <w:top w:w="60" w:type="dxa"/>
              <w:left w:w="100" w:type="dxa"/>
              <w:bottom w:w="60" w:type="dxa"/>
              <w:right w:w="100" w:type="dxa"/>
            </w:tcMar>
          </w:tcPr>
          <w:p w14:paraId="34A0FB40" w14:textId="77777777" w:rsidR="00E478C5" w:rsidRPr="00E478C5" w:rsidRDefault="00E478C5" w:rsidP="00E478C5">
            <w:pPr>
              <w:rPr>
                <w:lang w:val="en-US"/>
              </w:rPr>
            </w:pPr>
            <w:r w:rsidRPr="00E478C5">
              <w:rPr>
                <w:lang w:val="en-US"/>
              </w:rPr>
              <w:t>Compra mínima requerida</w:t>
            </w:r>
          </w:p>
        </w:tc>
      </w:tr>
      <w:tr w:rsidR="00E478C5" w:rsidRPr="00E478C5" w14:paraId="67696B12" w14:textId="77777777" w:rsidTr="008E0D8C">
        <w:trPr>
          <w:jc w:val="center"/>
        </w:trPr>
        <w:tc>
          <w:tcPr>
            <w:tcW w:w="2160" w:type="dxa"/>
            <w:shd w:val="clear" w:color="auto" w:fill="F0F4F8"/>
            <w:tcMar>
              <w:top w:w="60" w:type="dxa"/>
              <w:left w:w="100" w:type="dxa"/>
              <w:bottom w:w="60" w:type="dxa"/>
              <w:right w:w="100" w:type="dxa"/>
            </w:tcMar>
          </w:tcPr>
          <w:p w14:paraId="390A5482" w14:textId="77777777" w:rsidR="00E478C5" w:rsidRPr="00E478C5" w:rsidRDefault="00E478C5" w:rsidP="00E478C5">
            <w:pPr>
              <w:rPr>
                <w:lang w:val="en-US"/>
              </w:rPr>
            </w:pPr>
            <w:r w:rsidRPr="00E478C5">
              <w:rPr>
                <w:b/>
                <w:lang w:val="en-US"/>
              </w:rPr>
              <w:lastRenderedPageBreak/>
              <w:t>fecha_inicio / fecha_fin</w:t>
            </w:r>
          </w:p>
        </w:tc>
        <w:tc>
          <w:tcPr>
            <w:tcW w:w="1728" w:type="dxa"/>
            <w:shd w:val="clear" w:color="auto" w:fill="F0F4F8"/>
            <w:tcMar>
              <w:top w:w="60" w:type="dxa"/>
              <w:left w:w="100" w:type="dxa"/>
              <w:bottom w:w="60" w:type="dxa"/>
              <w:right w:w="100" w:type="dxa"/>
            </w:tcMar>
          </w:tcPr>
          <w:p w14:paraId="5C58DCD0"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581BEC61" w14:textId="77777777" w:rsidR="00E478C5" w:rsidRPr="00E478C5" w:rsidRDefault="00E478C5" w:rsidP="00E478C5">
            <w:pPr>
              <w:rPr>
                <w:lang w:val="en-US"/>
              </w:rPr>
            </w:pPr>
            <w:r w:rsidRPr="00E478C5">
              <w:rPr>
                <w:lang w:val="en-US"/>
              </w:rPr>
              <w:t>NOT NULL, CHECK (fecha_fin &gt; fecha_inicio)</w:t>
            </w:r>
          </w:p>
        </w:tc>
        <w:tc>
          <w:tcPr>
            <w:tcW w:w="2880" w:type="dxa"/>
            <w:shd w:val="clear" w:color="auto" w:fill="F0F4F8"/>
            <w:tcMar>
              <w:top w:w="60" w:type="dxa"/>
              <w:left w:w="100" w:type="dxa"/>
              <w:bottom w:w="60" w:type="dxa"/>
              <w:right w:w="100" w:type="dxa"/>
            </w:tcMar>
          </w:tcPr>
          <w:p w14:paraId="424836C1" w14:textId="77777777" w:rsidR="00E478C5" w:rsidRPr="00E478C5" w:rsidRDefault="00E478C5" w:rsidP="00E478C5">
            <w:pPr>
              <w:rPr>
                <w:lang w:val="en-US"/>
              </w:rPr>
            </w:pPr>
            <w:r w:rsidRPr="00E478C5">
              <w:rPr>
                <w:lang w:val="en-US"/>
              </w:rPr>
              <w:t>Vigencia temporal</w:t>
            </w:r>
          </w:p>
        </w:tc>
      </w:tr>
      <w:tr w:rsidR="00E478C5" w:rsidRPr="00E478C5" w14:paraId="411F8202" w14:textId="77777777" w:rsidTr="008E0D8C">
        <w:trPr>
          <w:jc w:val="center"/>
        </w:trPr>
        <w:tc>
          <w:tcPr>
            <w:tcW w:w="2160" w:type="dxa"/>
            <w:shd w:val="clear" w:color="auto" w:fill="FFFFFF"/>
            <w:tcMar>
              <w:top w:w="60" w:type="dxa"/>
              <w:left w:w="100" w:type="dxa"/>
              <w:bottom w:w="60" w:type="dxa"/>
              <w:right w:w="100" w:type="dxa"/>
            </w:tcMar>
          </w:tcPr>
          <w:p w14:paraId="523D6D07" w14:textId="77777777" w:rsidR="00E478C5" w:rsidRPr="00E478C5" w:rsidRDefault="00E478C5" w:rsidP="00E478C5">
            <w:pPr>
              <w:rPr>
                <w:lang w:val="en-US"/>
              </w:rPr>
            </w:pPr>
            <w:r w:rsidRPr="00E478C5">
              <w:rPr>
                <w:b/>
                <w:lang w:val="en-US"/>
              </w:rPr>
              <w:t>activo</w:t>
            </w:r>
          </w:p>
        </w:tc>
        <w:tc>
          <w:tcPr>
            <w:tcW w:w="1728" w:type="dxa"/>
            <w:shd w:val="clear" w:color="auto" w:fill="FFFFFF"/>
            <w:tcMar>
              <w:top w:w="60" w:type="dxa"/>
              <w:left w:w="100" w:type="dxa"/>
              <w:bottom w:w="60" w:type="dxa"/>
              <w:right w:w="100" w:type="dxa"/>
            </w:tcMar>
          </w:tcPr>
          <w:p w14:paraId="198C7711" w14:textId="77777777" w:rsidR="00E478C5" w:rsidRPr="00E478C5" w:rsidRDefault="00E478C5" w:rsidP="00E478C5">
            <w:pPr>
              <w:rPr>
                <w:lang w:val="en-US"/>
              </w:rPr>
            </w:pPr>
            <w:r w:rsidRPr="00E478C5">
              <w:rPr>
                <w:lang w:val="en-US"/>
              </w:rPr>
              <w:t>boolean</w:t>
            </w:r>
          </w:p>
        </w:tc>
        <w:tc>
          <w:tcPr>
            <w:tcW w:w="3312" w:type="dxa"/>
            <w:shd w:val="clear" w:color="auto" w:fill="FFFFFF"/>
            <w:tcMar>
              <w:top w:w="60" w:type="dxa"/>
              <w:left w:w="100" w:type="dxa"/>
              <w:bottom w:w="60" w:type="dxa"/>
              <w:right w:w="100" w:type="dxa"/>
            </w:tcMar>
          </w:tcPr>
          <w:p w14:paraId="3CC092A1" w14:textId="77777777" w:rsidR="00E478C5" w:rsidRPr="00E478C5" w:rsidRDefault="00E478C5" w:rsidP="00E478C5">
            <w:pPr>
              <w:rPr>
                <w:lang w:val="en-US"/>
              </w:rPr>
            </w:pPr>
            <w:r w:rsidRPr="00E478C5">
              <w:rPr>
                <w:lang w:val="en-US"/>
              </w:rPr>
              <w:t>NOT NULL, DEFAULT true</w:t>
            </w:r>
          </w:p>
        </w:tc>
        <w:tc>
          <w:tcPr>
            <w:tcW w:w="2880" w:type="dxa"/>
            <w:shd w:val="clear" w:color="auto" w:fill="FFFFFF"/>
            <w:tcMar>
              <w:top w:w="60" w:type="dxa"/>
              <w:left w:w="100" w:type="dxa"/>
              <w:bottom w:w="60" w:type="dxa"/>
              <w:right w:w="100" w:type="dxa"/>
            </w:tcMar>
          </w:tcPr>
          <w:p w14:paraId="42C600F5" w14:textId="77777777" w:rsidR="00E478C5" w:rsidRPr="00E478C5" w:rsidRDefault="00E478C5" w:rsidP="00E478C5">
            <w:pPr>
              <w:rPr>
                <w:lang w:val="en-US"/>
              </w:rPr>
            </w:pPr>
            <w:r w:rsidRPr="00E478C5">
              <w:rPr>
                <w:lang w:val="en-US"/>
              </w:rPr>
              <w:t>Habilitación administrativa</w:t>
            </w:r>
          </w:p>
        </w:tc>
      </w:tr>
    </w:tbl>
    <w:p w14:paraId="70CB59BF" w14:textId="77777777" w:rsidR="00E478C5" w:rsidRPr="00E478C5" w:rsidRDefault="00E478C5" w:rsidP="00E478C5">
      <w:pPr>
        <w:rPr>
          <w:lang w:val="en-US"/>
        </w:rPr>
      </w:pPr>
      <w:r w:rsidRPr="00E478C5">
        <w:rPr>
          <w:b/>
          <w:lang w:val="en-US"/>
        </w:rPr>
        <w:t>Relaciones de Integridad Referencial:</w:t>
      </w:r>
    </w:p>
    <w:p w14:paraId="443ED81E" w14:textId="77777777" w:rsidR="00E478C5" w:rsidRPr="00E478C5" w:rsidRDefault="00E478C5" w:rsidP="00E478C5">
      <w:pPr>
        <w:rPr>
          <w:lang w:val="en-US"/>
        </w:rPr>
      </w:pPr>
      <w:r w:rsidRPr="00E478C5">
        <w:rPr>
          <w:b/>
          <w:lang w:val="en-US"/>
        </w:rPr>
        <w:t xml:space="preserve">1:N con cupon_uso: </w:t>
      </w:r>
      <w:r w:rsidRPr="00E478C5">
        <w:rPr>
          <w:lang w:val="en-US"/>
        </w:rPr>
        <w:t>cupon.id = cupon_uso.cupon_id</w:t>
      </w:r>
    </w:p>
    <w:p w14:paraId="39F5C7BF" w14:textId="77777777" w:rsidR="00E478C5" w:rsidRPr="00E478C5" w:rsidRDefault="00E478C5" w:rsidP="00E478C5">
      <w:pPr>
        <w:rPr>
          <w:lang w:val="en-US"/>
        </w:rPr>
      </w:pPr>
      <w:r w:rsidRPr="00E478C5">
        <w:rPr>
          <w:b/>
          <w:lang w:val="en-US"/>
        </w:rPr>
        <w:t xml:space="preserve">1:N con venta: </w:t>
      </w:r>
      <w:r w:rsidRPr="00E478C5">
        <w:rPr>
          <w:lang w:val="en-US"/>
        </w:rPr>
        <w:t>cupon.id = venta.cupon_id</w:t>
      </w:r>
    </w:p>
    <w:p w14:paraId="24FCC3DA" w14:textId="77777777" w:rsidR="00E478C5" w:rsidRPr="00E478C5" w:rsidRDefault="00E478C5" w:rsidP="00E478C5">
      <w:pPr>
        <w:rPr>
          <w:lang w:val="en-US"/>
        </w:rPr>
      </w:pPr>
    </w:p>
    <w:p w14:paraId="0FF25764" w14:textId="77777777" w:rsidR="00E478C5" w:rsidRPr="00E478C5" w:rsidRDefault="00E478C5" w:rsidP="00E478C5">
      <w:pPr>
        <w:rPr>
          <w:lang w:val="en-US"/>
        </w:rPr>
      </w:pPr>
      <w:r w:rsidRPr="00E478C5">
        <w:rPr>
          <w:b/>
          <w:lang w:val="en-US"/>
        </w:rPr>
        <w:t>Tabla: dispositivo</w:t>
      </w:r>
    </w:p>
    <w:p w14:paraId="5F0F5EF5" w14:textId="77777777" w:rsidR="00E478C5" w:rsidRPr="00E478C5" w:rsidRDefault="00E478C5" w:rsidP="00E478C5">
      <w:pPr>
        <w:rPr>
          <w:lang w:val="en-US"/>
        </w:rPr>
      </w:pPr>
      <w:r w:rsidRPr="00E478C5">
        <w:rPr>
          <w:lang w:val="en-US"/>
        </w:rPr>
        <w:t>Descripción: Terminales punto de venta (POS) físicos o tablets registradas para venta offline.</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F7B7F47" w14:textId="77777777" w:rsidTr="008E0D8C">
        <w:trPr>
          <w:jc w:val="center"/>
        </w:trPr>
        <w:tc>
          <w:tcPr>
            <w:tcW w:w="2160" w:type="dxa"/>
            <w:shd w:val="clear" w:color="auto" w:fill="1B365D"/>
            <w:tcMar>
              <w:top w:w="80" w:type="dxa"/>
              <w:left w:w="100" w:type="dxa"/>
              <w:bottom w:w="80" w:type="dxa"/>
              <w:right w:w="100" w:type="dxa"/>
            </w:tcMar>
          </w:tcPr>
          <w:p w14:paraId="6BBACFB7"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8BFA334"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6AE4E851"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AB150F4" w14:textId="77777777" w:rsidR="00E478C5" w:rsidRPr="00E478C5" w:rsidRDefault="00E478C5" w:rsidP="00E478C5">
            <w:pPr>
              <w:rPr>
                <w:lang w:val="en-US"/>
              </w:rPr>
            </w:pPr>
            <w:r w:rsidRPr="00E478C5">
              <w:rPr>
                <w:b/>
                <w:lang w:val="en-US"/>
              </w:rPr>
              <w:t>Descripción</w:t>
            </w:r>
          </w:p>
        </w:tc>
      </w:tr>
      <w:tr w:rsidR="00E478C5" w:rsidRPr="00E478C5" w14:paraId="14C966E4" w14:textId="77777777" w:rsidTr="008E0D8C">
        <w:trPr>
          <w:jc w:val="center"/>
        </w:trPr>
        <w:tc>
          <w:tcPr>
            <w:tcW w:w="2160" w:type="dxa"/>
            <w:shd w:val="clear" w:color="auto" w:fill="F0F4F8"/>
            <w:tcMar>
              <w:top w:w="60" w:type="dxa"/>
              <w:left w:w="100" w:type="dxa"/>
              <w:bottom w:w="60" w:type="dxa"/>
              <w:right w:w="100" w:type="dxa"/>
            </w:tcMar>
          </w:tcPr>
          <w:p w14:paraId="2FCE8A14"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193FF7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5BBC4F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F80A1BB" w14:textId="77777777" w:rsidR="00E478C5" w:rsidRPr="00E478C5" w:rsidRDefault="00E478C5" w:rsidP="00E478C5">
            <w:pPr>
              <w:rPr>
                <w:lang w:val="en-US"/>
              </w:rPr>
            </w:pPr>
            <w:r w:rsidRPr="00E478C5">
              <w:rPr>
                <w:lang w:val="en-US"/>
              </w:rPr>
              <w:t>Identificador de terminal</w:t>
            </w:r>
          </w:p>
        </w:tc>
      </w:tr>
      <w:tr w:rsidR="00E478C5" w:rsidRPr="00E478C5" w14:paraId="7E6988AD" w14:textId="77777777" w:rsidTr="008E0D8C">
        <w:trPr>
          <w:jc w:val="center"/>
        </w:trPr>
        <w:tc>
          <w:tcPr>
            <w:tcW w:w="2160" w:type="dxa"/>
            <w:shd w:val="clear" w:color="auto" w:fill="FFFFFF"/>
            <w:tcMar>
              <w:top w:w="60" w:type="dxa"/>
              <w:left w:w="100" w:type="dxa"/>
              <w:bottom w:w="60" w:type="dxa"/>
              <w:right w:w="100" w:type="dxa"/>
            </w:tcMar>
          </w:tcPr>
          <w:p w14:paraId="0D7CF825"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0E486994"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B0706D8"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79E492A" w14:textId="77777777" w:rsidR="00E478C5" w:rsidRPr="00E478C5" w:rsidRDefault="00E478C5" w:rsidP="00E478C5">
            <w:pPr>
              <w:rPr>
                <w:lang w:val="en-US"/>
              </w:rPr>
            </w:pPr>
            <w:r w:rsidRPr="00E478C5">
              <w:rPr>
                <w:lang w:val="en-US"/>
              </w:rPr>
              <w:t>Tenant</w:t>
            </w:r>
          </w:p>
        </w:tc>
      </w:tr>
      <w:tr w:rsidR="00E478C5" w:rsidRPr="00E478C5" w14:paraId="51EE39F3" w14:textId="77777777" w:rsidTr="008E0D8C">
        <w:trPr>
          <w:jc w:val="center"/>
        </w:trPr>
        <w:tc>
          <w:tcPr>
            <w:tcW w:w="2160" w:type="dxa"/>
            <w:shd w:val="clear" w:color="auto" w:fill="F0F4F8"/>
            <w:tcMar>
              <w:top w:w="60" w:type="dxa"/>
              <w:left w:w="100" w:type="dxa"/>
              <w:bottom w:w="60" w:type="dxa"/>
              <w:right w:w="100" w:type="dxa"/>
            </w:tcMar>
          </w:tcPr>
          <w:p w14:paraId="31AD4C6F" w14:textId="77777777" w:rsidR="00E478C5" w:rsidRPr="00E478C5" w:rsidRDefault="00E478C5" w:rsidP="00E478C5">
            <w:pPr>
              <w:rPr>
                <w:lang w:val="en-US"/>
              </w:rPr>
            </w:pPr>
            <w:r w:rsidRPr="00E478C5">
              <w:rPr>
                <w:b/>
                <w:lang w:val="en-US"/>
              </w:rPr>
              <w:t>sucursal_id</w:t>
            </w:r>
          </w:p>
        </w:tc>
        <w:tc>
          <w:tcPr>
            <w:tcW w:w="1728" w:type="dxa"/>
            <w:shd w:val="clear" w:color="auto" w:fill="F0F4F8"/>
            <w:tcMar>
              <w:top w:w="60" w:type="dxa"/>
              <w:left w:w="100" w:type="dxa"/>
              <w:bottom w:w="60" w:type="dxa"/>
              <w:right w:w="100" w:type="dxa"/>
            </w:tcMar>
          </w:tcPr>
          <w:p w14:paraId="605A144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AC85BA7"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3710588" w14:textId="77777777" w:rsidR="00E478C5" w:rsidRPr="00E478C5" w:rsidRDefault="00E478C5" w:rsidP="00E478C5">
            <w:pPr>
              <w:rPr>
                <w:lang w:val="en-US"/>
              </w:rPr>
            </w:pPr>
            <w:r w:rsidRPr="00E478C5">
              <w:rPr>
                <w:lang w:val="en-US"/>
              </w:rPr>
              <w:t>Sucursal asignada</w:t>
            </w:r>
          </w:p>
        </w:tc>
      </w:tr>
      <w:tr w:rsidR="00E478C5" w:rsidRPr="00E478C5" w14:paraId="63D9D3A0" w14:textId="77777777" w:rsidTr="008E0D8C">
        <w:trPr>
          <w:jc w:val="center"/>
        </w:trPr>
        <w:tc>
          <w:tcPr>
            <w:tcW w:w="2160" w:type="dxa"/>
            <w:shd w:val="clear" w:color="auto" w:fill="FFFFFF"/>
            <w:tcMar>
              <w:top w:w="60" w:type="dxa"/>
              <w:left w:w="100" w:type="dxa"/>
              <w:bottom w:w="60" w:type="dxa"/>
              <w:right w:w="100" w:type="dxa"/>
            </w:tcMar>
          </w:tcPr>
          <w:p w14:paraId="3B320FBF" w14:textId="77777777" w:rsidR="00E478C5" w:rsidRPr="00E478C5" w:rsidRDefault="00E478C5" w:rsidP="00E478C5">
            <w:pPr>
              <w:rPr>
                <w:lang w:val="en-US"/>
              </w:rPr>
            </w:pPr>
            <w:r w:rsidRPr="00E478C5">
              <w:rPr>
                <w:b/>
                <w:lang w:val="en-US"/>
              </w:rPr>
              <w:t>nombre / serial</w:t>
            </w:r>
          </w:p>
        </w:tc>
        <w:tc>
          <w:tcPr>
            <w:tcW w:w="1728" w:type="dxa"/>
            <w:shd w:val="clear" w:color="auto" w:fill="FFFFFF"/>
            <w:tcMar>
              <w:top w:w="60" w:type="dxa"/>
              <w:left w:w="100" w:type="dxa"/>
              <w:bottom w:w="60" w:type="dxa"/>
              <w:right w:w="100" w:type="dxa"/>
            </w:tcMar>
          </w:tcPr>
          <w:p w14:paraId="0A92DE84" w14:textId="77777777" w:rsidR="00E478C5" w:rsidRPr="00E478C5" w:rsidRDefault="00E478C5" w:rsidP="00E478C5">
            <w:pPr>
              <w:rPr>
                <w:lang w:val="en-US"/>
              </w:rPr>
            </w:pPr>
            <w:r w:rsidRPr="00E478C5">
              <w:rPr>
                <w:lang w:val="en-US"/>
              </w:rPr>
              <w:t>varchar(100)</w:t>
            </w:r>
          </w:p>
        </w:tc>
        <w:tc>
          <w:tcPr>
            <w:tcW w:w="3312" w:type="dxa"/>
            <w:shd w:val="clear" w:color="auto" w:fill="FFFFFF"/>
            <w:tcMar>
              <w:top w:w="60" w:type="dxa"/>
              <w:left w:w="100" w:type="dxa"/>
              <w:bottom w:w="60" w:type="dxa"/>
              <w:right w:w="100" w:type="dxa"/>
            </w:tcMar>
          </w:tcPr>
          <w:p w14:paraId="3F6F3669" w14:textId="77777777" w:rsidR="00E478C5" w:rsidRPr="00E478C5" w:rsidRDefault="00E478C5" w:rsidP="00E478C5">
            <w:pPr>
              <w:rPr>
                <w:lang w:val="en-US"/>
              </w:rPr>
            </w:pPr>
            <w:r w:rsidRPr="00E478C5">
              <w:rPr>
                <w:lang w:val="en-US"/>
              </w:rPr>
              <w:t>NOT NULL, UNIQUE (empresa_id, serial)</w:t>
            </w:r>
          </w:p>
        </w:tc>
        <w:tc>
          <w:tcPr>
            <w:tcW w:w="2880" w:type="dxa"/>
            <w:shd w:val="clear" w:color="auto" w:fill="FFFFFF"/>
            <w:tcMar>
              <w:top w:w="60" w:type="dxa"/>
              <w:left w:w="100" w:type="dxa"/>
              <w:bottom w:w="60" w:type="dxa"/>
              <w:right w:w="100" w:type="dxa"/>
            </w:tcMar>
          </w:tcPr>
          <w:p w14:paraId="2887266C" w14:textId="77777777" w:rsidR="00E478C5" w:rsidRPr="00E478C5" w:rsidRDefault="00E478C5" w:rsidP="00E478C5">
            <w:pPr>
              <w:rPr>
                <w:lang w:val="en-US"/>
              </w:rPr>
            </w:pPr>
            <w:r w:rsidRPr="00E478C5">
              <w:rPr>
                <w:lang w:val="en-US"/>
              </w:rPr>
              <w:t>Identificadores físicos de hardware</w:t>
            </w:r>
          </w:p>
        </w:tc>
      </w:tr>
      <w:tr w:rsidR="00E478C5" w:rsidRPr="00E478C5" w14:paraId="4783FFE6" w14:textId="77777777" w:rsidTr="008E0D8C">
        <w:trPr>
          <w:jc w:val="center"/>
        </w:trPr>
        <w:tc>
          <w:tcPr>
            <w:tcW w:w="2160" w:type="dxa"/>
            <w:shd w:val="clear" w:color="auto" w:fill="F0F4F8"/>
            <w:tcMar>
              <w:top w:w="60" w:type="dxa"/>
              <w:left w:w="100" w:type="dxa"/>
              <w:bottom w:w="60" w:type="dxa"/>
              <w:right w:w="100" w:type="dxa"/>
            </w:tcMar>
          </w:tcPr>
          <w:p w14:paraId="36988B86" w14:textId="77777777" w:rsidR="00E478C5" w:rsidRPr="00E478C5" w:rsidRDefault="00E478C5" w:rsidP="00E478C5">
            <w:pPr>
              <w:rPr>
                <w:lang w:val="en-US"/>
              </w:rPr>
            </w:pPr>
            <w:r w:rsidRPr="00E478C5">
              <w:rPr>
                <w:b/>
                <w:lang w:val="en-US"/>
              </w:rPr>
              <w:t>clave_publica</w:t>
            </w:r>
          </w:p>
        </w:tc>
        <w:tc>
          <w:tcPr>
            <w:tcW w:w="1728" w:type="dxa"/>
            <w:shd w:val="clear" w:color="auto" w:fill="F0F4F8"/>
            <w:tcMar>
              <w:top w:w="60" w:type="dxa"/>
              <w:left w:w="100" w:type="dxa"/>
              <w:bottom w:w="60" w:type="dxa"/>
              <w:right w:w="100" w:type="dxa"/>
            </w:tcMar>
          </w:tcPr>
          <w:p w14:paraId="152D6AD3" w14:textId="77777777" w:rsidR="00E478C5" w:rsidRPr="00E478C5" w:rsidRDefault="00E478C5" w:rsidP="00E478C5">
            <w:pPr>
              <w:rPr>
                <w:lang w:val="en-US"/>
              </w:rPr>
            </w:pPr>
            <w:r w:rsidRPr="00E478C5">
              <w:rPr>
                <w:lang w:val="en-US"/>
              </w:rPr>
              <w:t>text</w:t>
            </w:r>
          </w:p>
        </w:tc>
        <w:tc>
          <w:tcPr>
            <w:tcW w:w="3312" w:type="dxa"/>
            <w:shd w:val="clear" w:color="auto" w:fill="F0F4F8"/>
            <w:tcMar>
              <w:top w:w="60" w:type="dxa"/>
              <w:left w:w="100" w:type="dxa"/>
              <w:bottom w:w="60" w:type="dxa"/>
              <w:right w:w="100" w:type="dxa"/>
            </w:tcMar>
          </w:tcPr>
          <w:p w14:paraId="0A67DDA6"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4DAED73C" w14:textId="77777777" w:rsidR="00E478C5" w:rsidRPr="00E478C5" w:rsidRDefault="00E478C5" w:rsidP="00E478C5">
            <w:pPr>
              <w:rPr>
                <w:lang w:val="en-US"/>
              </w:rPr>
            </w:pPr>
            <w:r w:rsidRPr="00E478C5">
              <w:rPr>
                <w:lang w:val="en-US"/>
              </w:rPr>
              <w:t>Llave criptográfica para validación de firmas digitales</w:t>
            </w:r>
          </w:p>
        </w:tc>
      </w:tr>
      <w:tr w:rsidR="00E478C5" w:rsidRPr="00E478C5" w14:paraId="55318C59" w14:textId="77777777" w:rsidTr="008E0D8C">
        <w:trPr>
          <w:jc w:val="center"/>
        </w:trPr>
        <w:tc>
          <w:tcPr>
            <w:tcW w:w="2160" w:type="dxa"/>
            <w:shd w:val="clear" w:color="auto" w:fill="FFFFFF"/>
            <w:tcMar>
              <w:top w:w="60" w:type="dxa"/>
              <w:left w:w="100" w:type="dxa"/>
              <w:bottom w:w="60" w:type="dxa"/>
              <w:right w:w="100" w:type="dxa"/>
            </w:tcMar>
          </w:tcPr>
          <w:p w14:paraId="2DFCF1FF" w14:textId="77777777" w:rsidR="00E478C5" w:rsidRPr="00E478C5" w:rsidRDefault="00E478C5" w:rsidP="00E478C5">
            <w:pPr>
              <w:rPr>
                <w:lang w:val="en-US"/>
              </w:rPr>
            </w:pPr>
            <w:r w:rsidRPr="00E478C5">
              <w:rPr>
                <w:b/>
                <w:lang w:val="en-US"/>
              </w:rPr>
              <w:t>catalogo_version</w:t>
            </w:r>
          </w:p>
        </w:tc>
        <w:tc>
          <w:tcPr>
            <w:tcW w:w="1728" w:type="dxa"/>
            <w:shd w:val="clear" w:color="auto" w:fill="FFFFFF"/>
            <w:tcMar>
              <w:top w:w="60" w:type="dxa"/>
              <w:left w:w="100" w:type="dxa"/>
              <w:bottom w:w="60" w:type="dxa"/>
              <w:right w:w="100" w:type="dxa"/>
            </w:tcMar>
          </w:tcPr>
          <w:p w14:paraId="5BDC9C80" w14:textId="77777777" w:rsidR="00E478C5" w:rsidRPr="00E478C5" w:rsidRDefault="00E478C5" w:rsidP="00E478C5">
            <w:pPr>
              <w:rPr>
                <w:lang w:val="en-US"/>
              </w:rPr>
            </w:pPr>
            <w:r w:rsidRPr="00E478C5">
              <w:rPr>
                <w:lang w:val="en-US"/>
              </w:rPr>
              <w:t>bigint</w:t>
            </w:r>
          </w:p>
        </w:tc>
        <w:tc>
          <w:tcPr>
            <w:tcW w:w="3312" w:type="dxa"/>
            <w:shd w:val="clear" w:color="auto" w:fill="FFFFFF"/>
            <w:tcMar>
              <w:top w:w="60" w:type="dxa"/>
              <w:left w:w="100" w:type="dxa"/>
              <w:bottom w:w="60" w:type="dxa"/>
              <w:right w:w="100" w:type="dxa"/>
            </w:tcMar>
          </w:tcPr>
          <w:p w14:paraId="396CC4AD" w14:textId="77777777" w:rsidR="00E478C5" w:rsidRPr="00E478C5" w:rsidRDefault="00E478C5" w:rsidP="00E478C5">
            <w:pPr>
              <w:rPr>
                <w:lang w:val="en-US"/>
              </w:rPr>
            </w:pPr>
            <w:r w:rsidRPr="00E478C5">
              <w:rPr>
                <w:lang w:val="en-US"/>
              </w:rPr>
              <w:t>NOT NULL, DEFAULT 0</w:t>
            </w:r>
          </w:p>
        </w:tc>
        <w:tc>
          <w:tcPr>
            <w:tcW w:w="2880" w:type="dxa"/>
            <w:shd w:val="clear" w:color="auto" w:fill="FFFFFF"/>
            <w:tcMar>
              <w:top w:w="60" w:type="dxa"/>
              <w:left w:w="100" w:type="dxa"/>
              <w:bottom w:w="60" w:type="dxa"/>
              <w:right w:w="100" w:type="dxa"/>
            </w:tcMar>
          </w:tcPr>
          <w:p w14:paraId="1CC1E316" w14:textId="77777777" w:rsidR="00E478C5" w:rsidRPr="00E478C5" w:rsidRDefault="00E478C5" w:rsidP="00E478C5">
            <w:pPr>
              <w:rPr>
                <w:lang w:val="en-US"/>
              </w:rPr>
            </w:pPr>
            <w:r w:rsidRPr="00E478C5">
              <w:rPr>
                <w:lang w:val="en-US"/>
              </w:rPr>
              <w:t>Última versión de catálogo sincronizada</w:t>
            </w:r>
          </w:p>
        </w:tc>
      </w:tr>
      <w:tr w:rsidR="00E478C5" w:rsidRPr="00E478C5" w14:paraId="215B12C8" w14:textId="77777777" w:rsidTr="008E0D8C">
        <w:trPr>
          <w:jc w:val="center"/>
        </w:trPr>
        <w:tc>
          <w:tcPr>
            <w:tcW w:w="2160" w:type="dxa"/>
            <w:shd w:val="clear" w:color="auto" w:fill="F0F4F8"/>
            <w:tcMar>
              <w:top w:w="60" w:type="dxa"/>
              <w:left w:w="100" w:type="dxa"/>
              <w:bottom w:w="60" w:type="dxa"/>
              <w:right w:w="100" w:type="dxa"/>
            </w:tcMar>
          </w:tcPr>
          <w:p w14:paraId="68E20580" w14:textId="77777777" w:rsidR="00E478C5" w:rsidRPr="00E478C5" w:rsidRDefault="00E478C5" w:rsidP="00E478C5">
            <w:pPr>
              <w:rPr>
                <w:lang w:val="en-US"/>
              </w:rPr>
            </w:pPr>
            <w:r w:rsidRPr="00E478C5">
              <w:rPr>
                <w:b/>
                <w:lang w:val="en-US"/>
              </w:rPr>
              <w:t>estado</w:t>
            </w:r>
          </w:p>
        </w:tc>
        <w:tc>
          <w:tcPr>
            <w:tcW w:w="1728" w:type="dxa"/>
            <w:shd w:val="clear" w:color="auto" w:fill="F0F4F8"/>
            <w:tcMar>
              <w:top w:w="60" w:type="dxa"/>
              <w:left w:w="100" w:type="dxa"/>
              <w:bottom w:w="60" w:type="dxa"/>
              <w:right w:w="100" w:type="dxa"/>
            </w:tcMar>
          </w:tcPr>
          <w:p w14:paraId="41F9F12B"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2CA5C727" w14:textId="77777777" w:rsidR="00E478C5" w:rsidRPr="00E478C5" w:rsidRDefault="00E478C5" w:rsidP="00E478C5">
            <w:pPr>
              <w:rPr>
                <w:lang w:val="en-US"/>
              </w:rPr>
            </w:pPr>
            <w:r w:rsidRPr="00E478C5">
              <w:rPr>
                <w:lang w:val="en-US"/>
              </w:rPr>
              <w:t>CHECK ('activo','revocado')</w:t>
            </w:r>
          </w:p>
        </w:tc>
        <w:tc>
          <w:tcPr>
            <w:tcW w:w="2880" w:type="dxa"/>
            <w:shd w:val="clear" w:color="auto" w:fill="F0F4F8"/>
            <w:tcMar>
              <w:top w:w="60" w:type="dxa"/>
              <w:left w:w="100" w:type="dxa"/>
              <w:bottom w:w="60" w:type="dxa"/>
              <w:right w:w="100" w:type="dxa"/>
            </w:tcMar>
          </w:tcPr>
          <w:p w14:paraId="6ED5F669" w14:textId="77777777" w:rsidR="00E478C5" w:rsidRPr="00E478C5" w:rsidRDefault="00E478C5" w:rsidP="00E478C5">
            <w:pPr>
              <w:rPr>
                <w:lang w:val="en-US"/>
              </w:rPr>
            </w:pPr>
            <w:r w:rsidRPr="00E478C5">
              <w:rPr>
                <w:lang w:val="en-US"/>
              </w:rPr>
              <w:t>Estado de autorización de la terminal</w:t>
            </w:r>
          </w:p>
        </w:tc>
      </w:tr>
    </w:tbl>
    <w:p w14:paraId="3DEC4737" w14:textId="77777777" w:rsidR="00E478C5" w:rsidRPr="00E478C5" w:rsidRDefault="00E478C5" w:rsidP="00E478C5">
      <w:pPr>
        <w:rPr>
          <w:lang w:val="en-US"/>
        </w:rPr>
      </w:pPr>
      <w:r w:rsidRPr="00E478C5">
        <w:rPr>
          <w:b/>
          <w:lang w:val="en-US"/>
        </w:rPr>
        <w:t>Relaciones de Integridad Referencial:</w:t>
      </w:r>
    </w:p>
    <w:p w14:paraId="2C74EA8A" w14:textId="77777777" w:rsidR="00E478C5" w:rsidRPr="00E478C5" w:rsidRDefault="00E478C5" w:rsidP="00E478C5">
      <w:pPr>
        <w:rPr>
          <w:lang w:val="en-US"/>
        </w:rPr>
      </w:pPr>
      <w:r w:rsidRPr="00E478C5">
        <w:rPr>
          <w:b/>
          <w:lang w:val="en-US"/>
        </w:rPr>
        <w:t xml:space="preserve">N:1 con sucursal: </w:t>
      </w:r>
      <w:r w:rsidRPr="00E478C5">
        <w:rPr>
          <w:lang w:val="en-US"/>
        </w:rPr>
        <w:t>FK compuesta (empresa_id, sucursal_id) -&gt; sucursal(empresa_id, id)</w:t>
      </w:r>
    </w:p>
    <w:p w14:paraId="1C5676A5" w14:textId="77777777" w:rsidR="00E478C5" w:rsidRPr="00E478C5" w:rsidRDefault="00E478C5" w:rsidP="00E478C5">
      <w:pPr>
        <w:rPr>
          <w:lang w:val="en-US"/>
        </w:rPr>
      </w:pPr>
      <w:r w:rsidRPr="00E478C5">
        <w:rPr>
          <w:b/>
          <w:lang w:val="en-US"/>
        </w:rPr>
        <w:t xml:space="preserve">1:N con venta / operacion_pendiente: </w:t>
      </w:r>
      <w:r w:rsidRPr="00E478C5">
        <w:rPr>
          <w:lang w:val="en-US"/>
        </w:rPr>
        <w:t>Terminal emisora de tickets y pedidos</w:t>
      </w:r>
    </w:p>
    <w:p w14:paraId="3C12487F" w14:textId="77777777" w:rsidR="00E478C5" w:rsidRPr="00E478C5" w:rsidRDefault="00E478C5" w:rsidP="00E478C5">
      <w:pPr>
        <w:rPr>
          <w:lang w:val="en-US"/>
        </w:rPr>
      </w:pPr>
    </w:p>
    <w:p w14:paraId="2473FE97" w14:textId="77777777" w:rsidR="00E478C5" w:rsidRPr="00E478C5" w:rsidRDefault="00E478C5" w:rsidP="00E478C5">
      <w:pPr>
        <w:rPr>
          <w:lang w:val="en-US"/>
        </w:rPr>
      </w:pPr>
      <w:r w:rsidRPr="00E478C5">
        <w:rPr>
          <w:b/>
          <w:lang w:val="en-US"/>
        </w:rPr>
        <w:t>Módulo 09. Ventas y Pagos</w:t>
      </w:r>
    </w:p>
    <w:p w14:paraId="10FAA127" w14:textId="77777777" w:rsidR="00E478C5" w:rsidRPr="00E478C5" w:rsidRDefault="00E478C5" w:rsidP="00E478C5">
      <w:pPr>
        <w:rPr>
          <w:lang w:val="en-US"/>
        </w:rPr>
      </w:pPr>
      <w:r w:rsidRPr="00E478C5">
        <w:rPr>
          <w:i/>
          <w:lang w:val="en-US"/>
        </w:rPr>
        <w:lastRenderedPageBreak/>
        <w:t>Órdenes de compra multicanal (POS/Web/Offline), liquidación de pagos, facturación e intercambios.</w:t>
      </w:r>
    </w:p>
    <w:p w14:paraId="7A0514C7" w14:textId="77777777" w:rsidR="00E478C5" w:rsidRPr="00E478C5" w:rsidRDefault="00E478C5" w:rsidP="00E478C5">
      <w:pPr>
        <w:rPr>
          <w:lang w:val="en-US"/>
        </w:rPr>
      </w:pPr>
      <w:r w:rsidRPr="00E478C5">
        <w:rPr>
          <w:b/>
          <w:lang w:val="en-US"/>
        </w:rPr>
        <w:t>Tabla: venta</w:t>
      </w:r>
    </w:p>
    <w:p w14:paraId="2FFB1EAA" w14:textId="77777777" w:rsidR="00E478C5" w:rsidRPr="00E478C5" w:rsidRDefault="00E478C5" w:rsidP="00E478C5">
      <w:pPr>
        <w:rPr>
          <w:lang w:val="en-US"/>
        </w:rPr>
      </w:pPr>
      <w:r w:rsidRPr="00E478C5">
        <w:rPr>
          <w:lang w:val="en-US"/>
        </w:rPr>
        <w:t>Descripción: Encabezado maestro de transacciones comerciales y facturación.</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A318962" w14:textId="77777777" w:rsidTr="008E0D8C">
        <w:trPr>
          <w:jc w:val="center"/>
        </w:trPr>
        <w:tc>
          <w:tcPr>
            <w:tcW w:w="2160" w:type="dxa"/>
            <w:shd w:val="clear" w:color="auto" w:fill="1B365D"/>
            <w:tcMar>
              <w:top w:w="80" w:type="dxa"/>
              <w:left w:w="100" w:type="dxa"/>
              <w:bottom w:w="80" w:type="dxa"/>
              <w:right w:w="100" w:type="dxa"/>
            </w:tcMar>
          </w:tcPr>
          <w:p w14:paraId="4FD429B6"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9510FAC"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5D30A2E"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C3A789B" w14:textId="77777777" w:rsidR="00E478C5" w:rsidRPr="00E478C5" w:rsidRDefault="00E478C5" w:rsidP="00E478C5">
            <w:pPr>
              <w:rPr>
                <w:lang w:val="en-US"/>
              </w:rPr>
            </w:pPr>
            <w:r w:rsidRPr="00E478C5">
              <w:rPr>
                <w:b/>
                <w:lang w:val="en-US"/>
              </w:rPr>
              <w:t>Descripción</w:t>
            </w:r>
          </w:p>
        </w:tc>
      </w:tr>
      <w:tr w:rsidR="00E478C5" w:rsidRPr="00E478C5" w14:paraId="363EF799" w14:textId="77777777" w:rsidTr="008E0D8C">
        <w:trPr>
          <w:jc w:val="center"/>
        </w:trPr>
        <w:tc>
          <w:tcPr>
            <w:tcW w:w="2160" w:type="dxa"/>
            <w:shd w:val="clear" w:color="auto" w:fill="F0F4F8"/>
            <w:tcMar>
              <w:top w:w="60" w:type="dxa"/>
              <w:left w:w="100" w:type="dxa"/>
              <w:bottom w:w="60" w:type="dxa"/>
              <w:right w:w="100" w:type="dxa"/>
            </w:tcMar>
          </w:tcPr>
          <w:p w14:paraId="29703B7C"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1A6D77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8A3EA43"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135EC883" w14:textId="77777777" w:rsidR="00E478C5" w:rsidRPr="00E478C5" w:rsidRDefault="00E478C5" w:rsidP="00E478C5">
            <w:pPr>
              <w:rPr>
                <w:lang w:val="en-US"/>
              </w:rPr>
            </w:pPr>
            <w:r w:rsidRPr="00E478C5">
              <w:rPr>
                <w:lang w:val="en-US"/>
              </w:rPr>
              <w:t>Identificador de venta</w:t>
            </w:r>
          </w:p>
        </w:tc>
      </w:tr>
      <w:tr w:rsidR="00E478C5" w:rsidRPr="00E478C5" w14:paraId="04E9A594" w14:textId="77777777" w:rsidTr="008E0D8C">
        <w:trPr>
          <w:jc w:val="center"/>
        </w:trPr>
        <w:tc>
          <w:tcPr>
            <w:tcW w:w="2160" w:type="dxa"/>
            <w:shd w:val="clear" w:color="auto" w:fill="FFFFFF"/>
            <w:tcMar>
              <w:top w:w="60" w:type="dxa"/>
              <w:left w:w="100" w:type="dxa"/>
              <w:bottom w:w="60" w:type="dxa"/>
              <w:right w:w="100" w:type="dxa"/>
            </w:tcMar>
          </w:tcPr>
          <w:p w14:paraId="28AD704A"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0B99A35"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B5D9622"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05556A4" w14:textId="77777777" w:rsidR="00E478C5" w:rsidRPr="00E478C5" w:rsidRDefault="00E478C5" w:rsidP="00E478C5">
            <w:pPr>
              <w:rPr>
                <w:lang w:val="en-US"/>
              </w:rPr>
            </w:pPr>
            <w:r w:rsidRPr="00E478C5">
              <w:rPr>
                <w:lang w:val="en-US"/>
              </w:rPr>
              <w:t>Tenant</w:t>
            </w:r>
          </w:p>
        </w:tc>
      </w:tr>
      <w:tr w:rsidR="00E478C5" w:rsidRPr="00E478C5" w14:paraId="2223D85D" w14:textId="77777777" w:rsidTr="008E0D8C">
        <w:trPr>
          <w:jc w:val="center"/>
        </w:trPr>
        <w:tc>
          <w:tcPr>
            <w:tcW w:w="2160" w:type="dxa"/>
            <w:shd w:val="clear" w:color="auto" w:fill="F0F4F8"/>
            <w:tcMar>
              <w:top w:w="60" w:type="dxa"/>
              <w:left w:w="100" w:type="dxa"/>
              <w:bottom w:w="60" w:type="dxa"/>
              <w:right w:w="100" w:type="dxa"/>
            </w:tcMar>
          </w:tcPr>
          <w:p w14:paraId="1281C3A2" w14:textId="77777777" w:rsidR="00E478C5" w:rsidRPr="00E478C5" w:rsidRDefault="00E478C5" w:rsidP="00E478C5">
            <w:pPr>
              <w:rPr>
                <w:lang w:val="en-US"/>
              </w:rPr>
            </w:pPr>
            <w:r w:rsidRPr="00E478C5">
              <w:rPr>
                <w:b/>
                <w:lang w:val="en-US"/>
              </w:rPr>
              <w:t>numero</w:t>
            </w:r>
          </w:p>
        </w:tc>
        <w:tc>
          <w:tcPr>
            <w:tcW w:w="1728" w:type="dxa"/>
            <w:shd w:val="clear" w:color="auto" w:fill="F0F4F8"/>
            <w:tcMar>
              <w:top w:w="60" w:type="dxa"/>
              <w:left w:w="100" w:type="dxa"/>
              <w:bottom w:w="60" w:type="dxa"/>
              <w:right w:w="100" w:type="dxa"/>
            </w:tcMar>
          </w:tcPr>
          <w:p w14:paraId="173ADF6B" w14:textId="77777777" w:rsidR="00E478C5" w:rsidRPr="00E478C5" w:rsidRDefault="00E478C5" w:rsidP="00E478C5">
            <w:pPr>
              <w:rPr>
                <w:lang w:val="en-US"/>
              </w:rPr>
            </w:pPr>
            <w:r w:rsidRPr="00E478C5">
              <w:rPr>
                <w:lang w:val="en-US"/>
              </w:rPr>
              <w:t>varchar(30)</w:t>
            </w:r>
          </w:p>
        </w:tc>
        <w:tc>
          <w:tcPr>
            <w:tcW w:w="3312" w:type="dxa"/>
            <w:shd w:val="clear" w:color="auto" w:fill="F0F4F8"/>
            <w:tcMar>
              <w:top w:w="60" w:type="dxa"/>
              <w:left w:w="100" w:type="dxa"/>
              <w:bottom w:w="60" w:type="dxa"/>
              <w:right w:w="100" w:type="dxa"/>
            </w:tcMar>
          </w:tcPr>
          <w:p w14:paraId="4899BCE0"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4CEFAF45" w14:textId="77777777" w:rsidR="00E478C5" w:rsidRPr="00E478C5" w:rsidRDefault="00E478C5" w:rsidP="00E478C5">
            <w:pPr>
              <w:rPr>
                <w:lang w:val="en-US"/>
              </w:rPr>
            </w:pPr>
            <w:r w:rsidRPr="00E478C5">
              <w:rPr>
                <w:lang w:val="en-US"/>
              </w:rPr>
              <w:t>Número de folio o factura</w:t>
            </w:r>
          </w:p>
        </w:tc>
      </w:tr>
      <w:tr w:rsidR="00E478C5" w:rsidRPr="00E478C5" w14:paraId="01140C40" w14:textId="77777777" w:rsidTr="008E0D8C">
        <w:trPr>
          <w:jc w:val="center"/>
        </w:trPr>
        <w:tc>
          <w:tcPr>
            <w:tcW w:w="2160" w:type="dxa"/>
            <w:shd w:val="clear" w:color="auto" w:fill="FFFFFF"/>
            <w:tcMar>
              <w:top w:w="60" w:type="dxa"/>
              <w:left w:w="100" w:type="dxa"/>
              <w:bottom w:w="60" w:type="dxa"/>
              <w:right w:w="100" w:type="dxa"/>
            </w:tcMar>
          </w:tcPr>
          <w:p w14:paraId="543029A5" w14:textId="77777777" w:rsidR="00E478C5" w:rsidRPr="00E478C5" w:rsidRDefault="00E478C5" w:rsidP="00E478C5">
            <w:pPr>
              <w:rPr>
                <w:lang w:val="en-US"/>
              </w:rPr>
            </w:pPr>
            <w:r w:rsidRPr="00E478C5">
              <w:rPr>
                <w:b/>
                <w:lang w:val="en-US"/>
              </w:rPr>
              <w:t>canal</w:t>
            </w:r>
          </w:p>
        </w:tc>
        <w:tc>
          <w:tcPr>
            <w:tcW w:w="1728" w:type="dxa"/>
            <w:shd w:val="clear" w:color="auto" w:fill="FFFFFF"/>
            <w:tcMar>
              <w:top w:w="60" w:type="dxa"/>
              <w:left w:w="100" w:type="dxa"/>
              <w:bottom w:w="60" w:type="dxa"/>
              <w:right w:w="100" w:type="dxa"/>
            </w:tcMar>
          </w:tcPr>
          <w:p w14:paraId="56BA922E"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E86D67C" w14:textId="77777777" w:rsidR="00E478C5" w:rsidRPr="00E478C5" w:rsidRDefault="00E478C5" w:rsidP="00E478C5">
            <w:pPr>
              <w:rPr>
                <w:lang w:val="en-US"/>
              </w:rPr>
            </w:pPr>
            <w:r w:rsidRPr="00E478C5">
              <w:rPr>
                <w:lang w:val="en-US"/>
              </w:rPr>
              <w:t>CHECK ('POS','WEB','OFFLINE')</w:t>
            </w:r>
          </w:p>
        </w:tc>
        <w:tc>
          <w:tcPr>
            <w:tcW w:w="2880" w:type="dxa"/>
            <w:shd w:val="clear" w:color="auto" w:fill="FFFFFF"/>
            <w:tcMar>
              <w:top w:w="60" w:type="dxa"/>
              <w:left w:w="100" w:type="dxa"/>
              <w:bottom w:w="60" w:type="dxa"/>
              <w:right w:w="100" w:type="dxa"/>
            </w:tcMar>
          </w:tcPr>
          <w:p w14:paraId="25DF42D8" w14:textId="77777777" w:rsidR="00E478C5" w:rsidRPr="00E478C5" w:rsidRDefault="00E478C5" w:rsidP="00E478C5">
            <w:pPr>
              <w:rPr>
                <w:lang w:val="en-US"/>
              </w:rPr>
            </w:pPr>
            <w:r w:rsidRPr="00E478C5">
              <w:rPr>
                <w:lang w:val="en-US"/>
              </w:rPr>
              <w:t>Canal de comercialización</w:t>
            </w:r>
          </w:p>
        </w:tc>
      </w:tr>
      <w:tr w:rsidR="00E478C5" w:rsidRPr="00E478C5" w14:paraId="0C67E4BA" w14:textId="77777777" w:rsidTr="008E0D8C">
        <w:trPr>
          <w:jc w:val="center"/>
        </w:trPr>
        <w:tc>
          <w:tcPr>
            <w:tcW w:w="2160" w:type="dxa"/>
            <w:shd w:val="clear" w:color="auto" w:fill="F0F4F8"/>
            <w:tcMar>
              <w:top w:w="60" w:type="dxa"/>
              <w:left w:w="100" w:type="dxa"/>
              <w:bottom w:w="60" w:type="dxa"/>
              <w:right w:w="100" w:type="dxa"/>
            </w:tcMar>
          </w:tcPr>
          <w:p w14:paraId="79269411" w14:textId="77777777" w:rsidR="00E478C5" w:rsidRPr="00E478C5" w:rsidRDefault="00E478C5" w:rsidP="00E478C5">
            <w:pPr>
              <w:rPr>
                <w:lang w:val="en-US"/>
              </w:rPr>
            </w:pPr>
            <w:r w:rsidRPr="00E478C5">
              <w:rPr>
                <w:b/>
                <w:lang w:val="en-US"/>
              </w:rPr>
              <w:t>subtotal / descuento / impuesto / total</w:t>
            </w:r>
          </w:p>
        </w:tc>
        <w:tc>
          <w:tcPr>
            <w:tcW w:w="1728" w:type="dxa"/>
            <w:shd w:val="clear" w:color="auto" w:fill="F0F4F8"/>
            <w:tcMar>
              <w:top w:w="60" w:type="dxa"/>
              <w:left w:w="100" w:type="dxa"/>
              <w:bottom w:w="60" w:type="dxa"/>
              <w:right w:w="100" w:type="dxa"/>
            </w:tcMar>
          </w:tcPr>
          <w:p w14:paraId="580B3F72"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428DD3C0" w14:textId="77777777" w:rsidR="00E478C5" w:rsidRPr="00E478C5" w:rsidRDefault="00E478C5" w:rsidP="00E478C5">
            <w:pPr>
              <w:rPr>
                <w:lang w:val="en-US"/>
              </w:rPr>
            </w:pPr>
            <w:r w:rsidRPr="00E478C5">
              <w:rPr>
                <w:lang w:val="en-US"/>
              </w:rPr>
              <w:t>NOT NULL, CHECK (&gt;= 0)</w:t>
            </w:r>
          </w:p>
        </w:tc>
        <w:tc>
          <w:tcPr>
            <w:tcW w:w="2880" w:type="dxa"/>
            <w:shd w:val="clear" w:color="auto" w:fill="F0F4F8"/>
            <w:tcMar>
              <w:top w:w="60" w:type="dxa"/>
              <w:left w:w="100" w:type="dxa"/>
              <w:bottom w:w="60" w:type="dxa"/>
              <w:right w:w="100" w:type="dxa"/>
            </w:tcMar>
          </w:tcPr>
          <w:p w14:paraId="560156B3" w14:textId="77777777" w:rsidR="00E478C5" w:rsidRPr="00E478C5" w:rsidRDefault="00E478C5" w:rsidP="00E478C5">
            <w:pPr>
              <w:rPr>
                <w:lang w:val="en-US"/>
              </w:rPr>
            </w:pPr>
            <w:r w:rsidRPr="00E478C5">
              <w:rPr>
                <w:lang w:val="en-US"/>
              </w:rPr>
              <w:t>Desglose contable</w:t>
            </w:r>
          </w:p>
        </w:tc>
      </w:tr>
      <w:tr w:rsidR="00E478C5" w:rsidRPr="00E478C5" w14:paraId="7A2DFE32" w14:textId="77777777" w:rsidTr="008E0D8C">
        <w:trPr>
          <w:jc w:val="center"/>
        </w:trPr>
        <w:tc>
          <w:tcPr>
            <w:tcW w:w="2160" w:type="dxa"/>
            <w:shd w:val="clear" w:color="auto" w:fill="FFFFFF"/>
            <w:tcMar>
              <w:top w:w="60" w:type="dxa"/>
              <w:left w:w="100" w:type="dxa"/>
              <w:bottom w:w="60" w:type="dxa"/>
              <w:right w:w="100" w:type="dxa"/>
            </w:tcMar>
          </w:tcPr>
          <w:p w14:paraId="08BE62EE" w14:textId="77777777" w:rsidR="00E478C5" w:rsidRPr="00E478C5" w:rsidRDefault="00E478C5" w:rsidP="00E478C5">
            <w:pPr>
              <w:rPr>
                <w:lang w:val="en-US"/>
              </w:rPr>
            </w:pPr>
            <w:r w:rsidRPr="00E478C5">
              <w:rPr>
                <w:b/>
                <w:lang w:val="en-US"/>
              </w:rPr>
              <w:t>CHECK (total = subtotal - descuento + impuesto)</w:t>
            </w:r>
          </w:p>
        </w:tc>
        <w:tc>
          <w:tcPr>
            <w:tcW w:w="1728" w:type="dxa"/>
            <w:shd w:val="clear" w:color="auto" w:fill="FFFFFF"/>
            <w:tcMar>
              <w:top w:w="60" w:type="dxa"/>
              <w:left w:w="100" w:type="dxa"/>
              <w:bottom w:w="60" w:type="dxa"/>
              <w:right w:w="100" w:type="dxa"/>
            </w:tcMar>
          </w:tcPr>
          <w:p w14:paraId="0AE5F026" w14:textId="77777777" w:rsidR="00E478C5" w:rsidRPr="00E478C5" w:rsidRDefault="00E478C5" w:rsidP="00E478C5">
            <w:pPr>
              <w:rPr>
                <w:lang w:val="en-US"/>
              </w:rPr>
            </w:pPr>
            <w:r w:rsidRPr="00E478C5">
              <w:rPr>
                <w:lang w:val="en-US"/>
              </w:rPr>
              <w:t>Restricción</w:t>
            </w:r>
          </w:p>
        </w:tc>
        <w:tc>
          <w:tcPr>
            <w:tcW w:w="3312" w:type="dxa"/>
            <w:shd w:val="clear" w:color="auto" w:fill="FFFFFF"/>
            <w:tcMar>
              <w:top w:w="60" w:type="dxa"/>
              <w:left w:w="100" w:type="dxa"/>
              <w:bottom w:w="60" w:type="dxa"/>
              <w:right w:w="100" w:type="dxa"/>
            </w:tcMar>
          </w:tcPr>
          <w:p w14:paraId="323A914F" w14:textId="77777777" w:rsidR="00E478C5" w:rsidRPr="00E478C5" w:rsidRDefault="00E478C5" w:rsidP="00E478C5">
            <w:pPr>
              <w:rPr>
                <w:lang w:val="en-US"/>
              </w:rPr>
            </w:pPr>
            <w:r w:rsidRPr="00E478C5">
              <w:rPr>
                <w:lang w:val="en-US"/>
              </w:rPr>
              <w:t>Contable</w:t>
            </w:r>
          </w:p>
        </w:tc>
        <w:tc>
          <w:tcPr>
            <w:tcW w:w="2880" w:type="dxa"/>
            <w:shd w:val="clear" w:color="auto" w:fill="FFFFFF"/>
            <w:tcMar>
              <w:top w:w="60" w:type="dxa"/>
              <w:left w:w="100" w:type="dxa"/>
              <w:bottom w:w="60" w:type="dxa"/>
              <w:right w:w="100" w:type="dxa"/>
            </w:tcMar>
          </w:tcPr>
          <w:p w14:paraId="0BE563B0" w14:textId="77777777" w:rsidR="00E478C5" w:rsidRPr="00E478C5" w:rsidRDefault="00E478C5" w:rsidP="00E478C5">
            <w:pPr>
              <w:rPr>
                <w:lang w:val="en-US"/>
              </w:rPr>
            </w:pPr>
            <w:r w:rsidRPr="00E478C5">
              <w:rPr>
                <w:lang w:val="en-US"/>
              </w:rPr>
              <w:t>Balance matemático estricto</w:t>
            </w:r>
          </w:p>
        </w:tc>
      </w:tr>
      <w:tr w:rsidR="00E478C5" w:rsidRPr="00E478C5" w14:paraId="31DD2797" w14:textId="77777777" w:rsidTr="008E0D8C">
        <w:trPr>
          <w:jc w:val="center"/>
        </w:trPr>
        <w:tc>
          <w:tcPr>
            <w:tcW w:w="2160" w:type="dxa"/>
            <w:shd w:val="clear" w:color="auto" w:fill="F0F4F8"/>
            <w:tcMar>
              <w:top w:w="60" w:type="dxa"/>
              <w:left w:w="100" w:type="dxa"/>
              <w:bottom w:w="60" w:type="dxa"/>
              <w:right w:w="100" w:type="dxa"/>
            </w:tcMar>
          </w:tcPr>
          <w:p w14:paraId="517DCB42" w14:textId="77777777" w:rsidR="00E478C5" w:rsidRPr="00E478C5" w:rsidRDefault="00E478C5" w:rsidP="00E478C5">
            <w:pPr>
              <w:rPr>
                <w:lang w:val="en-US"/>
              </w:rPr>
            </w:pPr>
            <w:r w:rsidRPr="00E478C5">
              <w:rPr>
                <w:b/>
                <w:lang w:val="en-US"/>
              </w:rPr>
              <w:t>idempotency_key</w:t>
            </w:r>
          </w:p>
        </w:tc>
        <w:tc>
          <w:tcPr>
            <w:tcW w:w="1728" w:type="dxa"/>
            <w:shd w:val="clear" w:color="auto" w:fill="F0F4F8"/>
            <w:tcMar>
              <w:top w:w="60" w:type="dxa"/>
              <w:left w:w="100" w:type="dxa"/>
              <w:bottom w:w="60" w:type="dxa"/>
              <w:right w:w="100" w:type="dxa"/>
            </w:tcMar>
          </w:tcPr>
          <w:p w14:paraId="61EB8FFF" w14:textId="77777777" w:rsidR="00E478C5" w:rsidRPr="00E478C5" w:rsidRDefault="00E478C5" w:rsidP="00E478C5">
            <w:pPr>
              <w:rPr>
                <w:lang w:val="en-US"/>
              </w:rPr>
            </w:pPr>
            <w:r w:rsidRPr="00E478C5">
              <w:rPr>
                <w:lang w:val="en-US"/>
              </w:rPr>
              <w:t>varchar(100)</w:t>
            </w:r>
          </w:p>
        </w:tc>
        <w:tc>
          <w:tcPr>
            <w:tcW w:w="3312" w:type="dxa"/>
            <w:shd w:val="clear" w:color="auto" w:fill="F0F4F8"/>
            <w:tcMar>
              <w:top w:w="60" w:type="dxa"/>
              <w:left w:w="100" w:type="dxa"/>
              <w:bottom w:w="60" w:type="dxa"/>
              <w:right w:w="100" w:type="dxa"/>
            </w:tcMar>
          </w:tcPr>
          <w:p w14:paraId="25000E7E" w14:textId="77777777" w:rsidR="00E478C5" w:rsidRPr="00E478C5" w:rsidRDefault="00E478C5" w:rsidP="00E478C5">
            <w:pPr>
              <w:rPr>
                <w:lang w:val="en-US"/>
              </w:rPr>
            </w:pPr>
            <w:r w:rsidRPr="00E478C5">
              <w:rPr>
                <w:lang w:val="en-US"/>
              </w:rPr>
              <w:t>NOT NULL, UNIQUE (empresa_id, idempotency_key)</w:t>
            </w:r>
          </w:p>
        </w:tc>
        <w:tc>
          <w:tcPr>
            <w:tcW w:w="2880" w:type="dxa"/>
            <w:shd w:val="clear" w:color="auto" w:fill="F0F4F8"/>
            <w:tcMar>
              <w:top w:w="60" w:type="dxa"/>
              <w:left w:w="100" w:type="dxa"/>
              <w:bottom w:w="60" w:type="dxa"/>
              <w:right w:w="100" w:type="dxa"/>
            </w:tcMar>
          </w:tcPr>
          <w:p w14:paraId="0E38BDFC" w14:textId="77777777" w:rsidR="00E478C5" w:rsidRPr="00E478C5" w:rsidRDefault="00E478C5" w:rsidP="00E478C5">
            <w:pPr>
              <w:rPr>
                <w:lang w:val="en-US"/>
              </w:rPr>
            </w:pPr>
            <w:r w:rsidRPr="00E478C5">
              <w:rPr>
                <w:lang w:val="en-US"/>
              </w:rPr>
              <w:t>Garantiza no duplicidad de transacciones</w:t>
            </w:r>
          </w:p>
        </w:tc>
      </w:tr>
      <w:tr w:rsidR="00E478C5" w:rsidRPr="00E478C5" w14:paraId="4503681C" w14:textId="77777777" w:rsidTr="008E0D8C">
        <w:trPr>
          <w:jc w:val="center"/>
        </w:trPr>
        <w:tc>
          <w:tcPr>
            <w:tcW w:w="2160" w:type="dxa"/>
            <w:shd w:val="clear" w:color="auto" w:fill="FFFFFF"/>
            <w:tcMar>
              <w:top w:w="60" w:type="dxa"/>
              <w:left w:w="100" w:type="dxa"/>
              <w:bottom w:w="60" w:type="dxa"/>
              <w:right w:w="100" w:type="dxa"/>
            </w:tcMar>
          </w:tcPr>
          <w:p w14:paraId="0C44AACB" w14:textId="77777777" w:rsidR="00E478C5" w:rsidRPr="00E478C5" w:rsidRDefault="00E478C5" w:rsidP="00E478C5">
            <w:pPr>
              <w:rPr>
                <w:lang w:val="en-US"/>
              </w:rPr>
            </w:pPr>
            <w:r w:rsidRPr="00E478C5">
              <w:rPr>
                <w:b/>
                <w:lang w:val="en-US"/>
              </w:rPr>
              <w:t>firma_qr / qr_nonce / firma_algoritmo</w:t>
            </w:r>
          </w:p>
        </w:tc>
        <w:tc>
          <w:tcPr>
            <w:tcW w:w="1728" w:type="dxa"/>
            <w:shd w:val="clear" w:color="auto" w:fill="FFFFFF"/>
            <w:tcMar>
              <w:top w:w="60" w:type="dxa"/>
              <w:left w:w="100" w:type="dxa"/>
              <w:bottom w:w="60" w:type="dxa"/>
              <w:right w:w="100" w:type="dxa"/>
            </w:tcMar>
          </w:tcPr>
          <w:p w14:paraId="4158E68B" w14:textId="77777777" w:rsidR="00E478C5" w:rsidRPr="00E478C5" w:rsidRDefault="00E478C5" w:rsidP="00E478C5">
            <w:pPr>
              <w:rPr>
                <w:lang w:val="en-US"/>
              </w:rPr>
            </w:pPr>
            <w:r w:rsidRPr="00E478C5">
              <w:rPr>
                <w:lang w:val="en-US"/>
              </w:rPr>
              <w:t>varchar</w:t>
            </w:r>
          </w:p>
        </w:tc>
        <w:tc>
          <w:tcPr>
            <w:tcW w:w="3312" w:type="dxa"/>
            <w:shd w:val="clear" w:color="auto" w:fill="FFFFFF"/>
            <w:tcMar>
              <w:top w:w="60" w:type="dxa"/>
              <w:left w:w="100" w:type="dxa"/>
              <w:bottom w:w="60" w:type="dxa"/>
              <w:right w:w="100" w:type="dxa"/>
            </w:tcMar>
          </w:tcPr>
          <w:p w14:paraId="0A913033" w14:textId="77777777" w:rsidR="00E478C5" w:rsidRPr="00E478C5" w:rsidRDefault="00E478C5" w:rsidP="00E478C5">
            <w:pPr>
              <w:rPr>
                <w:lang w:val="en-US"/>
              </w:rPr>
            </w:pPr>
            <w:r w:rsidRPr="00E478C5">
              <w:rPr>
                <w:lang w:val="en-US"/>
              </w:rPr>
              <w:t>Criptografía</w:t>
            </w:r>
          </w:p>
        </w:tc>
        <w:tc>
          <w:tcPr>
            <w:tcW w:w="2880" w:type="dxa"/>
            <w:shd w:val="clear" w:color="auto" w:fill="FFFFFF"/>
            <w:tcMar>
              <w:top w:w="60" w:type="dxa"/>
              <w:left w:w="100" w:type="dxa"/>
              <w:bottom w:w="60" w:type="dxa"/>
              <w:right w:w="100" w:type="dxa"/>
            </w:tcMar>
          </w:tcPr>
          <w:p w14:paraId="7EF2D5DC" w14:textId="77777777" w:rsidR="00E478C5" w:rsidRPr="00E478C5" w:rsidRDefault="00E478C5" w:rsidP="00E478C5">
            <w:pPr>
              <w:rPr>
                <w:lang w:val="en-US"/>
              </w:rPr>
            </w:pPr>
            <w:r w:rsidRPr="00E478C5">
              <w:rPr>
                <w:lang w:val="en-US"/>
              </w:rPr>
              <w:t>Firma digital para facturación electrónica o verificación offline</w:t>
            </w:r>
          </w:p>
        </w:tc>
      </w:tr>
      <w:tr w:rsidR="00E478C5" w:rsidRPr="00E478C5" w14:paraId="012E144A" w14:textId="77777777" w:rsidTr="008E0D8C">
        <w:trPr>
          <w:jc w:val="center"/>
        </w:trPr>
        <w:tc>
          <w:tcPr>
            <w:tcW w:w="2160" w:type="dxa"/>
            <w:shd w:val="clear" w:color="auto" w:fill="F0F4F8"/>
            <w:tcMar>
              <w:top w:w="60" w:type="dxa"/>
              <w:left w:w="100" w:type="dxa"/>
              <w:bottom w:w="60" w:type="dxa"/>
              <w:right w:w="100" w:type="dxa"/>
            </w:tcMar>
          </w:tcPr>
          <w:p w14:paraId="2EBDD882" w14:textId="77777777" w:rsidR="00E478C5" w:rsidRPr="00E478C5" w:rsidRDefault="00E478C5" w:rsidP="00E478C5">
            <w:pPr>
              <w:rPr>
                <w:lang w:val="en-US"/>
              </w:rPr>
            </w:pPr>
            <w:r w:rsidRPr="00E478C5">
              <w:rPr>
                <w:b/>
                <w:lang w:val="en-US"/>
              </w:rPr>
              <w:t>estado</w:t>
            </w:r>
          </w:p>
        </w:tc>
        <w:tc>
          <w:tcPr>
            <w:tcW w:w="1728" w:type="dxa"/>
            <w:shd w:val="clear" w:color="auto" w:fill="F0F4F8"/>
            <w:tcMar>
              <w:top w:w="60" w:type="dxa"/>
              <w:left w:w="100" w:type="dxa"/>
              <w:bottom w:w="60" w:type="dxa"/>
              <w:right w:w="100" w:type="dxa"/>
            </w:tcMar>
          </w:tcPr>
          <w:p w14:paraId="4427C101" w14:textId="77777777" w:rsidR="00E478C5" w:rsidRPr="00E478C5" w:rsidRDefault="00E478C5" w:rsidP="00E478C5">
            <w:pPr>
              <w:rPr>
                <w:lang w:val="en-US"/>
              </w:rPr>
            </w:pPr>
            <w:r w:rsidRPr="00E478C5">
              <w:rPr>
                <w:lang w:val="en-US"/>
              </w:rPr>
              <w:t>varchar(30)</w:t>
            </w:r>
          </w:p>
        </w:tc>
        <w:tc>
          <w:tcPr>
            <w:tcW w:w="3312" w:type="dxa"/>
            <w:shd w:val="clear" w:color="auto" w:fill="F0F4F8"/>
            <w:tcMar>
              <w:top w:w="60" w:type="dxa"/>
              <w:left w:w="100" w:type="dxa"/>
              <w:bottom w:w="60" w:type="dxa"/>
              <w:right w:w="100" w:type="dxa"/>
            </w:tcMar>
          </w:tcPr>
          <w:p w14:paraId="44240BAB" w14:textId="77777777" w:rsidR="00E478C5" w:rsidRPr="00E478C5" w:rsidRDefault="00E478C5" w:rsidP="00E478C5">
            <w:pPr>
              <w:rPr>
                <w:lang w:val="en-US"/>
              </w:rPr>
            </w:pPr>
            <w:r w:rsidRPr="00E478C5">
              <w:rPr>
                <w:lang w:val="en-US"/>
              </w:rPr>
              <w:t>CHECK ('pendiente_pago','pagada','preparando','enviada','entregada','completada','anulada','devuelta','pendiente_sync')</w:t>
            </w:r>
          </w:p>
        </w:tc>
        <w:tc>
          <w:tcPr>
            <w:tcW w:w="2880" w:type="dxa"/>
            <w:shd w:val="clear" w:color="auto" w:fill="F0F4F8"/>
            <w:tcMar>
              <w:top w:w="60" w:type="dxa"/>
              <w:left w:w="100" w:type="dxa"/>
              <w:bottom w:w="60" w:type="dxa"/>
              <w:right w:w="100" w:type="dxa"/>
            </w:tcMar>
          </w:tcPr>
          <w:p w14:paraId="35E083D3" w14:textId="77777777" w:rsidR="00E478C5" w:rsidRPr="00E478C5" w:rsidRDefault="00E478C5" w:rsidP="00E478C5">
            <w:pPr>
              <w:rPr>
                <w:lang w:val="en-US"/>
              </w:rPr>
            </w:pPr>
            <w:r w:rsidRPr="00E478C5">
              <w:rPr>
                <w:lang w:val="en-US"/>
              </w:rPr>
              <w:t>Estado del pedido</w:t>
            </w:r>
          </w:p>
        </w:tc>
      </w:tr>
    </w:tbl>
    <w:p w14:paraId="5FCD1E2B" w14:textId="77777777" w:rsidR="00E478C5" w:rsidRPr="00E478C5" w:rsidRDefault="00E478C5" w:rsidP="00E478C5">
      <w:pPr>
        <w:rPr>
          <w:lang w:val="en-US"/>
        </w:rPr>
      </w:pPr>
      <w:r w:rsidRPr="00E478C5">
        <w:rPr>
          <w:b/>
          <w:lang w:val="en-US"/>
        </w:rPr>
        <w:t>Relaciones de Integridad Referencial:</w:t>
      </w:r>
    </w:p>
    <w:p w14:paraId="5B0B35CE" w14:textId="77777777" w:rsidR="00E478C5" w:rsidRPr="00E478C5" w:rsidRDefault="00E478C5" w:rsidP="00E478C5">
      <w:pPr>
        <w:rPr>
          <w:lang w:val="en-US"/>
        </w:rPr>
      </w:pPr>
      <w:r w:rsidRPr="00E478C5">
        <w:rPr>
          <w:b/>
          <w:lang w:val="en-US"/>
        </w:rPr>
        <w:t xml:space="preserve">N:1 con sucursal / usuario / cajero / direccion / cupon / dispositivo: </w:t>
      </w:r>
      <w:r w:rsidRPr="00E478C5">
        <w:rPr>
          <w:lang w:val="en-US"/>
        </w:rPr>
        <w:t>FKs compuestas con validación de aislamiento tenant</w:t>
      </w:r>
    </w:p>
    <w:p w14:paraId="581C1180" w14:textId="77777777" w:rsidR="00E478C5" w:rsidRPr="00E478C5" w:rsidRDefault="00E478C5" w:rsidP="00E478C5">
      <w:pPr>
        <w:rPr>
          <w:lang w:val="en-US"/>
        </w:rPr>
      </w:pPr>
      <w:r w:rsidRPr="00E478C5">
        <w:rPr>
          <w:b/>
          <w:lang w:val="en-US"/>
        </w:rPr>
        <w:t xml:space="preserve">1:N con venta_detalle: </w:t>
      </w:r>
      <w:r w:rsidRPr="00E478C5">
        <w:rPr>
          <w:lang w:val="en-US"/>
        </w:rPr>
        <w:t>venta.id = venta_detalle.venta_id (ON DELETE CASCADE)</w:t>
      </w:r>
    </w:p>
    <w:p w14:paraId="47D84A65" w14:textId="77777777" w:rsidR="00E478C5" w:rsidRPr="00E478C5" w:rsidRDefault="00E478C5" w:rsidP="00E478C5">
      <w:pPr>
        <w:rPr>
          <w:lang w:val="en-US"/>
        </w:rPr>
      </w:pPr>
      <w:r w:rsidRPr="00E478C5">
        <w:rPr>
          <w:b/>
          <w:lang w:val="en-US"/>
        </w:rPr>
        <w:lastRenderedPageBreak/>
        <w:t xml:space="preserve">1:N con pago: </w:t>
      </w:r>
      <w:r w:rsidRPr="00E478C5">
        <w:rPr>
          <w:lang w:val="en-US"/>
        </w:rPr>
        <w:t>venta.id = pago.venta_id</w:t>
      </w:r>
    </w:p>
    <w:p w14:paraId="4FAAD7F0" w14:textId="77777777" w:rsidR="00E478C5" w:rsidRPr="00E478C5" w:rsidRDefault="00E478C5" w:rsidP="00E478C5">
      <w:pPr>
        <w:rPr>
          <w:lang w:val="en-US"/>
        </w:rPr>
      </w:pPr>
      <w:r w:rsidRPr="00E478C5">
        <w:rPr>
          <w:b/>
          <w:lang w:val="en-US"/>
        </w:rPr>
        <w:t xml:space="preserve">1:N con cambio_prenda: </w:t>
      </w:r>
      <w:r w:rsidRPr="00E478C5">
        <w:rPr>
          <w:lang w:val="en-US"/>
        </w:rPr>
        <w:t>venta.id = cambio_prenda.venta_id</w:t>
      </w:r>
    </w:p>
    <w:p w14:paraId="682AE475" w14:textId="77777777" w:rsidR="00E478C5" w:rsidRPr="00E478C5" w:rsidRDefault="00E478C5" w:rsidP="00E478C5">
      <w:pPr>
        <w:rPr>
          <w:lang w:val="en-US"/>
        </w:rPr>
      </w:pPr>
      <w:r w:rsidRPr="00E478C5">
        <w:rPr>
          <w:b/>
          <w:lang w:val="en-US"/>
        </w:rPr>
        <w:t xml:space="preserve">1:N con venta_estado_historial: </w:t>
      </w:r>
      <w:r w:rsidRPr="00E478C5">
        <w:rPr>
          <w:lang w:val="en-US"/>
        </w:rPr>
        <w:t>venta.id = venta_estado_historial.venta_id</w:t>
      </w:r>
    </w:p>
    <w:p w14:paraId="508B4747" w14:textId="77777777" w:rsidR="00E478C5" w:rsidRPr="00E478C5" w:rsidRDefault="00E478C5" w:rsidP="00E478C5">
      <w:pPr>
        <w:rPr>
          <w:lang w:val="en-US"/>
        </w:rPr>
      </w:pPr>
    </w:p>
    <w:p w14:paraId="0A3A426B" w14:textId="77777777" w:rsidR="00E478C5" w:rsidRPr="00E478C5" w:rsidRDefault="00E478C5" w:rsidP="00E478C5">
      <w:pPr>
        <w:rPr>
          <w:lang w:val="en-US"/>
        </w:rPr>
      </w:pPr>
      <w:r w:rsidRPr="00E478C5">
        <w:rPr>
          <w:b/>
          <w:lang w:val="en-US"/>
        </w:rPr>
        <w:t>Tabla: venta_detalle</w:t>
      </w:r>
    </w:p>
    <w:p w14:paraId="7812AB41" w14:textId="77777777" w:rsidR="00E478C5" w:rsidRPr="00E478C5" w:rsidRDefault="00E478C5" w:rsidP="00E478C5">
      <w:pPr>
        <w:rPr>
          <w:lang w:val="en-US"/>
        </w:rPr>
      </w:pPr>
      <w:r w:rsidRPr="00E478C5">
        <w:rPr>
          <w:lang w:val="en-US"/>
        </w:rPr>
        <w:t>Descripción: Artículos vendidos, precios unitarios, descuentos específicos y subtotales.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67D95D69" w14:textId="77777777" w:rsidTr="008E0D8C">
        <w:trPr>
          <w:jc w:val="center"/>
        </w:trPr>
        <w:tc>
          <w:tcPr>
            <w:tcW w:w="2160" w:type="dxa"/>
            <w:shd w:val="clear" w:color="auto" w:fill="1B365D"/>
            <w:tcMar>
              <w:top w:w="80" w:type="dxa"/>
              <w:left w:w="100" w:type="dxa"/>
              <w:bottom w:w="80" w:type="dxa"/>
              <w:right w:w="100" w:type="dxa"/>
            </w:tcMar>
          </w:tcPr>
          <w:p w14:paraId="7F40D924"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75D73615"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C42B525"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62C2D7A" w14:textId="77777777" w:rsidR="00E478C5" w:rsidRPr="00E478C5" w:rsidRDefault="00E478C5" w:rsidP="00E478C5">
            <w:pPr>
              <w:rPr>
                <w:lang w:val="en-US"/>
              </w:rPr>
            </w:pPr>
            <w:r w:rsidRPr="00E478C5">
              <w:rPr>
                <w:b/>
                <w:lang w:val="en-US"/>
              </w:rPr>
              <w:t>Descripción</w:t>
            </w:r>
          </w:p>
        </w:tc>
      </w:tr>
      <w:tr w:rsidR="00E478C5" w:rsidRPr="00E478C5" w14:paraId="106D541C" w14:textId="77777777" w:rsidTr="008E0D8C">
        <w:trPr>
          <w:jc w:val="center"/>
        </w:trPr>
        <w:tc>
          <w:tcPr>
            <w:tcW w:w="2160" w:type="dxa"/>
            <w:shd w:val="clear" w:color="auto" w:fill="F0F4F8"/>
            <w:tcMar>
              <w:top w:w="60" w:type="dxa"/>
              <w:left w:w="100" w:type="dxa"/>
              <w:bottom w:w="60" w:type="dxa"/>
              <w:right w:w="100" w:type="dxa"/>
            </w:tcMar>
          </w:tcPr>
          <w:p w14:paraId="18E178E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CE84E79"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7174AE8"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73A15CAD" w14:textId="77777777" w:rsidR="00E478C5" w:rsidRPr="00E478C5" w:rsidRDefault="00E478C5" w:rsidP="00E478C5">
            <w:pPr>
              <w:rPr>
                <w:lang w:val="en-US"/>
              </w:rPr>
            </w:pPr>
            <w:r w:rsidRPr="00E478C5">
              <w:rPr>
                <w:lang w:val="en-US"/>
              </w:rPr>
              <w:t>Identificador</w:t>
            </w:r>
          </w:p>
        </w:tc>
      </w:tr>
      <w:tr w:rsidR="00E478C5" w:rsidRPr="00E478C5" w14:paraId="10168996" w14:textId="77777777" w:rsidTr="008E0D8C">
        <w:trPr>
          <w:jc w:val="center"/>
        </w:trPr>
        <w:tc>
          <w:tcPr>
            <w:tcW w:w="2160" w:type="dxa"/>
            <w:shd w:val="clear" w:color="auto" w:fill="FFFFFF"/>
            <w:tcMar>
              <w:top w:w="60" w:type="dxa"/>
              <w:left w:w="100" w:type="dxa"/>
              <w:bottom w:w="60" w:type="dxa"/>
              <w:right w:w="100" w:type="dxa"/>
            </w:tcMar>
          </w:tcPr>
          <w:p w14:paraId="4D406201"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9FCA42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2C32DD5D"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36630729" w14:textId="77777777" w:rsidR="00E478C5" w:rsidRPr="00E478C5" w:rsidRDefault="00E478C5" w:rsidP="00E478C5">
            <w:pPr>
              <w:rPr>
                <w:lang w:val="en-US"/>
              </w:rPr>
            </w:pPr>
            <w:r w:rsidRPr="00E478C5">
              <w:rPr>
                <w:lang w:val="en-US"/>
              </w:rPr>
              <w:t>Tenant</w:t>
            </w:r>
          </w:p>
        </w:tc>
      </w:tr>
      <w:tr w:rsidR="00E478C5" w:rsidRPr="00E478C5" w14:paraId="185B023E" w14:textId="77777777" w:rsidTr="008E0D8C">
        <w:trPr>
          <w:jc w:val="center"/>
        </w:trPr>
        <w:tc>
          <w:tcPr>
            <w:tcW w:w="2160" w:type="dxa"/>
            <w:shd w:val="clear" w:color="auto" w:fill="F0F4F8"/>
            <w:tcMar>
              <w:top w:w="60" w:type="dxa"/>
              <w:left w:w="100" w:type="dxa"/>
              <w:bottom w:w="60" w:type="dxa"/>
              <w:right w:w="100" w:type="dxa"/>
            </w:tcMar>
          </w:tcPr>
          <w:p w14:paraId="4BA9033A" w14:textId="77777777" w:rsidR="00E478C5" w:rsidRPr="00E478C5" w:rsidRDefault="00E478C5" w:rsidP="00E478C5">
            <w:pPr>
              <w:rPr>
                <w:lang w:val="en-US"/>
              </w:rPr>
            </w:pPr>
            <w:r w:rsidRPr="00E478C5">
              <w:rPr>
                <w:b/>
                <w:lang w:val="en-US"/>
              </w:rPr>
              <w:t>venta_id</w:t>
            </w:r>
          </w:p>
        </w:tc>
        <w:tc>
          <w:tcPr>
            <w:tcW w:w="1728" w:type="dxa"/>
            <w:shd w:val="clear" w:color="auto" w:fill="F0F4F8"/>
            <w:tcMar>
              <w:top w:w="60" w:type="dxa"/>
              <w:left w:w="100" w:type="dxa"/>
              <w:bottom w:w="60" w:type="dxa"/>
              <w:right w:w="100" w:type="dxa"/>
            </w:tcMar>
          </w:tcPr>
          <w:p w14:paraId="2DEDA9B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1942BDF"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C63B671" w14:textId="77777777" w:rsidR="00E478C5" w:rsidRPr="00E478C5" w:rsidRDefault="00E478C5" w:rsidP="00E478C5">
            <w:pPr>
              <w:rPr>
                <w:lang w:val="en-US"/>
              </w:rPr>
            </w:pPr>
            <w:r w:rsidRPr="00E478C5">
              <w:rPr>
                <w:lang w:val="en-US"/>
              </w:rPr>
              <w:t>Venta cabecera</w:t>
            </w:r>
          </w:p>
        </w:tc>
      </w:tr>
      <w:tr w:rsidR="00E478C5" w:rsidRPr="00E478C5" w14:paraId="14655EB8" w14:textId="77777777" w:rsidTr="008E0D8C">
        <w:trPr>
          <w:jc w:val="center"/>
        </w:trPr>
        <w:tc>
          <w:tcPr>
            <w:tcW w:w="2160" w:type="dxa"/>
            <w:shd w:val="clear" w:color="auto" w:fill="FFFFFF"/>
            <w:tcMar>
              <w:top w:w="60" w:type="dxa"/>
              <w:left w:w="100" w:type="dxa"/>
              <w:bottom w:w="60" w:type="dxa"/>
              <w:right w:w="100" w:type="dxa"/>
            </w:tcMar>
          </w:tcPr>
          <w:p w14:paraId="7671BB4B"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042B23F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6103837"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37495C44" w14:textId="77777777" w:rsidR="00E478C5" w:rsidRPr="00E478C5" w:rsidRDefault="00E478C5" w:rsidP="00E478C5">
            <w:pPr>
              <w:rPr>
                <w:lang w:val="en-US"/>
              </w:rPr>
            </w:pPr>
            <w:r w:rsidRPr="00E478C5">
              <w:rPr>
                <w:lang w:val="en-US"/>
              </w:rPr>
              <w:t>Variante vendida</w:t>
            </w:r>
          </w:p>
        </w:tc>
      </w:tr>
      <w:tr w:rsidR="00E478C5" w:rsidRPr="00E478C5" w14:paraId="30D16B2F" w14:textId="77777777" w:rsidTr="008E0D8C">
        <w:trPr>
          <w:jc w:val="center"/>
        </w:trPr>
        <w:tc>
          <w:tcPr>
            <w:tcW w:w="2160" w:type="dxa"/>
            <w:shd w:val="clear" w:color="auto" w:fill="F0F4F8"/>
            <w:tcMar>
              <w:top w:w="60" w:type="dxa"/>
              <w:left w:w="100" w:type="dxa"/>
              <w:bottom w:w="60" w:type="dxa"/>
              <w:right w:w="100" w:type="dxa"/>
            </w:tcMar>
          </w:tcPr>
          <w:p w14:paraId="0FEF6D4C" w14:textId="77777777" w:rsidR="00E478C5" w:rsidRPr="00E478C5" w:rsidRDefault="00E478C5" w:rsidP="00E478C5">
            <w:pPr>
              <w:rPr>
                <w:lang w:val="en-US"/>
              </w:rPr>
            </w:pPr>
            <w:r w:rsidRPr="00E478C5">
              <w:rPr>
                <w:b/>
                <w:lang w:val="en-US"/>
              </w:rPr>
              <w:t>cantidad</w:t>
            </w:r>
          </w:p>
        </w:tc>
        <w:tc>
          <w:tcPr>
            <w:tcW w:w="1728" w:type="dxa"/>
            <w:shd w:val="clear" w:color="auto" w:fill="F0F4F8"/>
            <w:tcMar>
              <w:top w:w="60" w:type="dxa"/>
              <w:left w:w="100" w:type="dxa"/>
              <w:bottom w:w="60" w:type="dxa"/>
              <w:right w:w="100" w:type="dxa"/>
            </w:tcMar>
          </w:tcPr>
          <w:p w14:paraId="6F40B5C7" w14:textId="77777777" w:rsidR="00E478C5" w:rsidRPr="00E478C5" w:rsidRDefault="00E478C5" w:rsidP="00E478C5">
            <w:pPr>
              <w:rPr>
                <w:lang w:val="en-US"/>
              </w:rPr>
            </w:pPr>
            <w:r w:rsidRPr="00E478C5">
              <w:rPr>
                <w:lang w:val="en-US"/>
              </w:rPr>
              <w:t>integer</w:t>
            </w:r>
          </w:p>
        </w:tc>
        <w:tc>
          <w:tcPr>
            <w:tcW w:w="3312" w:type="dxa"/>
            <w:shd w:val="clear" w:color="auto" w:fill="F0F4F8"/>
            <w:tcMar>
              <w:top w:w="60" w:type="dxa"/>
              <w:left w:w="100" w:type="dxa"/>
              <w:bottom w:w="60" w:type="dxa"/>
              <w:right w:w="100" w:type="dxa"/>
            </w:tcMar>
          </w:tcPr>
          <w:p w14:paraId="208A83D6" w14:textId="77777777" w:rsidR="00E478C5" w:rsidRPr="00E478C5" w:rsidRDefault="00E478C5" w:rsidP="00E478C5">
            <w:pPr>
              <w:rPr>
                <w:lang w:val="en-US"/>
              </w:rPr>
            </w:pPr>
            <w:r w:rsidRPr="00E478C5">
              <w:rPr>
                <w:lang w:val="en-US"/>
              </w:rPr>
              <w:t>NOT NULL, CHECK (cantidad &gt; 0)</w:t>
            </w:r>
          </w:p>
        </w:tc>
        <w:tc>
          <w:tcPr>
            <w:tcW w:w="2880" w:type="dxa"/>
            <w:shd w:val="clear" w:color="auto" w:fill="F0F4F8"/>
            <w:tcMar>
              <w:top w:w="60" w:type="dxa"/>
              <w:left w:w="100" w:type="dxa"/>
              <w:bottom w:w="60" w:type="dxa"/>
              <w:right w:w="100" w:type="dxa"/>
            </w:tcMar>
          </w:tcPr>
          <w:p w14:paraId="7CF07BFC" w14:textId="77777777" w:rsidR="00E478C5" w:rsidRPr="00E478C5" w:rsidRDefault="00E478C5" w:rsidP="00E478C5">
            <w:pPr>
              <w:rPr>
                <w:lang w:val="en-US"/>
              </w:rPr>
            </w:pPr>
            <w:r w:rsidRPr="00E478C5">
              <w:rPr>
                <w:lang w:val="en-US"/>
              </w:rPr>
              <w:t>Unidades facturadas</w:t>
            </w:r>
          </w:p>
        </w:tc>
      </w:tr>
      <w:tr w:rsidR="00E478C5" w:rsidRPr="00E478C5" w14:paraId="777E4DB8" w14:textId="77777777" w:rsidTr="008E0D8C">
        <w:trPr>
          <w:jc w:val="center"/>
        </w:trPr>
        <w:tc>
          <w:tcPr>
            <w:tcW w:w="2160" w:type="dxa"/>
            <w:shd w:val="clear" w:color="auto" w:fill="FFFFFF"/>
            <w:tcMar>
              <w:top w:w="60" w:type="dxa"/>
              <w:left w:w="100" w:type="dxa"/>
              <w:bottom w:w="60" w:type="dxa"/>
              <w:right w:w="100" w:type="dxa"/>
            </w:tcMar>
          </w:tcPr>
          <w:p w14:paraId="6D09AEA2" w14:textId="77777777" w:rsidR="00E478C5" w:rsidRPr="00E478C5" w:rsidRDefault="00E478C5" w:rsidP="00E478C5">
            <w:pPr>
              <w:rPr>
                <w:lang w:val="en-US"/>
              </w:rPr>
            </w:pPr>
            <w:r w:rsidRPr="00E478C5">
              <w:rPr>
                <w:b/>
                <w:lang w:val="en-US"/>
              </w:rPr>
              <w:t>precio_lista / precio_unitario</w:t>
            </w:r>
          </w:p>
        </w:tc>
        <w:tc>
          <w:tcPr>
            <w:tcW w:w="1728" w:type="dxa"/>
            <w:shd w:val="clear" w:color="auto" w:fill="FFFFFF"/>
            <w:tcMar>
              <w:top w:w="60" w:type="dxa"/>
              <w:left w:w="100" w:type="dxa"/>
              <w:bottom w:w="60" w:type="dxa"/>
              <w:right w:w="100" w:type="dxa"/>
            </w:tcMar>
          </w:tcPr>
          <w:p w14:paraId="277D5E69"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0F9BA8CE" w14:textId="77777777" w:rsidR="00E478C5" w:rsidRPr="00E478C5" w:rsidRDefault="00E478C5" w:rsidP="00E478C5">
            <w:pPr>
              <w:rPr>
                <w:lang w:val="en-US"/>
              </w:rPr>
            </w:pPr>
            <w:r w:rsidRPr="00E478C5">
              <w:rPr>
                <w:lang w:val="en-US"/>
              </w:rPr>
              <w:t>NOT NULL, CHECK (&gt;= 0)</w:t>
            </w:r>
          </w:p>
        </w:tc>
        <w:tc>
          <w:tcPr>
            <w:tcW w:w="2880" w:type="dxa"/>
            <w:shd w:val="clear" w:color="auto" w:fill="FFFFFF"/>
            <w:tcMar>
              <w:top w:w="60" w:type="dxa"/>
              <w:left w:w="100" w:type="dxa"/>
              <w:bottom w:w="60" w:type="dxa"/>
              <w:right w:w="100" w:type="dxa"/>
            </w:tcMar>
          </w:tcPr>
          <w:p w14:paraId="61A7A553" w14:textId="77777777" w:rsidR="00E478C5" w:rsidRPr="00E478C5" w:rsidRDefault="00E478C5" w:rsidP="00E478C5">
            <w:pPr>
              <w:rPr>
                <w:lang w:val="en-US"/>
              </w:rPr>
            </w:pPr>
            <w:r w:rsidRPr="00E478C5">
              <w:rPr>
                <w:lang w:val="en-US"/>
              </w:rPr>
              <w:t>Precios registrados al facturar</w:t>
            </w:r>
          </w:p>
        </w:tc>
      </w:tr>
      <w:tr w:rsidR="00E478C5" w:rsidRPr="00E478C5" w14:paraId="7B0C70C3" w14:textId="77777777" w:rsidTr="008E0D8C">
        <w:trPr>
          <w:jc w:val="center"/>
        </w:trPr>
        <w:tc>
          <w:tcPr>
            <w:tcW w:w="2160" w:type="dxa"/>
            <w:shd w:val="clear" w:color="auto" w:fill="F0F4F8"/>
            <w:tcMar>
              <w:top w:w="60" w:type="dxa"/>
              <w:left w:w="100" w:type="dxa"/>
              <w:bottom w:w="60" w:type="dxa"/>
              <w:right w:w="100" w:type="dxa"/>
            </w:tcMar>
          </w:tcPr>
          <w:p w14:paraId="4378939D" w14:textId="77777777" w:rsidR="00E478C5" w:rsidRPr="00E478C5" w:rsidRDefault="00E478C5" w:rsidP="00E478C5">
            <w:pPr>
              <w:rPr>
                <w:lang w:val="en-US"/>
              </w:rPr>
            </w:pPr>
            <w:r w:rsidRPr="00E478C5">
              <w:rPr>
                <w:b/>
                <w:lang w:val="en-US"/>
              </w:rPr>
              <w:t>descuento_linea / subtotal</w:t>
            </w:r>
          </w:p>
        </w:tc>
        <w:tc>
          <w:tcPr>
            <w:tcW w:w="1728" w:type="dxa"/>
            <w:shd w:val="clear" w:color="auto" w:fill="F0F4F8"/>
            <w:tcMar>
              <w:top w:w="60" w:type="dxa"/>
              <w:left w:w="100" w:type="dxa"/>
              <w:bottom w:w="60" w:type="dxa"/>
              <w:right w:w="100" w:type="dxa"/>
            </w:tcMar>
          </w:tcPr>
          <w:p w14:paraId="03C3CCF9"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099B2542" w14:textId="77777777" w:rsidR="00E478C5" w:rsidRPr="00E478C5" w:rsidRDefault="00E478C5" w:rsidP="00E478C5">
            <w:pPr>
              <w:rPr>
                <w:lang w:val="en-US"/>
              </w:rPr>
            </w:pPr>
            <w:r w:rsidRPr="00E478C5">
              <w:rPr>
                <w:lang w:val="en-US"/>
              </w:rPr>
              <w:t>NOT NULL, CHECK (subtotal = (cantidad * precio_unitario) - descuento_linea)</w:t>
            </w:r>
          </w:p>
        </w:tc>
        <w:tc>
          <w:tcPr>
            <w:tcW w:w="2880" w:type="dxa"/>
            <w:shd w:val="clear" w:color="auto" w:fill="F0F4F8"/>
            <w:tcMar>
              <w:top w:w="60" w:type="dxa"/>
              <w:left w:w="100" w:type="dxa"/>
              <w:bottom w:w="60" w:type="dxa"/>
              <w:right w:w="100" w:type="dxa"/>
            </w:tcMar>
          </w:tcPr>
          <w:p w14:paraId="1FF0FC51" w14:textId="77777777" w:rsidR="00E478C5" w:rsidRPr="00E478C5" w:rsidRDefault="00E478C5" w:rsidP="00E478C5">
            <w:pPr>
              <w:rPr>
                <w:lang w:val="en-US"/>
              </w:rPr>
            </w:pPr>
            <w:r w:rsidRPr="00E478C5">
              <w:rPr>
                <w:lang w:val="en-US"/>
              </w:rPr>
              <w:t>Cálculo matemático de línea</w:t>
            </w:r>
          </w:p>
        </w:tc>
      </w:tr>
    </w:tbl>
    <w:p w14:paraId="274ED1AB" w14:textId="77777777" w:rsidR="00E478C5" w:rsidRPr="00E478C5" w:rsidRDefault="00E478C5" w:rsidP="00E478C5">
      <w:pPr>
        <w:rPr>
          <w:lang w:val="en-US"/>
        </w:rPr>
      </w:pPr>
      <w:r w:rsidRPr="00E478C5">
        <w:rPr>
          <w:b/>
          <w:lang w:val="en-US"/>
        </w:rPr>
        <w:t>Relaciones de Integridad Referencial:</w:t>
      </w:r>
    </w:p>
    <w:p w14:paraId="15CE4518" w14:textId="77777777" w:rsidR="00E478C5" w:rsidRPr="00E478C5" w:rsidRDefault="00E478C5" w:rsidP="00E478C5">
      <w:pPr>
        <w:rPr>
          <w:lang w:val="en-US"/>
        </w:rPr>
      </w:pPr>
      <w:r w:rsidRPr="00E478C5">
        <w:rPr>
          <w:b/>
          <w:lang w:val="en-US"/>
        </w:rPr>
        <w:t xml:space="preserve">N:1 con venta: </w:t>
      </w:r>
      <w:r w:rsidRPr="00E478C5">
        <w:rPr>
          <w:lang w:val="en-US"/>
        </w:rPr>
        <w:t>FK compuesta ON DELETE CASCADE</w:t>
      </w:r>
    </w:p>
    <w:p w14:paraId="253D777F" w14:textId="77777777" w:rsidR="00E478C5" w:rsidRPr="00E478C5" w:rsidRDefault="00E478C5" w:rsidP="00E478C5">
      <w:pPr>
        <w:rPr>
          <w:lang w:val="en-US"/>
        </w:rPr>
      </w:pPr>
      <w:r w:rsidRPr="00E478C5">
        <w:rPr>
          <w:b/>
          <w:lang w:val="en-US"/>
        </w:rPr>
        <w:t xml:space="preserve">N:1 con variante: </w:t>
      </w:r>
      <w:r w:rsidRPr="00E478C5">
        <w:rPr>
          <w:lang w:val="en-US"/>
        </w:rPr>
        <w:t>FK compuesta con variante</w:t>
      </w:r>
    </w:p>
    <w:p w14:paraId="421E0B71" w14:textId="77777777" w:rsidR="00E478C5" w:rsidRPr="00E478C5" w:rsidRDefault="00E478C5" w:rsidP="00E478C5">
      <w:pPr>
        <w:rPr>
          <w:lang w:val="en-US"/>
        </w:rPr>
      </w:pPr>
    </w:p>
    <w:p w14:paraId="15A9D2C2" w14:textId="77777777" w:rsidR="00E478C5" w:rsidRPr="00E478C5" w:rsidRDefault="00E478C5" w:rsidP="00E478C5">
      <w:pPr>
        <w:rPr>
          <w:lang w:val="en-US"/>
        </w:rPr>
      </w:pPr>
      <w:r w:rsidRPr="00E478C5">
        <w:rPr>
          <w:b/>
          <w:lang w:val="en-US"/>
        </w:rPr>
        <w:t>Tabla: pago</w:t>
      </w:r>
    </w:p>
    <w:p w14:paraId="2F0714C0" w14:textId="77777777" w:rsidR="00E478C5" w:rsidRPr="00E478C5" w:rsidRDefault="00E478C5" w:rsidP="00E478C5">
      <w:pPr>
        <w:rPr>
          <w:lang w:val="en-US"/>
        </w:rPr>
      </w:pPr>
      <w:r w:rsidRPr="00E478C5">
        <w:rPr>
          <w:lang w:val="en-US"/>
        </w:rPr>
        <w:t>Descripción: Abonos y cobros asociados a las transacciones de venta.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C05A3E7" w14:textId="77777777" w:rsidTr="008E0D8C">
        <w:trPr>
          <w:jc w:val="center"/>
        </w:trPr>
        <w:tc>
          <w:tcPr>
            <w:tcW w:w="2160" w:type="dxa"/>
            <w:shd w:val="clear" w:color="auto" w:fill="1B365D"/>
            <w:tcMar>
              <w:top w:w="80" w:type="dxa"/>
              <w:left w:w="100" w:type="dxa"/>
              <w:bottom w:w="80" w:type="dxa"/>
              <w:right w:w="100" w:type="dxa"/>
            </w:tcMar>
          </w:tcPr>
          <w:p w14:paraId="3DB3CD09"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35CDB075"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EF73858"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D395884" w14:textId="77777777" w:rsidR="00E478C5" w:rsidRPr="00E478C5" w:rsidRDefault="00E478C5" w:rsidP="00E478C5">
            <w:pPr>
              <w:rPr>
                <w:lang w:val="en-US"/>
              </w:rPr>
            </w:pPr>
            <w:r w:rsidRPr="00E478C5">
              <w:rPr>
                <w:b/>
                <w:lang w:val="en-US"/>
              </w:rPr>
              <w:t>Descripción</w:t>
            </w:r>
          </w:p>
        </w:tc>
      </w:tr>
      <w:tr w:rsidR="00E478C5" w:rsidRPr="00E478C5" w14:paraId="7DF66C66" w14:textId="77777777" w:rsidTr="008E0D8C">
        <w:trPr>
          <w:jc w:val="center"/>
        </w:trPr>
        <w:tc>
          <w:tcPr>
            <w:tcW w:w="2160" w:type="dxa"/>
            <w:shd w:val="clear" w:color="auto" w:fill="F0F4F8"/>
            <w:tcMar>
              <w:top w:w="60" w:type="dxa"/>
              <w:left w:w="100" w:type="dxa"/>
              <w:bottom w:w="60" w:type="dxa"/>
              <w:right w:w="100" w:type="dxa"/>
            </w:tcMar>
          </w:tcPr>
          <w:p w14:paraId="7F6DE0F5"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55C0393"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601FFE3"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35C26701" w14:textId="77777777" w:rsidR="00E478C5" w:rsidRPr="00E478C5" w:rsidRDefault="00E478C5" w:rsidP="00E478C5">
            <w:pPr>
              <w:rPr>
                <w:lang w:val="en-US"/>
              </w:rPr>
            </w:pPr>
            <w:r w:rsidRPr="00E478C5">
              <w:rPr>
                <w:lang w:val="en-US"/>
              </w:rPr>
              <w:t>Identificador del pago</w:t>
            </w:r>
          </w:p>
        </w:tc>
      </w:tr>
      <w:tr w:rsidR="00E478C5" w:rsidRPr="00E478C5" w14:paraId="7DD29CF1" w14:textId="77777777" w:rsidTr="008E0D8C">
        <w:trPr>
          <w:jc w:val="center"/>
        </w:trPr>
        <w:tc>
          <w:tcPr>
            <w:tcW w:w="2160" w:type="dxa"/>
            <w:shd w:val="clear" w:color="auto" w:fill="FFFFFF"/>
            <w:tcMar>
              <w:top w:w="60" w:type="dxa"/>
              <w:left w:w="100" w:type="dxa"/>
              <w:bottom w:w="60" w:type="dxa"/>
              <w:right w:w="100" w:type="dxa"/>
            </w:tcMar>
          </w:tcPr>
          <w:p w14:paraId="71A9797E" w14:textId="77777777" w:rsidR="00E478C5" w:rsidRPr="00E478C5" w:rsidRDefault="00E478C5" w:rsidP="00E478C5">
            <w:pPr>
              <w:rPr>
                <w:lang w:val="en-US"/>
              </w:rPr>
            </w:pPr>
            <w:r w:rsidRPr="00E478C5">
              <w:rPr>
                <w:b/>
                <w:lang w:val="en-US"/>
              </w:rPr>
              <w:lastRenderedPageBreak/>
              <w:t>empresa_id</w:t>
            </w:r>
          </w:p>
        </w:tc>
        <w:tc>
          <w:tcPr>
            <w:tcW w:w="1728" w:type="dxa"/>
            <w:shd w:val="clear" w:color="auto" w:fill="FFFFFF"/>
            <w:tcMar>
              <w:top w:w="60" w:type="dxa"/>
              <w:left w:w="100" w:type="dxa"/>
              <w:bottom w:w="60" w:type="dxa"/>
              <w:right w:w="100" w:type="dxa"/>
            </w:tcMar>
          </w:tcPr>
          <w:p w14:paraId="0DA6BB1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064B6AD"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2C0E9B5" w14:textId="77777777" w:rsidR="00E478C5" w:rsidRPr="00E478C5" w:rsidRDefault="00E478C5" w:rsidP="00E478C5">
            <w:pPr>
              <w:rPr>
                <w:lang w:val="en-US"/>
              </w:rPr>
            </w:pPr>
            <w:r w:rsidRPr="00E478C5">
              <w:rPr>
                <w:lang w:val="en-US"/>
              </w:rPr>
              <w:t>Tenant</w:t>
            </w:r>
          </w:p>
        </w:tc>
      </w:tr>
      <w:tr w:rsidR="00E478C5" w:rsidRPr="00E478C5" w14:paraId="305C6786" w14:textId="77777777" w:rsidTr="008E0D8C">
        <w:trPr>
          <w:jc w:val="center"/>
        </w:trPr>
        <w:tc>
          <w:tcPr>
            <w:tcW w:w="2160" w:type="dxa"/>
            <w:shd w:val="clear" w:color="auto" w:fill="F0F4F8"/>
            <w:tcMar>
              <w:top w:w="60" w:type="dxa"/>
              <w:left w:w="100" w:type="dxa"/>
              <w:bottom w:w="60" w:type="dxa"/>
              <w:right w:w="100" w:type="dxa"/>
            </w:tcMar>
          </w:tcPr>
          <w:p w14:paraId="13DBC1BD" w14:textId="77777777" w:rsidR="00E478C5" w:rsidRPr="00E478C5" w:rsidRDefault="00E478C5" w:rsidP="00E478C5">
            <w:pPr>
              <w:rPr>
                <w:lang w:val="en-US"/>
              </w:rPr>
            </w:pPr>
            <w:r w:rsidRPr="00E478C5">
              <w:rPr>
                <w:b/>
                <w:lang w:val="en-US"/>
              </w:rPr>
              <w:t>venta_id</w:t>
            </w:r>
          </w:p>
        </w:tc>
        <w:tc>
          <w:tcPr>
            <w:tcW w:w="1728" w:type="dxa"/>
            <w:shd w:val="clear" w:color="auto" w:fill="F0F4F8"/>
            <w:tcMar>
              <w:top w:w="60" w:type="dxa"/>
              <w:left w:w="100" w:type="dxa"/>
              <w:bottom w:w="60" w:type="dxa"/>
              <w:right w:w="100" w:type="dxa"/>
            </w:tcMar>
          </w:tcPr>
          <w:p w14:paraId="70A4309F"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5EA301B"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4446ED2" w14:textId="77777777" w:rsidR="00E478C5" w:rsidRPr="00E478C5" w:rsidRDefault="00E478C5" w:rsidP="00E478C5">
            <w:pPr>
              <w:rPr>
                <w:lang w:val="en-US"/>
              </w:rPr>
            </w:pPr>
            <w:r w:rsidRPr="00E478C5">
              <w:rPr>
                <w:lang w:val="en-US"/>
              </w:rPr>
              <w:t>Venta saldada</w:t>
            </w:r>
          </w:p>
        </w:tc>
      </w:tr>
      <w:tr w:rsidR="00E478C5" w:rsidRPr="00E478C5" w14:paraId="4E90795B" w14:textId="77777777" w:rsidTr="008E0D8C">
        <w:trPr>
          <w:jc w:val="center"/>
        </w:trPr>
        <w:tc>
          <w:tcPr>
            <w:tcW w:w="2160" w:type="dxa"/>
            <w:shd w:val="clear" w:color="auto" w:fill="FFFFFF"/>
            <w:tcMar>
              <w:top w:w="60" w:type="dxa"/>
              <w:left w:w="100" w:type="dxa"/>
              <w:bottom w:w="60" w:type="dxa"/>
              <w:right w:w="100" w:type="dxa"/>
            </w:tcMar>
          </w:tcPr>
          <w:p w14:paraId="63FC5579" w14:textId="77777777" w:rsidR="00E478C5" w:rsidRPr="00E478C5" w:rsidRDefault="00E478C5" w:rsidP="00E478C5">
            <w:pPr>
              <w:rPr>
                <w:lang w:val="en-US"/>
              </w:rPr>
            </w:pPr>
            <w:r w:rsidRPr="00E478C5">
              <w:rPr>
                <w:b/>
                <w:lang w:val="en-US"/>
              </w:rPr>
              <w:t>monto</w:t>
            </w:r>
          </w:p>
        </w:tc>
        <w:tc>
          <w:tcPr>
            <w:tcW w:w="1728" w:type="dxa"/>
            <w:shd w:val="clear" w:color="auto" w:fill="FFFFFF"/>
            <w:tcMar>
              <w:top w:w="60" w:type="dxa"/>
              <w:left w:w="100" w:type="dxa"/>
              <w:bottom w:w="60" w:type="dxa"/>
              <w:right w:w="100" w:type="dxa"/>
            </w:tcMar>
          </w:tcPr>
          <w:p w14:paraId="6267DBF8"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456EB134" w14:textId="77777777" w:rsidR="00E478C5" w:rsidRPr="00E478C5" w:rsidRDefault="00E478C5" w:rsidP="00E478C5">
            <w:pPr>
              <w:rPr>
                <w:lang w:val="en-US"/>
              </w:rPr>
            </w:pPr>
            <w:r w:rsidRPr="00E478C5">
              <w:rPr>
                <w:lang w:val="en-US"/>
              </w:rPr>
              <w:t>NOT NULL, CHECK (monto &gt; 0)</w:t>
            </w:r>
          </w:p>
        </w:tc>
        <w:tc>
          <w:tcPr>
            <w:tcW w:w="2880" w:type="dxa"/>
            <w:shd w:val="clear" w:color="auto" w:fill="FFFFFF"/>
            <w:tcMar>
              <w:top w:w="60" w:type="dxa"/>
              <w:left w:w="100" w:type="dxa"/>
              <w:bottom w:w="60" w:type="dxa"/>
              <w:right w:w="100" w:type="dxa"/>
            </w:tcMar>
          </w:tcPr>
          <w:p w14:paraId="4290F840" w14:textId="77777777" w:rsidR="00E478C5" w:rsidRPr="00E478C5" w:rsidRDefault="00E478C5" w:rsidP="00E478C5">
            <w:pPr>
              <w:rPr>
                <w:lang w:val="en-US"/>
              </w:rPr>
            </w:pPr>
            <w:r w:rsidRPr="00E478C5">
              <w:rPr>
                <w:lang w:val="en-US"/>
              </w:rPr>
              <w:t>Monto pagado</w:t>
            </w:r>
          </w:p>
        </w:tc>
      </w:tr>
      <w:tr w:rsidR="00E478C5" w:rsidRPr="00E478C5" w14:paraId="5E9CA0AF" w14:textId="77777777" w:rsidTr="008E0D8C">
        <w:trPr>
          <w:jc w:val="center"/>
        </w:trPr>
        <w:tc>
          <w:tcPr>
            <w:tcW w:w="2160" w:type="dxa"/>
            <w:shd w:val="clear" w:color="auto" w:fill="F0F4F8"/>
            <w:tcMar>
              <w:top w:w="60" w:type="dxa"/>
              <w:left w:w="100" w:type="dxa"/>
              <w:bottom w:w="60" w:type="dxa"/>
              <w:right w:w="100" w:type="dxa"/>
            </w:tcMar>
          </w:tcPr>
          <w:p w14:paraId="178C6430" w14:textId="77777777" w:rsidR="00E478C5" w:rsidRPr="00E478C5" w:rsidRDefault="00E478C5" w:rsidP="00E478C5">
            <w:pPr>
              <w:rPr>
                <w:lang w:val="en-US"/>
              </w:rPr>
            </w:pPr>
            <w:r w:rsidRPr="00E478C5">
              <w:rPr>
                <w:b/>
                <w:lang w:val="en-US"/>
              </w:rPr>
              <w:t>metodo</w:t>
            </w:r>
          </w:p>
        </w:tc>
        <w:tc>
          <w:tcPr>
            <w:tcW w:w="1728" w:type="dxa"/>
            <w:shd w:val="clear" w:color="auto" w:fill="F0F4F8"/>
            <w:tcMar>
              <w:top w:w="60" w:type="dxa"/>
              <w:left w:w="100" w:type="dxa"/>
              <w:bottom w:w="60" w:type="dxa"/>
              <w:right w:w="100" w:type="dxa"/>
            </w:tcMar>
          </w:tcPr>
          <w:p w14:paraId="7FEC4DE4" w14:textId="77777777" w:rsidR="00E478C5" w:rsidRPr="00E478C5" w:rsidRDefault="00E478C5" w:rsidP="00E478C5">
            <w:pPr>
              <w:rPr>
                <w:lang w:val="en-US"/>
              </w:rPr>
            </w:pPr>
            <w:r w:rsidRPr="00E478C5">
              <w:rPr>
                <w:lang w:val="en-US"/>
              </w:rPr>
              <w:t>varchar(30)</w:t>
            </w:r>
          </w:p>
        </w:tc>
        <w:tc>
          <w:tcPr>
            <w:tcW w:w="3312" w:type="dxa"/>
            <w:shd w:val="clear" w:color="auto" w:fill="F0F4F8"/>
            <w:tcMar>
              <w:top w:w="60" w:type="dxa"/>
              <w:left w:w="100" w:type="dxa"/>
              <w:bottom w:w="60" w:type="dxa"/>
              <w:right w:w="100" w:type="dxa"/>
            </w:tcMar>
          </w:tcPr>
          <w:p w14:paraId="27751678" w14:textId="77777777" w:rsidR="00E478C5" w:rsidRPr="00E478C5" w:rsidRDefault="00E478C5" w:rsidP="00E478C5">
            <w:pPr>
              <w:rPr>
                <w:lang w:val="en-US"/>
              </w:rPr>
            </w:pPr>
            <w:r w:rsidRPr="00E478C5">
              <w:rPr>
                <w:lang w:val="en-US"/>
              </w:rPr>
              <w:t>CHECK ('efectivo','tarjeta','qr','pasarela','transferencia','vale')</w:t>
            </w:r>
          </w:p>
        </w:tc>
        <w:tc>
          <w:tcPr>
            <w:tcW w:w="2880" w:type="dxa"/>
            <w:shd w:val="clear" w:color="auto" w:fill="F0F4F8"/>
            <w:tcMar>
              <w:top w:w="60" w:type="dxa"/>
              <w:left w:w="100" w:type="dxa"/>
              <w:bottom w:w="60" w:type="dxa"/>
              <w:right w:w="100" w:type="dxa"/>
            </w:tcMar>
          </w:tcPr>
          <w:p w14:paraId="51EBD023" w14:textId="77777777" w:rsidR="00E478C5" w:rsidRPr="00E478C5" w:rsidRDefault="00E478C5" w:rsidP="00E478C5">
            <w:pPr>
              <w:rPr>
                <w:lang w:val="en-US"/>
              </w:rPr>
            </w:pPr>
            <w:r w:rsidRPr="00E478C5">
              <w:rPr>
                <w:lang w:val="en-US"/>
              </w:rPr>
              <w:t>Método utilizado</w:t>
            </w:r>
          </w:p>
        </w:tc>
      </w:tr>
      <w:tr w:rsidR="00E478C5" w:rsidRPr="00E478C5" w14:paraId="6CBED749" w14:textId="77777777" w:rsidTr="008E0D8C">
        <w:trPr>
          <w:jc w:val="center"/>
        </w:trPr>
        <w:tc>
          <w:tcPr>
            <w:tcW w:w="2160" w:type="dxa"/>
            <w:shd w:val="clear" w:color="auto" w:fill="FFFFFF"/>
            <w:tcMar>
              <w:top w:w="60" w:type="dxa"/>
              <w:left w:w="100" w:type="dxa"/>
              <w:bottom w:w="60" w:type="dxa"/>
              <w:right w:w="100" w:type="dxa"/>
            </w:tcMar>
          </w:tcPr>
          <w:p w14:paraId="39CD4ED6" w14:textId="77777777" w:rsidR="00E478C5" w:rsidRPr="00E478C5" w:rsidRDefault="00E478C5" w:rsidP="00E478C5">
            <w:pPr>
              <w:rPr>
                <w:lang w:val="en-US"/>
              </w:rPr>
            </w:pPr>
            <w:r w:rsidRPr="00E478C5">
              <w:rPr>
                <w:b/>
                <w:lang w:val="en-US"/>
              </w:rPr>
              <w:t>pasarela_id / referencia</w:t>
            </w:r>
          </w:p>
        </w:tc>
        <w:tc>
          <w:tcPr>
            <w:tcW w:w="1728" w:type="dxa"/>
            <w:shd w:val="clear" w:color="auto" w:fill="FFFFFF"/>
            <w:tcMar>
              <w:top w:w="60" w:type="dxa"/>
              <w:left w:w="100" w:type="dxa"/>
              <w:bottom w:w="60" w:type="dxa"/>
              <w:right w:w="100" w:type="dxa"/>
            </w:tcMar>
          </w:tcPr>
          <w:p w14:paraId="14564BD9" w14:textId="77777777" w:rsidR="00E478C5" w:rsidRPr="00E478C5" w:rsidRDefault="00E478C5" w:rsidP="00E478C5">
            <w:pPr>
              <w:rPr>
                <w:lang w:val="en-US"/>
              </w:rPr>
            </w:pPr>
            <w:r w:rsidRPr="00E478C5">
              <w:rPr>
                <w:lang w:val="en-US"/>
              </w:rPr>
              <w:t>varchar(100)</w:t>
            </w:r>
          </w:p>
        </w:tc>
        <w:tc>
          <w:tcPr>
            <w:tcW w:w="3312" w:type="dxa"/>
            <w:shd w:val="clear" w:color="auto" w:fill="FFFFFF"/>
            <w:tcMar>
              <w:top w:w="60" w:type="dxa"/>
              <w:left w:w="100" w:type="dxa"/>
              <w:bottom w:w="60" w:type="dxa"/>
              <w:right w:w="100" w:type="dxa"/>
            </w:tcMar>
          </w:tcPr>
          <w:p w14:paraId="4DA89115"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56D2B6E2" w14:textId="77777777" w:rsidR="00E478C5" w:rsidRPr="00E478C5" w:rsidRDefault="00E478C5" w:rsidP="00E478C5">
            <w:pPr>
              <w:rPr>
                <w:lang w:val="en-US"/>
              </w:rPr>
            </w:pPr>
            <w:r w:rsidRPr="00E478C5">
              <w:rPr>
                <w:lang w:val="en-US"/>
              </w:rPr>
              <w:t>IDs externos de la pasarela y comprobante</w:t>
            </w:r>
          </w:p>
        </w:tc>
      </w:tr>
      <w:tr w:rsidR="00E478C5" w:rsidRPr="00E478C5" w14:paraId="4F6A1F53" w14:textId="77777777" w:rsidTr="008E0D8C">
        <w:trPr>
          <w:jc w:val="center"/>
        </w:trPr>
        <w:tc>
          <w:tcPr>
            <w:tcW w:w="2160" w:type="dxa"/>
            <w:shd w:val="clear" w:color="auto" w:fill="F0F4F8"/>
            <w:tcMar>
              <w:top w:w="60" w:type="dxa"/>
              <w:left w:w="100" w:type="dxa"/>
              <w:bottom w:w="60" w:type="dxa"/>
              <w:right w:w="100" w:type="dxa"/>
            </w:tcMar>
          </w:tcPr>
          <w:p w14:paraId="70560DE4" w14:textId="77777777" w:rsidR="00E478C5" w:rsidRPr="00E478C5" w:rsidRDefault="00E478C5" w:rsidP="00E478C5">
            <w:pPr>
              <w:rPr>
                <w:lang w:val="en-US"/>
              </w:rPr>
            </w:pPr>
            <w:r w:rsidRPr="00E478C5">
              <w:rPr>
                <w:b/>
                <w:lang w:val="en-US"/>
              </w:rPr>
              <w:t>idempotency_key</w:t>
            </w:r>
          </w:p>
        </w:tc>
        <w:tc>
          <w:tcPr>
            <w:tcW w:w="1728" w:type="dxa"/>
            <w:shd w:val="clear" w:color="auto" w:fill="F0F4F8"/>
            <w:tcMar>
              <w:top w:w="60" w:type="dxa"/>
              <w:left w:w="100" w:type="dxa"/>
              <w:bottom w:w="60" w:type="dxa"/>
              <w:right w:w="100" w:type="dxa"/>
            </w:tcMar>
          </w:tcPr>
          <w:p w14:paraId="305FE621" w14:textId="77777777" w:rsidR="00E478C5" w:rsidRPr="00E478C5" w:rsidRDefault="00E478C5" w:rsidP="00E478C5">
            <w:pPr>
              <w:rPr>
                <w:lang w:val="en-US"/>
              </w:rPr>
            </w:pPr>
            <w:r w:rsidRPr="00E478C5">
              <w:rPr>
                <w:lang w:val="en-US"/>
              </w:rPr>
              <w:t>varchar(100)</w:t>
            </w:r>
          </w:p>
        </w:tc>
        <w:tc>
          <w:tcPr>
            <w:tcW w:w="3312" w:type="dxa"/>
            <w:shd w:val="clear" w:color="auto" w:fill="F0F4F8"/>
            <w:tcMar>
              <w:top w:w="60" w:type="dxa"/>
              <w:left w:w="100" w:type="dxa"/>
              <w:bottom w:w="60" w:type="dxa"/>
              <w:right w:w="100" w:type="dxa"/>
            </w:tcMar>
          </w:tcPr>
          <w:p w14:paraId="6A0C5508" w14:textId="77777777" w:rsidR="00E478C5" w:rsidRPr="00E478C5" w:rsidRDefault="00E478C5" w:rsidP="00E478C5">
            <w:pPr>
              <w:rPr>
                <w:lang w:val="en-US"/>
              </w:rPr>
            </w:pPr>
            <w:r w:rsidRPr="00E478C5">
              <w:rPr>
                <w:lang w:val="en-US"/>
              </w:rPr>
              <w:t>NOT NULL, UNIQUE (empresa_id, idempotency_key)</w:t>
            </w:r>
          </w:p>
        </w:tc>
        <w:tc>
          <w:tcPr>
            <w:tcW w:w="2880" w:type="dxa"/>
            <w:shd w:val="clear" w:color="auto" w:fill="F0F4F8"/>
            <w:tcMar>
              <w:top w:w="60" w:type="dxa"/>
              <w:left w:w="100" w:type="dxa"/>
              <w:bottom w:w="60" w:type="dxa"/>
              <w:right w:w="100" w:type="dxa"/>
            </w:tcMar>
          </w:tcPr>
          <w:p w14:paraId="7626F3F6" w14:textId="77777777" w:rsidR="00E478C5" w:rsidRPr="00E478C5" w:rsidRDefault="00E478C5" w:rsidP="00E478C5">
            <w:pPr>
              <w:rPr>
                <w:lang w:val="en-US"/>
              </w:rPr>
            </w:pPr>
            <w:r w:rsidRPr="00E478C5">
              <w:rPr>
                <w:lang w:val="en-US"/>
              </w:rPr>
              <w:t>Evita duplicar cobros</w:t>
            </w:r>
          </w:p>
        </w:tc>
      </w:tr>
      <w:tr w:rsidR="00E478C5" w:rsidRPr="00E478C5" w14:paraId="7D619415" w14:textId="77777777" w:rsidTr="008E0D8C">
        <w:trPr>
          <w:jc w:val="center"/>
        </w:trPr>
        <w:tc>
          <w:tcPr>
            <w:tcW w:w="2160" w:type="dxa"/>
            <w:shd w:val="clear" w:color="auto" w:fill="FFFFFF"/>
            <w:tcMar>
              <w:top w:w="60" w:type="dxa"/>
              <w:left w:w="100" w:type="dxa"/>
              <w:bottom w:w="60" w:type="dxa"/>
              <w:right w:w="100" w:type="dxa"/>
            </w:tcMar>
          </w:tcPr>
          <w:p w14:paraId="35408FD7"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08DAF909"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53907E26" w14:textId="77777777" w:rsidR="00E478C5" w:rsidRPr="00E478C5" w:rsidRDefault="00E478C5" w:rsidP="00E478C5">
            <w:pPr>
              <w:rPr>
                <w:lang w:val="en-US"/>
              </w:rPr>
            </w:pPr>
            <w:r w:rsidRPr="00E478C5">
              <w:rPr>
                <w:lang w:val="en-US"/>
              </w:rPr>
              <w:t>CHECK ('pendiente','completado','fallido','reembolsado')</w:t>
            </w:r>
          </w:p>
        </w:tc>
        <w:tc>
          <w:tcPr>
            <w:tcW w:w="2880" w:type="dxa"/>
            <w:shd w:val="clear" w:color="auto" w:fill="FFFFFF"/>
            <w:tcMar>
              <w:top w:w="60" w:type="dxa"/>
              <w:left w:w="100" w:type="dxa"/>
              <w:bottom w:w="60" w:type="dxa"/>
              <w:right w:w="100" w:type="dxa"/>
            </w:tcMar>
          </w:tcPr>
          <w:p w14:paraId="69445444" w14:textId="77777777" w:rsidR="00E478C5" w:rsidRPr="00E478C5" w:rsidRDefault="00E478C5" w:rsidP="00E478C5">
            <w:pPr>
              <w:rPr>
                <w:lang w:val="en-US"/>
              </w:rPr>
            </w:pPr>
            <w:r w:rsidRPr="00E478C5">
              <w:rPr>
                <w:lang w:val="en-US"/>
              </w:rPr>
              <w:t>Estado de confirmación bancaria</w:t>
            </w:r>
          </w:p>
        </w:tc>
      </w:tr>
    </w:tbl>
    <w:p w14:paraId="237AF29A" w14:textId="77777777" w:rsidR="00E478C5" w:rsidRPr="00E478C5" w:rsidRDefault="00E478C5" w:rsidP="00E478C5">
      <w:pPr>
        <w:rPr>
          <w:lang w:val="en-US"/>
        </w:rPr>
      </w:pPr>
      <w:r w:rsidRPr="00E478C5">
        <w:rPr>
          <w:b/>
          <w:lang w:val="en-US"/>
        </w:rPr>
        <w:t>Relaciones de Integridad Referencial:</w:t>
      </w:r>
    </w:p>
    <w:p w14:paraId="3EB9B2EC" w14:textId="77777777" w:rsidR="00E478C5" w:rsidRPr="00E478C5" w:rsidRDefault="00E478C5" w:rsidP="00E478C5">
      <w:pPr>
        <w:rPr>
          <w:lang w:val="en-US"/>
        </w:rPr>
      </w:pPr>
      <w:r w:rsidRPr="00E478C5">
        <w:rPr>
          <w:b/>
          <w:lang w:val="en-US"/>
        </w:rPr>
        <w:t xml:space="preserve">N:1 con venta: </w:t>
      </w:r>
      <w:r w:rsidRPr="00E478C5">
        <w:rPr>
          <w:lang w:val="en-US"/>
        </w:rPr>
        <w:t>FK compuesta (empresa_id, venta_id) -&gt; venta(empresa_id, id) ON DELETE CASCADE</w:t>
      </w:r>
    </w:p>
    <w:p w14:paraId="7511CB51" w14:textId="77777777" w:rsidR="00E478C5" w:rsidRPr="00E478C5" w:rsidRDefault="00E478C5" w:rsidP="00E478C5">
      <w:pPr>
        <w:rPr>
          <w:lang w:val="en-US"/>
        </w:rPr>
      </w:pPr>
    </w:p>
    <w:p w14:paraId="46B1DC7C" w14:textId="77777777" w:rsidR="00E478C5" w:rsidRPr="00E478C5" w:rsidRDefault="00E478C5" w:rsidP="00E478C5">
      <w:pPr>
        <w:rPr>
          <w:lang w:val="en-US"/>
        </w:rPr>
      </w:pPr>
      <w:r w:rsidRPr="00E478C5">
        <w:rPr>
          <w:b/>
          <w:lang w:val="en-US"/>
        </w:rPr>
        <w:t>Tabla: cambio_prenda</w:t>
      </w:r>
    </w:p>
    <w:p w14:paraId="306456D7" w14:textId="77777777" w:rsidR="00E478C5" w:rsidRPr="00E478C5" w:rsidRDefault="00E478C5" w:rsidP="00E478C5">
      <w:pPr>
        <w:rPr>
          <w:lang w:val="en-US"/>
        </w:rPr>
      </w:pPr>
      <w:r w:rsidRPr="00E478C5">
        <w:rPr>
          <w:lang w:val="en-US"/>
        </w:rPr>
        <w:t>Descripción: Gestión de cambios de talla, color o modelo posteriores a la venta.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0BAB037" w14:textId="77777777" w:rsidTr="008E0D8C">
        <w:trPr>
          <w:jc w:val="center"/>
        </w:trPr>
        <w:tc>
          <w:tcPr>
            <w:tcW w:w="2160" w:type="dxa"/>
            <w:shd w:val="clear" w:color="auto" w:fill="1B365D"/>
            <w:tcMar>
              <w:top w:w="80" w:type="dxa"/>
              <w:left w:w="100" w:type="dxa"/>
              <w:bottom w:w="80" w:type="dxa"/>
              <w:right w:w="100" w:type="dxa"/>
            </w:tcMar>
          </w:tcPr>
          <w:p w14:paraId="14644F20"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73C2A02"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0A246F17"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32C66919" w14:textId="77777777" w:rsidR="00E478C5" w:rsidRPr="00E478C5" w:rsidRDefault="00E478C5" w:rsidP="00E478C5">
            <w:pPr>
              <w:rPr>
                <w:lang w:val="en-US"/>
              </w:rPr>
            </w:pPr>
            <w:r w:rsidRPr="00E478C5">
              <w:rPr>
                <w:b/>
                <w:lang w:val="en-US"/>
              </w:rPr>
              <w:t>Descripción</w:t>
            </w:r>
          </w:p>
        </w:tc>
      </w:tr>
      <w:tr w:rsidR="00E478C5" w:rsidRPr="00E478C5" w14:paraId="0E3F32C4" w14:textId="77777777" w:rsidTr="008E0D8C">
        <w:trPr>
          <w:jc w:val="center"/>
        </w:trPr>
        <w:tc>
          <w:tcPr>
            <w:tcW w:w="2160" w:type="dxa"/>
            <w:shd w:val="clear" w:color="auto" w:fill="F0F4F8"/>
            <w:tcMar>
              <w:top w:w="60" w:type="dxa"/>
              <w:left w:w="100" w:type="dxa"/>
              <w:bottom w:w="60" w:type="dxa"/>
              <w:right w:w="100" w:type="dxa"/>
            </w:tcMar>
          </w:tcPr>
          <w:p w14:paraId="1506D013"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4169352E"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7C2A079A"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73729807" w14:textId="77777777" w:rsidR="00E478C5" w:rsidRPr="00E478C5" w:rsidRDefault="00E478C5" w:rsidP="00E478C5">
            <w:pPr>
              <w:rPr>
                <w:lang w:val="en-US"/>
              </w:rPr>
            </w:pPr>
            <w:r w:rsidRPr="00E478C5">
              <w:rPr>
                <w:lang w:val="en-US"/>
              </w:rPr>
              <w:t>Identificador de cambio</w:t>
            </w:r>
          </w:p>
        </w:tc>
      </w:tr>
      <w:tr w:rsidR="00E478C5" w:rsidRPr="00E478C5" w14:paraId="63FEFBA6" w14:textId="77777777" w:rsidTr="008E0D8C">
        <w:trPr>
          <w:jc w:val="center"/>
        </w:trPr>
        <w:tc>
          <w:tcPr>
            <w:tcW w:w="2160" w:type="dxa"/>
            <w:shd w:val="clear" w:color="auto" w:fill="FFFFFF"/>
            <w:tcMar>
              <w:top w:w="60" w:type="dxa"/>
              <w:left w:w="100" w:type="dxa"/>
              <w:bottom w:w="60" w:type="dxa"/>
              <w:right w:w="100" w:type="dxa"/>
            </w:tcMar>
          </w:tcPr>
          <w:p w14:paraId="298B442C"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5EC323F3"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F47048E"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286AF46" w14:textId="77777777" w:rsidR="00E478C5" w:rsidRPr="00E478C5" w:rsidRDefault="00E478C5" w:rsidP="00E478C5">
            <w:pPr>
              <w:rPr>
                <w:lang w:val="en-US"/>
              </w:rPr>
            </w:pPr>
            <w:r w:rsidRPr="00E478C5">
              <w:rPr>
                <w:lang w:val="en-US"/>
              </w:rPr>
              <w:t>Tenant</w:t>
            </w:r>
          </w:p>
        </w:tc>
      </w:tr>
      <w:tr w:rsidR="00E478C5" w:rsidRPr="00E478C5" w14:paraId="00F8252F" w14:textId="77777777" w:rsidTr="008E0D8C">
        <w:trPr>
          <w:jc w:val="center"/>
        </w:trPr>
        <w:tc>
          <w:tcPr>
            <w:tcW w:w="2160" w:type="dxa"/>
            <w:shd w:val="clear" w:color="auto" w:fill="F0F4F8"/>
            <w:tcMar>
              <w:top w:w="60" w:type="dxa"/>
              <w:left w:w="100" w:type="dxa"/>
              <w:bottom w:w="60" w:type="dxa"/>
              <w:right w:w="100" w:type="dxa"/>
            </w:tcMar>
          </w:tcPr>
          <w:p w14:paraId="48090CBC" w14:textId="77777777" w:rsidR="00E478C5" w:rsidRPr="00E478C5" w:rsidRDefault="00E478C5" w:rsidP="00E478C5">
            <w:pPr>
              <w:rPr>
                <w:lang w:val="en-US"/>
              </w:rPr>
            </w:pPr>
            <w:r w:rsidRPr="00E478C5">
              <w:rPr>
                <w:b/>
                <w:lang w:val="en-US"/>
              </w:rPr>
              <w:t>venta_id</w:t>
            </w:r>
          </w:p>
        </w:tc>
        <w:tc>
          <w:tcPr>
            <w:tcW w:w="1728" w:type="dxa"/>
            <w:shd w:val="clear" w:color="auto" w:fill="F0F4F8"/>
            <w:tcMar>
              <w:top w:w="60" w:type="dxa"/>
              <w:left w:w="100" w:type="dxa"/>
              <w:bottom w:w="60" w:type="dxa"/>
              <w:right w:w="100" w:type="dxa"/>
            </w:tcMar>
          </w:tcPr>
          <w:p w14:paraId="1E3A64B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13565FD"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89681A3" w14:textId="77777777" w:rsidR="00E478C5" w:rsidRPr="00E478C5" w:rsidRDefault="00E478C5" w:rsidP="00E478C5">
            <w:pPr>
              <w:rPr>
                <w:lang w:val="en-US"/>
              </w:rPr>
            </w:pPr>
            <w:r w:rsidRPr="00E478C5">
              <w:rPr>
                <w:lang w:val="en-US"/>
              </w:rPr>
              <w:t>Venta original</w:t>
            </w:r>
          </w:p>
        </w:tc>
      </w:tr>
      <w:tr w:rsidR="00E478C5" w:rsidRPr="00E478C5" w14:paraId="3326D2D6" w14:textId="77777777" w:rsidTr="008E0D8C">
        <w:trPr>
          <w:jc w:val="center"/>
        </w:trPr>
        <w:tc>
          <w:tcPr>
            <w:tcW w:w="2160" w:type="dxa"/>
            <w:shd w:val="clear" w:color="auto" w:fill="FFFFFF"/>
            <w:tcMar>
              <w:top w:w="60" w:type="dxa"/>
              <w:left w:w="100" w:type="dxa"/>
              <w:bottom w:w="60" w:type="dxa"/>
              <w:right w:w="100" w:type="dxa"/>
            </w:tcMar>
          </w:tcPr>
          <w:p w14:paraId="4AB71CD1" w14:textId="77777777" w:rsidR="00E478C5" w:rsidRPr="00E478C5" w:rsidRDefault="00E478C5" w:rsidP="00E478C5">
            <w:pPr>
              <w:rPr>
                <w:lang w:val="en-US"/>
              </w:rPr>
            </w:pPr>
            <w:r w:rsidRPr="00E478C5">
              <w:rPr>
                <w:b/>
                <w:lang w:val="en-US"/>
              </w:rPr>
              <w:t>sucursal_id / usuario_id</w:t>
            </w:r>
          </w:p>
        </w:tc>
        <w:tc>
          <w:tcPr>
            <w:tcW w:w="1728" w:type="dxa"/>
            <w:shd w:val="clear" w:color="auto" w:fill="FFFFFF"/>
            <w:tcMar>
              <w:top w:w="60" w:type="dxa"/>
              <w:left w:w="100" w:type="dxa"/>
              <w:bottom w:w="60" w:type="dxa"/>
              <w:right w:w="100" w:type="dxa"/>
            </w:tcMar>
          </w:tcPr>
          <w:p w14:paraId="6DD9663A"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8339E61"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7F4FCADF" w14:textId="77777777" w:rsidR="00E478C5" w:rsidRPr="00E478C5" w:rsidRDefault="00E478C5" w:rsidP="00E478C5">
            <w:pPr>
              <w:rPr>
                <w:lang w:val="en-US"/>
              </w:rPr>
            </w:pPr>
            <w:r w:rsidRPr="00E478C5">
              <w:rPr>
                <w:lang w:val="en-US"/>
              </w:rPr>
              <w:t>Lugar y cajero que procesa</w:t>
            </w:r>
          </w:p>
        </w:tc>
      </w:tr>
      <w:tr w:rsidR="00E478C5" w:rsidRPr="00E478C5" w14:paraId="4922716D" w14:textId="77777777" w:rsidTr="008E0D8C">
        <w:trPr>
          <w:jc w:val="center"/>
        </w:trPr>
        <w:tc>
          <w:tcPr>
            <w:tcW w:w="2160" w:type="dxa"/>
            <w:shd w:val="clear" w:color="auto" w:fill="F0F4F8"/>
            <w:tcMar>
              <w:top w:w="60" w:type="dxa"/>
              <w:left w:w="100" w:type="dxa"/>
              <w:bottom w:w="60" w:type="dxa"/>
              <w:right w:w="100" w:type="dxa"/>
            </w:tcMar>
          </w:tcPr>
          <w:p w14:paraId="73731F1A" w14:textId="77777777" w:rsidR="00E478C5" w:rsidRPr="00E478C5" w:rsidRDefault="00E478C5" w:rsidP="00E478C5">
            <w:pPr>
              <w:rPr>
                <w:lang w:val="en-US"/>
              </w:rPr>
            </w:pPr>
            <w:r w:rsidRPr="00E478C5">
              <w:rPr>
                <w:b/>
                <w:lang w:val="en-US"/>
              </w:rPr>
              <w:t>motivo</w:t>
            </w:r>
          </w:p>
        </w:tc>
        <w:tc>
          <w:tcPr>
            <w:tcW w:w="1728" w:type="dxa"/>
            <w:shd w:val="clear" w:color="auto" w:fill="F0F4F8"/>
            <w:tcMar>
              <w:top w:w="60" w:type="dxa"/>
              <w:left w:w="100" w:type="dxa"/>
              <w:bottom w:w="60" w:type="dxa"/>
              <w:right w:w="100" w:type="dxa"/>
            </w:tcMar>
          </w:tcPr>
          <w:p w14:paraId="227D0D9A" w14:textId="77777777" w:rsidR="00E478C5" w:rsidRPr="00E478C5" w:rsidRDefault="00E478C5" w:rsidP="00E478C5">
            <w:pPr>
              <w:rPr>
                <w:lang w:val="en-US"/>
              </w:rPr>
            </w:pPr>
            <w:r w:rsidRPr="00E478C5">
              <w:rPr>
                <w:lang w:val="en-US"/>
              </w:rPr>
              <w:t>varchar(200)</w:t>
            </w:r>
          </w:p>
        </w:tc>
        <w:tc>
          <w:tcPr>
            <w:tcW w:w="3312" w:type="dxa"/>
            <w:shd w:val="clear" w:color="auto" w:fill="F0F4F8"/>
            <w:tcMar>
              <w:top w:w="60" w:type="dxa"/>
              <w:left w:w="100" w:type="dxa"/>
              <w:bottom w:w="60" w:type="dxa"/>
              <w:right w:w="100" w:type="dxa"/>
            </w:tcMar>
          </w:tcPr>
          <w:p w14:paraId="327F88D0"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1B0726C" w14:textId="77777777" w:rsidR="00E478C5" w:rsidRPr="00E478C5" w:rsidRDefault="00E478C5" w:rsidP="00E478C5">
            <w:pPr>
              <w:rPr>
                <w:lang w:val="en-US"/>
              </w:rPr>
            </w:pPr>
            <w:r w:rsidRPr="00E478C5">
              <w:rPr>
                <w:lang w:val="en-US"/>
              </w:rPr>
              <w:t>Razón del cambio</w:t>
            </w:r>
          </w:p>
        </w:tc>
      </w:tr>
      <w:tr w:rsidR="00E478C5" w:rsidRPr="00E478C5" w14:paraId="2FE87165" w14:textId="77777777" w:rsidTr="008E0D8C">
        <w:trPr>
          <w:jc w:val="center"/>
        </w:trPr>
        <w:tc>
          <w:tcPr>
            <w:tcW w:w="2160" w:type="dxa"/>
            <w:shd w:val="clear" w:color="auto" w:fill="FFFFFF"/>
            <w:tcMar>
              <w:top w:w="60" w:type="dxa"/>
              <w:left w:w="100" w:type="dxa"/>
              <w:bottom w:w="60" w:type="dxa"/>
              <w:right w:w="100" w:type="dxa"/>
            </w:tcMar>
          </w:tcPr>
          <w:p w14:paraId="4966346B" w14:textId="77777777" w:rsidR="00E478C5" w:rsidRPr="00E478C5" w:rsidRDefault="00E478C5" w:rsidP="00E478C5">
            <w:pPr>
              <w:rPr>
                <w:lang w:val="en-US"/>
              </w:rPr>
            </w:pPr>
            <w:r w:rsidRPr="00E478C5">
              <w:rPr>
                <w:b/>
                <w:lang w:val="en-US"/>
              </w:rPr>
              <w:lastRenderedPageBreak/>
              <w:t>estado</w:t>
            </w:r>
          </w:p>
        </w:tc>
        <w:tc>
          <w:tcPr>
            <w:tcW w:w="1728" w:type="dxa"/>
            <w:shd w:val="clear" w:color="auto" w:fill="FFFFFF"/>
            <w:tcMar>
              <w:top w:w="60" w:type="dxa"/>
              <w:left w:w="100" w:type="dxa"/>
              <w:bottom w:w="60" w:type="dxa"/>
              <w:right w:w="100" w:type="dxa"/>
            </w:tcMar>
          </w:tcPr>
          <w:p w14:paraId="70F5D432"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21DA6E83" w14:textId="77777777" w:rsidR="00E478C5" w:rsidRPr="00E478C5" w:rsidRDefault="00E478C5" w:rsidP="00E478C5">
            <w:pPr>
              <w:rPr>
                <w:lang w:val="en-US"/>
              </w:rPr>
            </w:pPr>
            <w:r w:rsidRPr="00E478C5">
              <w:rPr>
                <w:lang w:val="en-US"/>
              </w:rPr>
              <w:t>CHECK ('solicitado','aprobado','rechazado','completado','cancelado')</w:t>
            </w:r>
          </w:p>
        </w:tc>
        <w:tc>
          <w:tcPr>
            <w:tcW w:w="2880" w:type="dxa"/>
            <w:shd w:val="clear" w:color="auto" w:fill="FFFFFF"/>
            <w:tcMar>
              <w:top w:w="60" w:type="dxa"/>
              <w:left w:w="100" w:type="dxa"/>
              <w:bottom w:w="60" w:type="dxa"/>
              <w:right w:w="100" w:type="dxa"/>
            </w:tcMar>
          </w:tcPr>
          <w:p w14:paraId="53CE643E" w14:textId="77777777" w:rsidR="00E478C5" w:rsidRPr="00E478C5" w:rsidRDefault="00E478C5" w:rsidP="00E478C5">
            <w:pPr>
              <w:rPr>
                <w:lang w:val="en-US"/>
              </w:rPr>
            </w:pPr>
            <w:r w:rsidRPr="00E478C5">
              <w:rPr>
                <w:lang w:val="en-US"/>
              </w:rPr>
              <w:t>Estado de la solicitud</w:t>
            </w:r>
          </w:p>
        </w:tc>
      </w:tr>
      <w:tr w:rsidR="00E478C5" w:rsidRPr="00E478C5" w14:paraId="1279D91A" w14:textId="77777777" w:rsidTr="008E0D8C">
        <w:trPr>
          <w:jc w:val="center"/>
        </w:trPr>
        <w:tc>
          <w:tcPr>
            <w:tcW w:w="2160" w:type="dxa"/>
            <w:shd w:val="clear" w:color="auto" w:fill="F0F4F8"/>
            <w:tcMar>
              <w:top w:w="60" w:type="dxa"/>
              <w:left w:w="100" w:type="dxa"/>
              <w:bottom w:w="60" w:type="dxa"/>
              <w:right w:w="100" w:type="dxa"/>
            </w:tcMar>
          </w:tcPr>
          <w:p w14:paraId="0353057D" w14:textId="77777777" w:rsidR="00E478C5" w:rsidRPr="00E478C5" w:rsidRDefault="00E478C5" w:rsidP="00E478C5">
            <w:pPr>
              <w:rPr>
                <w:lang w:val="en-US"/>
              </w:rPr>
            </w:pPr>
            <w:r w:rsidRPr="00E478C5">
              <w:rPr>
                <w:b/>
                <w:lang w:val="en-US"/>
              </w:rPr>
              <w:t>diferencia</w:t>
            </w:r>
          </w:p>
        </w:tc>
        <w:tc>
          <w:tcPr>
            <w:tcW w:w="1728" w:type="dxa"/>
            <w:shd w:val="clear" w:color="auto" w:fill="F0F4F8"/>
            <w:tcMar>
              <w:top w:w="60" w:type="dxa"/>
              <w:left w:w="100" w:type="dxa"/>
              <w:bottom w:w="60" w:type="dxa"/>
              <w:right w:w="100" w:type="dxa"/>
            </w:tcMar>
          </w:tcPr>
          <w:p w14:paraId="23063F10"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41AE1A90" w14:textId="77777777" w:rsidR="00E478C5" w:rsidRPr="00E478C5" w:rsidRDefault="00E478C5" w:rsidP="00E478C5">
            <w:pPr>
              <w:rPr>
                <w:lang w:val="en-US"/>
              </w:rPr>
            </w:pPr>
            <w:r w:rsidRPr="00E478C5">
              <w:rPr>
                <w:lang w:val="en-US"/>
              </w:rPr>
              <w:t>NOT NULL, DEFAULT 0</w:t>
            </w:r>
          </w:p>
        </w:tc>
        <w:tc>
          <w:tcPr>
            <w:tcW w:w="2880" w:type="dxa"/>
            <w:shd w:val="clear" w:color="auto" w:fill="F0F4F8"/>
            <w:tcMar>
              <w:top w:w="60" w:type="dxa"/>
              <w:left w:w="100" w:type="dxa"/>
              <w:bottom w:w="60" w:type="dxa"/>
              <w:right w:w="100" w:type="dxa"/>
            </w:tcMar>
          </w:tcPr>
          <w:p w14:paraId="4F3DD74F" w14:textId="77777777" w:rsidR="00E478C5" w:rsidRPr="00E478C5" w:rsidRDefault="00E478C5" w:rsidP="00E478C5">
            <w:pPr>
              <w:rPr>
                <w:lang w:val="en-US"/>
              </w:rPr>
            </w:pPr>
            <w:r w:rsidRPr="00E478C5">
              <w:rPr>
                <w:lang w:val="en-US"/>
              </w:rPr>
              <w:t>Diferencia económica a favor o en contra</w:t>
            </w:r>
          </w:p>
        </w:tc>
      </w:tr>
    </w:tbl>
    <w:p w14:paraId="678A8765" w14:textId="77777777" w:rsidR="00E478C5" w:rsidRPr="00E478C5" w:rsidRDefault="00E478C5" w:rsidP="00E478C5">
      <w:pPr>
        <w:rPr>
          <w:lang w:val="en-US"/>
        </w:rPr>
      </w:pPr>
      <w:r w:rsidRPr="00E478C5">
        <w:rPr>
          <w:b/>
          <w:lang w:val="en-US"/>
        </w:rPr>
        <w:t>Relaciones de Integridad Referencial:</w:t>
      </w:r>
    </w:p>
    <w:p w14:paraId="48791C6F" w14:textId="77777777" w:rsidR="00E478C5" w:rsidRPr="00E478C5" w:rsidRDefault="00E478C5" w:rsidP="00E478C5">
      <w:pPr>
        <w:rPr>
          <w:lang w:val="en-US"/>
        </w:rPr>
      </w:pPr>
      <w:r w:rsidRPr="00E478C5">
        <w:rPr>
          <w:b/>
          <w:lang w:val="en-US"/>
        </w:rPr>
        <w:t xml:space="preserve">N:1 con venta / sucursal / usuario: </w:t>
      </w:r>
      <w:r w:rsidRPr="00E478C5">
        <w:rPr>
          <w:lang w:val="en-US"/>
        </w:rPr>
        <w:t>FK compuestas con empresa_id</w:t>
      </w:r>
    </w:p>
    <w:p w14:paraId="6944B9FE" w14:textId="77777777" w:rsidR="00E478C5" w:rsidRPr="00E478C5" w:rsidRDefault="00E478C5" w:rsidP="00E478C5">
      <w:pPr>
        <w:rPr>
          <w:lang w:val="en-US"/>
        </w:rPr>
      </w:pPr>
      <w:r w:rsidRPr="00E478C5">
        <w:rPr>
          <w:b/>
          <w:lang w:val="en-US"/>
        </w:rPr>
        <w:t xml:space="preserve">1:N con cambio_detalle: </w:t>
      </w:r>
      <w:r w:rsidRPr="00E478C5">
        <w:rPr>
          <w:lang w:val="en-US"/>
        </w:rPr>
        <w:t>cambio_prenda.id = cambio_detalle.cambio_id</w:t>
      </w:r>
    </w:p>
    <w:p w14:paraId="0CA04627" w14:textId="77777777" w:rsidR="00E478C5" w:rsidRPr="00E478C5" w:rsidRDefault="00E478C5" w:rsidP="00E478C5">
      <w:pPr>
        <w:rPr>
          <w:lang w:val="en-US"/>
        </w:rPr>
      </w:pPr>
    </w:p>
    <w:p w14:paraId="7BB009D3" w14:textId="77777777" w:rsidR="00E478C5" w:rsidRPr="00E478C5" w:rsidRDefault="00E478C5" w:rsidP="00E478C5">
      <w:pPr>
        <w:rPr>
          <w:lang w:val="en-US"/>
        </w:rPr>
      </w:pPr>
      <w:r w:rsidRPr="00E478C5">
        <w:rPr>
          <w:b/>
          <w:lang w:val="en-US"/>
        </w:rPr>
        <w:t>Tabla: cambio_detalle</w:t>
      </w:r>
    </w:p>
    <w:p w14:paraId="2B75E4AE" w14:textId="77777777" w:rsidR="00E478C5" w:rsidRPr="00E478C5" w:rsidRDefault="00E478C5" w:rsidP="00E478C5">
      <w:pPr>
        <w:rPr>
          <w:lang w:val="en-US"/>
        </w:rPr>
      </w:pPr>
      <w:r w:rsidRPr="00E478C5">
        <w:rPr>
          <w:lang w:val="en-US"/>
        </w:rPr>
        <w:t>Descripción: Especificación de las prendas entregadas por el cliente y las prendas sustitutas despachadas.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0556076" w14:textId="77777777" w:rsidTr="008E0D8C">
        <w:trPr>
          <w:jc w:val="center"/>
        </w:trPr>
        <w:tc>
          <w:tcPr>
            <w:tcW w:w="2160" w:type="dxa"/>
            <w:shd w:val="clear" w:color="auto" w:fill="1B365D"/>
            <w:tcMar>
              <w:top w:w="80" w:type="dxa"/>
              <w:left w:w="100" w:type="dxa"/>
              <w:bottom w:w="80" w:type="dxa"/>
              <w:right w:w="100" w:type="dxa"/>
            </w:tcMar>
          </w:tcPr>
          <w:p w14:paraId="64D2B8F5"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030E6F5E"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BD30CE3"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4AA252F5" w14:textId="77777777" w:rsidR="00E478C5" w:rsidRPr="00E478C5" w:rsidRDefault="00E478C5" w:rsidP="00E478C5">
            <w:pPr>
              <w:rPr>
                <w:lang w:val="en-US"/>
              </w:rPr>
            </w:pPr>
            <w:r w:rsidRPr="00E478C5">
              <w:rPr>
                <w:b/>
                <w:lang w:val="en-US"/>
              </w:rPr>
              <w:t>Descripción</w:t>
            </w:r>
          </w:p>
        </w:tc>
      </w:tr>
      <w:tr w:rsidR="00E478C5" w:rsidRPr="00E478C5" w14:paraId="37DD48F5" w14:textId="77777777" w:rsidTr="008E0D8C">
        <w:trPr>
          <w:jc w:val="center"/>
        </w:trPr>
        <w:tc>
          <w:tcPr>
            <w:tcW w:w="2160" w:type="dxa"/>
            <w:shd w:val="clear" w:color="auto" w:fill="F0F4F8"/>
            <w:tcMar>
              <w:top w:w="60" w:type="dxa"/>
              <w:left w:w="100" w:type="dxa"/>
              <w:bottom w:w="60" w:type="dxa"/>
              <w:right w:w="100" w:type="dxa"/>
            </w:tcMar>
          </w:tcPr>
          <w:p w14:paraId="76627870"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AB35E45"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E344108"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05AF79B8" w14:textId="77777777" w:rsidR="00E478C5" w:rsidRPr="00E478C5" w:rsidRDefault="00E478C5" w:rsidP="00E478C5">
            <w:pPr>
              <w:rPr>
                <w:lang w:val="en-US"/>
              </w:rPr>
            </w:pPr>
            <w:r w:rsidRPr="00E478C5">
              <w:rPr>
                <w:lang w:val="en-US"/>
              </w:rPr>
              <w:t>Identificador</w:t>
            </w:r>
          </w:p>
        </w:tc>
      </w:tr>
      <w:tr w:rsidR="00E478C5" w:rsidRPr="00E478C5" w14:paraId="292BA8E5" w14:textId="77777777" w:rsidTr="008E0D8C">
        <w:trPr>
          <w:jc w:val="center"/>
        </w:trPr>
        <w:tc>
          <w:tcPr>
            <w:tcW w:w="2160" w:type="dxa"/>
            <w:shd w:val="clear" w:color="auto" w:fill="FFFFFF"/>
            <w:tcMar>
              <w:top w:w="60" w:type="dxa"/>
              <w:left w:w="100" w:type="dxa"/>
              <w:bottom w:w="60" w:type="dxa"/>
              <w:right w:w="100" w:type="dxa"/>
            </w:tcMar>
          </w:tcPr>
          <w:p w14:paraId="3F44B2ED"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990F25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8AE791B"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3868D7CD" w14:textId="77777777" w:rsidR="00E478C5" w:rsidRPr="00E478C5" w:rsidRDefault="00E478C5" w:rsidP="00E478C5">
            <w:pPr>
              <w:rPr>
                <w:lang w:val="en-US"/>
              </w:rPr>
            </w:pPr>
            <w:r w:rsidRPr="00E478C5">
              <w:rPr>
                <w:lang w:val="en-US"/>
              </w:rPr>
              <w:t>Tenant</w:t>
            </w:r>
          </w:p>
        </w:tc>
      </w:tr>
      <w:tr w:rsidR="00E478C5" w:rsidRPr="00E478C5" w14:paraId="7AE0BC95" w14:textId="77777777" w:rsidTr="008E0D8C">
        <w:trPr>
          <w:jc w:val="center"/>
        </w:trPr>
        <w:tc>
          <w:tcPr>
            <w:tcW w:w="2160" w:type="dxa"/>
            <w:shd w:val="clear" w:color="auto" w:fill="F0F4F8"/>
            <w:tcMar>
              <w:top w:w="60" w:type="dxa"/>
              <w:left w:w="100" w:type="dxa"/>
              <w:bottom w:w="60" w:type="dxa"/>
              <w:right w:w="100" w:type="dxa"/>
            </w:tcMar>
          </w:tcPr>
          <w:p w14:paraId="0AFB0F5E" w14:textId="77777777" w:rsidR="00E478C5" w:rsidRPr="00E478C5" w:rsidRDefault="00E478C5" w:rsidP="00E478C5">
            <w:pPr>
              <w:rPr>
                <w:lang w:val="en-US"/>
              </w:rPr>
            </w:pPr>
            <w:r w:rsidRPr="00E478C5">
              <w:rPr>
                <w:b/>
                <w:lang w:val="en-US"/>
              </w:rPr>
              <w:t>cambio_id</w:t>
            </w:r>
          </w:p>
        </w:tc>
        <w:tc>
          <w:tcPr>
            <w:tcW w:w="1728" w:type="dxa"/>
            <w:shd w:val="clear" w:color="auto" w:fill="F0F4F8"/>
            <w:tcMar>
              <w:top w:w="60" w:type="dxa"/>
              <w:left w:w="100" w:type="dxa"/>
              <w:bottom w:w="60" w:type="dxa"/>
              <w:right w:w="100" w:type="dxa"/>
            </w:tcMar>
          </w:tcPr>
          <w:p w14:paraId="5C894923"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9C7A23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AA65A3E" w14:textId="77777777" w:rsidR="00E478C5" w:rsidRPr="00E478C5" w:rsidRDefault="00E478C5" w:rsidP="00E478C5">
            <w:pPr>
              <w:rPr>
                <w:lang w:val="en-US"/>
              </w:rPr>
            </w:pPr>
            <w:r w:rsidRPr="00E478C5">
              <w:rPr>
                <w:lang w:val="en-US"/>
              </w:rPr>
              <w:t>Cabecera de cambio</w:t>
            </w:r>
          </w:p>
        </w:tc>
      </w:tr>
      <w:tr w:rsidR="00E478C5" w:rsidRPr="00E478C5" w14:paraId="4A536DB2" w14:textId="77777777" w:rsidTr="008E0D8C">
        <w:trPr>
          <w:jc w:val="center"/>
        </w:trPr>
        <w:tc>
          <w:tcPr>
            <w:tcW w:w="2160" w:type="dxa"/>
            <w:shd w:val="clear" w:color="auto" w:fill="FFFFFF"/>
            <w:tcMar>
              <w:top w:w="60" w:type="dxa"/>
              <w:left w:w="100" w:type="dxa"/>
              <w:bottom w:w="60" w:type="dxa"/>
              <w:right w:w="100" w:type="dxa"/>
            </w:tcMar>
          </w:tcPr>
          <w:p w14:paraId="1AAFABF3" w14:textId="77777777" w:rsidR="00E478C5" w:rsidRPr="00E478C5" w:rsidRDefault="00E478C5" w:rsidP="00E478C5">
            <w:pPr>
              <w:rPr>
                <w:lang w:val="en-US"/>
              </w:rPr>
            </w:pPr>
            <w:r w:rsidRPr="00E478C5">
              <w:rPr>
                <w:b/>
                <w:lang w:val="en-US"/>
              </w:rPr>
              <w:t>venta_detalle_id</w:t>
            </w:r>
          </w:p>
        </w:tc>
        <w:tc>
          <w:tcPr>
            <w:tcW w:w="1728" w:type="dxa"/>
            <w:shd w:val="clear" w:color="auto" w:fill="FFFFFF"/>
            <w:tcMar>
              <w:top w:w="60" w:type="dxa"/>
              <w:left w:w="100" w:type="dxa"/>
              <w:bottom w:w="60" w:type="dxa"/>
              <w:right w:w="100" w:type="dxa"/>
            </w:tcMar>
          </w:tcPr>
          <w:p w14:paraId="60643AA7"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02B0D69"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0EAE2879" w14:textId="77777777" w:rsidR="00E478C5" w:rsidRPr="00E478C5" w:rsidRDefault="00E478C5" w:rsidP="00E478C5">
            <w:pPr>
              <w:rPr>
                <w:lang w:val="en-US"/>
              </w:rPr>
            </w:pPr>
            <w:r w:rsidRPr="00E478C5">
              <w:rPr>
                <w:lang w:val="en-US"/>
              </w:rPr>
              <w:t>Línea original devuelta</w:t>
            </w:r>
          </w:p>
        </w:tc>
      </w:tr>
      <w:tr w:rsidR="00E478C5" w:rsidRPr="00E478C5" w14:paraId="3A5A7E69" w14:textId="77777777" w:rsidTr="008E0D8C">
        <w:trPr>
          <w:jc w:val="center"/>
        </w:trPr>
        <w:tc>
          <w:tcPr>
            <w:tcW w:w="2160" w:type="dxa"/>
            <w:shd w:val="clear" w:color="auto" w:fill="F0F4F8"/>
            <w:tcMar>
              <w:top w:w="60" w:type="dxa"/>
              <w:left w:w="100" w:type="dxa"/>
              <w:bottom w:w="60" w:type="dxa"/>
              <w:right w:w="100" w:type="dxa"/>
            </w:tcMar>
          </w:tcPr>
          <w:p w14:paraId="7DA40F4C" w14:textId="77777777" w:rsidR="00E478C5" w:rsidRPr="00E478C5" w:rsidRDefault="00E478C5" w:rsidP="00E478C5">
            <w:pPr>
              <w:rPr>
                <w:lang w:val="en-US"/>
              </w:rPr>
            </w:pPr>
            <w:r w:rsidRPr="00E478C5">
              <w:rPr>
                <w:b/>
                <w:lang w:val="en-US"/>
              </w:rPr>
              <w:t>variante_nueva_id</w:t>
            </w:r>
          </w:p>
        </w:tc>
        <w:tc>
          <w:tcPr>
            <w:tcW w:w="1728" w:type="dxa"/>
            <w:shd w:val="clear" w:color="auto" w:fill="F0F4F8"/>
            <w:tcMar>
              <w:top w:w="60" w:type="dxa"/>
              <w:left w:w="100" w:type="dxa"/>
              <w:bottom w:w="60" w:type="dxa"/>
              <w:right w:w="100" w:type="dxa"/>
            </w:tcMar>
          </w:tcPr>
          <w:p w14:paraId="19EBCD8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6384B59"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38AF5B9E" w14:textId="77777777" w:rsidR="00E478C5" w:rsidRPr="00E478C5" w:rsidRDefault="00E478C5" w:rsidP="00E478C5">
            <w:pPr>
              <w:rPr>
                <w:lang w:val="en-US"/>
              </w:rPr>
            </w:pPr>
            <w:r w:rsidRPr="00E478C5">
              <w:rPr>
                <w:lang w:val="en-US"/>
              </w:rPr>
              <w:t>Nueva variante entregada en su lugar</w:t>
            </w:r>
          </w:p>
        </w:tc>
      </w:tr>
      <w:tr w:rsidR="00E478C5" w:rsidRPr="00E478C5" w14:paraId="14FCBB3B" w14:textId="77777777" w:rsidTr="008E0D8C">
        <w:trPr>
          <w:jc w:val="center"/>
        </w:trPr>
        <w:tc>
          <w:tcPr>
            <w:tcW w:w="2160" w:type="dxa"/>
            <w:shd w:val="clear" w:color="auto" w:fill="FFFFFF"/>
            <w:tcMar>
              <w:top w:w="60" w:type="dxa"/>
              <w:left w:w="100" w:type="dxa"/>
              <w:bottom w:w="60" w:type="dxa"/>
              <w:right w:w="100" w:type="dxa"/>
            </w:tcMar>
          </w:tcPr>
          <w:p w14:paraId="3CB05CF5" w14:textId="77777777" w:rsidR="00E478C5" w:rsidRPr="00E478C5" w:rsidRDefault="00E478C5" w:rsidP="00E478C5">
            <w:pPr>
              <w:rPr>
                <w:lang w:val="en-US"/>
              </w:rPr>
            </w:pPr>
            <w:r w:rsidRPr="00E478C5">
              <w:rPr>
                <w:b/>
                <w:lang w:val="en-US"/>
              </w:rPr>
              <w:t>cantidad</w:t>
            </w:r>
          </w:p>
        </w:tc>
        <w:tc>
          <w:tcPr>
            <w:tcW w:w="1728" w:type="dxa"/>
            <w:shd w:val="clear" w:color="auto" w:fill="FFFFFF"/>
            <w:tcMar>
              <w:top w:w="60" w:type="dxa"/>
              <w:left w:w="100" w:type="dxa"/>
              <w:bottom w:w="60" w:type="dxa"/>
              <w:right w:w="100" w:type="dxa"/>
            </w:tcMar>
          </w:tcPr>
          <w:p w14:paraId="54EB0289" w14:textId="77777777" w:rsidR="00E478C5" w:rsidRPr="00E478C5" w:rsidRDefault="00E478C5" w:rsidP="00E478C5">
            <w:pPr>
              <w:rPr>
                <w:lang w:val="en-US"/>
              </w:rPr>
            </w:pPr>
            <w:r w:rsidRPr="00E478C5">
              <w:rPr>
                <w:lang w:val="en-US"/>
              </w:rPr>
              <w:t>integer</w:t>
            </w:r>
          </w:p>
        </w:tc>
        <w:tc>
          <w:tcPr>
            <w:tcW w:w="3312" w:type="dxa"/>
            <w:shd w:val="clear" w:color="auto" w:fill="FFFFFF"/>
            <w:tcMar>
              <w:top w:w="60" w:type="dxa"/>
              <w:left w:w="100" w:type="dxa"/>
              <w:bottom w:w="60" w:type="dxa"/>
              <w:right w:w="100" w:type="dxa"/>
            </w:tcMar>
          </w:tcPr>
          <w:p w14:paraId="56CD3250" w14:textId="77777777" w:rsidR="00E478C5" w:rsidRPr="00E478C5" w:rsidRDefault="00E478C5" w:rsidP="00E478C5">
            <w:pPr>
              <w:rPr>
                <w:lang w:val="en-US"/>
              </w:rPr>
            </w:pPr>
            <w:r w:rsidRPr="00E478C5">
              <w:rPr>
                <w:lang w:val="en-US"/>
              </w:rPr>
              <w:t>NOT NULL, CHECK (cantidad &gt; 0)</w:t>
            </w:r>
          </w:p>
        </w:tc>
        <w:tc>
          <w:tcPr>
            <w:tcW w:w="2880" w:type="dxa"/>
            <w:shd w:val="clear" w:color="auto" w:fill="FFFFFF"/>
            <w:tcMar>
              <w:top w:w="60" w:type="dxa"/>
              <w:left w:w="100" w:type="dxa"/>
              <w:bottom w:w="60" w:type="dxa"/>
              <w:right w:w="100" w:type="dxa"/>
            </w:tcMar>
          </w:tcPr>
          <w:p w14:paraId="190FFA29" w14:textId="77777777" w:rsidR="00E478C5" w:rsidRPr="00E478C5" w:rsidRDefault="00E478C5" w:rsidP="00E478C5">
            <w:pPr>
              <w:rPr>
                <w:lang w:val="en-US"/>
              </w:rPr>
            </w:pPr>
            <w:r w:rsidRPr="00E478C5">
              <w:rPr>
                <w:lang w:val="en-US"/>
              </w:rPr>
              <w:t>Unidades cambiadas</w:t>
            </w:r>
          </w:p>
        </w:tc>
      </w:tr>
      <w:tr w:rsidR="00E478C5" w:rsidRPr="00E478C5" w14:paraId="65D640E7" w14:textId="77777777" w:rsidTr="008E0D8C">
        <w:trPr>
          <w:jc w:val="center"/>
        </w:trPr>
        <w:tc>
          <w:tcPr>
            <w:tcW w:w="2160" w:type="dxa"/>
            <w:shd w:val="clear" w:color="auto" w:fill="F0F4F8"/>
            <w:tcMar>
              <w:top w:w="60" w:type="dxa"/>
              <w:left w:w="100" w:type="dxa"/>
              <w:bottom w:w="60" w:type="dxa"/>
              <w:right w:w="100" w:type="dxa"/>
            </w:tcMar>
          </w:tcPr>
          <w:p w14:paraId="3EA79316" w14:textId="77777777" w:rsidR="00E478C5" w:rsidRPr="00E478C5" w:rsidRDefault="00E478C5" w:rsidP="00E478C5">
            <w:pPr>
              <w:rPr>
                <w:lang w:val="en-US"/>
              </w:rPr>
            </w:pPr>
            <w:r w:rsidRPr="00E478C5">
              <w:rPr>
                <w:b/>
                <w:lang w:val="en-US"/>
              </w:rPr>
              <w:t>diferencia_precio</w:t>
            </w:r>
          </w:p>
        </w:tc>
        <w:tc>
          <w:tcPr>
            <w:tcW w:w="1728" w:type="dxa"/>
            <w:shd w:val="clear" w:color="auto" w:fill="F0F4F8"/>
            <w:tcMar>
              <w:top w:w="60" w:type="dxa"/>
              <w:left w:w="100" w:type="dxa"/>
              <w:bottom w:w="60" w:type="dxa"/>
              <w:right w:w="100" w:type="dxa"/>
            </w:tcMar>
          </w:tcPr>
          <w:p w14:paraId="3DC285DD"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6A964513" w14:textId="77777777" w:rsidR="00E478C5" w:rsidRPr="00E478C5" w:rsidRDefault="00E478C5" w:rsidP="00E478C5">
            <w:pPr>
              <w:rPr>
                <w:lang w:val="en-US"/>
              </w:rPr>
            </w:pPr>
            <w:r w:rsidRPr="00E478C5">
              <w:rPr>
                <w:lang w:val="en-US"/>
              </w:rPr>
              <w:t>NOT NULL, DEFAULT 0</w:t>
            </w:r>
          </w:p>
        </w:tc>
        <w:tc>
          <w:tcPr>
            <w:tcW w:w="2880" w:type="dxa"/>
            <w:shd w:val="clear" w:color="auto" w:fill="F0F4F8"/>
            <w:tcMar>
              <w:top w:w="60" w:type="dxa"/>
              <w:left w:w="100" w:type="dxa"/>
              <w:bottom w:w="60" w:type="dxa"/>
              <w:right w:w="100" w:type="dxa"/>
            </w:tcMar>
          </w:tcPr>
          <w:p w14:paraId="21E4E948" w14:textId="77777777" w:rsidR="00E478C5" w:rsidRPr="00E478C5" w:rsidRDefault="00E478C5" w:rsidP="00E478C5">
            <w:pPr>
              <w:rPr>
                <w:lang w:val="en-US"/>
              </w:rPr>
            </w:pPr>
            <w:r w:rsidRPr="00E478C5">
              <w:rPr>
                <w:lang w:val="en-US"/>
              </w:rPr>
              <w:t>Ajuste de precio entre prendas</w:t>
            </w:r>
          </w:p>
        </w:tc>
      </w:tr>
    </w:tbl>
    <w:p w14:paraId="6784BE46" w14:textId="77777777" w:rsidR="00E478C5" w:rsidRPr="00E478C5" w:rsidRDefault="00E478C5" w:rsidP="00E478C5">
      <w:pPr>
        <w:rPr>
          <w:lang w:val="en-US"/>
        </w:rPr>
      </w:pPr>
      <w:r w:rsidRPr="00E478C5">
        <w:rPr>
          <w:b/>
          <w:lang w:val="en-US"/>
        </w:rPr>
        <w:t>Relaciones de Integridad Referencial:</w:t>
      </w:r>
    </w:p>
    <w:p w14:paraId="6A8473E5" w14:textId="77777777" w:rsidR="00E478C5" w:rsidRPr="00E478C5" w:rsidRDefault="00E478C5" w:rsidP="00E478C5">
      <w:pPr>
        <w:rPr>
          <w:lang w:val="en-US"/>
        </w:rPr>
      </w:pPr>
      <w:r w:rsidRPr="00E478C5">
        <w:rPr>
          <w:b/>
          <w:lang w:val="en-US"/>
        </w:rPr>
        <w:t xml:space="preserve">N:1 con cambio_prenda: </w:t>
      </w:r>
      <w:r w:rsidRPr="00E478C5">
        <w:rPr>
          <w:lang w:val="en-US"/>
        </w:rPr>
        <w:t>FK compuesta ON DELETE CASCADE</w:t>
      </w:r>
    </w:p>
    <w:p w14:paraId="765F0AAE" w14:textId="77777777" w:rsidR="00E478C5" w:rsidRPr="00E478C5" w:rsidRDefault="00E478C5" w:rsidP="00E478C5">
      <w:pPr>
        <w:rPr>
          <w:lang w:val="en-US"/>
        </w:rPr>
      </w:pPr>
      <w:r w:rsidRPr="00E478C5">
        <w:rPr>
          <w:b/>
          <w:lang w:val="en-US"/>
        </w:rPr>
        <w:t xml:space="preserve">N:1 con venta_detalle: </w:t>
      </w:r>
      <w:r w:rsidRPr="00E478C5">
        <w:rPr>
          <w:lang w:val="en-US"/>
        </w:rPr>
        <w:t>FK compuesta con venta_detalle</w:t>
      </w:r>
    </w:p>
    <w:p w14:paraId="3729A408" w14:textId="77777777" w:rsidR="00E478C5" w:rsidRPr="00E478C5" w:rsidRDefault="00E478C5" w:rsidP="00E478C5">
      <w:pPr>
        <w:rPr>
          <w:lang w:val="en-US"/>
        </w:rPr>
      </w:pPr>
      <w:r w:rsidRPr="00E478C5">
        <w:rPr>
          <w:b/>
          <w:lang w:val="en-US"/>
        </w:rPr>
        <w:t xml:space="preserve">N:1 con variante: </w:t>
      </w:r>
      <w:r w:rsidRPr="00E478C5">
        <w:rPr>
          <w:lang w:val="en-US"/>
        </w:rPr>
        <w:t>FK compuesta con variante</w:t>
      </w:r>
    </w:p>
    <w:p w14:paraId="53869342" w14:textId="77777777" w:rsidR="00E478C5" w:rsidRPr="00E478C5" w:rsidRDefault="00E478C5" w:rsidP="00E478C5">
      <w:pPr>
        <w:rPr>
          <w:lang w:val="en-US"/>
        </w:rPr>
      </w:pPr>
    </w:p>
    <w:p w14:paraId="6CCC2856" w14:textId="77777777" w:rsidR="00E478C5" w:rsidRPr="00E478C5" w:rsidRDefault="00E478C5" w:rsidP="00E478C5">
      <w:pPr>
        <w:rPr>
          <w:lang w:val="en-US"/>
        </w:rPr>
      </w:pPr>
      <w:r w:rsidRPr="00E478C5">
        <w:rPr>
          <w:b/>
          <w:lang w:val="en-US"/>
        </w:rPr>
        <w:t>Tabla: venta_estado_historial</w:t>
      </w:r>
    </w:p>
    <w:p w14:paraId="6F345184" w14:textId="77777777" w:rsidR="00E478C5" w:rsidRPr="00E478C5" w:rsidRDefault="00E478C5" w:rsidP="00E478C5">
      <w:pPr>
        <w:rPr>
          <w:lang w:val="en-US"/>
        </w:rPr>
      </w:pPr>
      <w:r w:rsidRPr="00E478C5">
        <w:rPr>
          <w:lang w:val="en-US"/>
        </w:rPr>
        <w:lastRenderedPageBreak/>
        <w:t>Descripción: Auditoría temporal de variaciones de estado de los pedidos.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8FDDF7C" w14:textId="77777777" w:rsidTr="008E0D8C">
        <w:trPr>
          <w:jc w:val="center"/>
        </w:trPr>
        <w:tc>
          <w:tcPr>
            <w:tcW w:w="2160" w:type="dxa"/>
            <w:shd w:val="clear" w:color="auto" w:fill="1B365D"/>
            <w:tcMar>
              <w:top w:w="80" w:type="dxa"/>
              <w:left w:w="100" w:type="dxa"/>
              <w:bottom w:w="80" w:type="dxa"/>
              <w:right w:w="100" w:type="dxa"/>
            </w:tcMar>
          </w:tcPr>
          <w:p w14:paraId="452832E8"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3235D529"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63F486E"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4CA8930" w14:textId="77777777" w:rsidR="00E478C5" w:rsidRPr="00E478C5" w:rsidRDefault="00E478C5" w:rsidP="00E478C5">
            <w:pPr>
              <w:rPr>
                <w:lang w:val="en-US"/>
              </w:rPr>
            </w:pPr>
            <w:r w:rsidRPr="00E478C5">
              <w:rPr>
                <w:b/>
                <w:lang w:val="en-US"/>
              </w:rPr>
              <w:t>Descripción</w:t>
            </w:r>
          </w:p>
        </w:tc>
      </w:tr>
      <w:tr w:rsidR="00E478C5" w:rsidRPr="00E478C5" w14:paraId="48EF48F2" w14:textId="77777777" w:rsidTr="008E0D8C">
        <w:trPr>
          <w:jc w:val="center"/>
        </w:trPr>
        <w:tc>
          <w:tcPr>
            <w:tcW w:w="2160" w:type="dxa"/>
            <w:shd w:val="clear" w:color="auto" w:fill="F0F4F8"/>
            <w:tcMar>
              <w:top w:w="60" w:type="dxa"/>
              <w:left w:w="100" w:type="dxa"/>
              <w:bottom w:w="60" w:type="dxa"/>
              <w:right w:w="100" w:type="dxa"/>
            </w:tcMar>
          </w:tcPr>
          <w:p w14:paraId="3E738B36"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71B0777F" w14:textId="77777777" w:rsidR="00E478C5" w:rsidRPr="00E478C5" w:rsidRDefault="00E478C5" w:rsidP="00E478C5">
            <w:pPr>
              <w:rPr>
                <w:lang w:val="en-US"/>
              </w:rPr>
            </w:pPr>
            <w:r w:rsidRPr="00E478C5">
              <w:rPr>
                <w:lang w:val="en-US"/>
              </w:rPr>
              <w:t>bigserial</w:t>
            </w:r>
          </w:p>
        </w:tc>
        <w:tc>
          <w:tcPr>
            <w:tcW w:w="3312" w:type="dxa"/>
            <w:shd w:val="clear" w:color="auto" w:fill="F0F4F8"/>
            <w:tcMar>
              <w:top w:w="60" w:type="dxa"/>
              <w:left w:w="100" w:type="dxa"/>
              <w:bottom w:w="60" w:type="dxa"/>
              <w:right w:w="100" w:type="dxa"/>
            </w:tcMar>
          </w:tcPr>
          <w:p w14:paraId="19E53E06" w14:textId="77777777" w:rsidR="00E478C5" w:rsidRPr="00E478C5" w:rsidRDefault="00E478C5" w:rsidP="00E478C5">
            <w:pPr>
              <w:rPr>
                <w:lang w:val="en-US"/>
              </w:rPr>
            </w:pPr>
            <w:r w:rsidRPr="00E478C5">
              <w:rPr>
                <w:lang w:val="en-US"/>
              </w:rPr>
              <w:t>PK</w:t>
            </w:r>
          </w:p>
        </w:tc>
        <w:tc>
          <w:tcPr>
            <w:tcW w:w="2880" w:type="dxa"/>
            <w:shd w:val="clear" w:color="auto" w:fill="F0F4F8"/>
            <w:tcMar>
              <w:top w:w="60" w:type="dxa"/>
              <w:left w:w="100" w:type="dxa"/>
              <w:bottom w:w="60" w:type="dxa"/>
              <w:right w:w="100" w:type="dxa"/>
            </w:tcMar>
          </w:tcPr>
          <w:p w14:paraId="0A891B77" w14:textId="77777777" w:rsidR="00E478C5" w:rsidRPr="00E478C5" w:rsidRDefault="00E478C5" w:rsidP="00E478C5">
            <w:pPr>
              <w:rPr>
                <w:lang w:val="en-US"/>
              </w:rPr>
            </w:pPr>
            <w:r w:rsidRPr="00E478C5">
              <w:rPr>
                <w:lang w:val="en-US"/>
              </w:rPr>
              <w:t>Identificador correlativo</w:t>
            </w:r>
          </w:p>
        </w:tc>
      </w:tr>
      <w:tr w:rsidR="00E478C5" w:rsidRPr="00E478C5" w14:paraId="02AD9728" w14:textId="77777777" w:rsidTr="008E0D8C">
        <w:trPr>
          <w:jc w:val="center"/>
        </w:trPr>
        <w:tc>
          <w:tcPr>
            <w:tcW w:w="2160" w:type="dxa"/>
            <w:shd w:val="clear" w:color="auto" w:fill="FFFFFF"/>
            <w:tcMar>
              <w:top w:w="60" w:type="dxa"/>
              <w:left w:w="100" w:type="dxa"/>
              <w:bottom w:w="60" w:type="dxa"/>
              <w:right w:w="100" w:type="dxa"/>
            </w:tcMar>
          </w:tcPr>
          <w:p w14:paraId="1ECE45E8"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A5C8E86"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BD4A230"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75F00C7" w14:textId="77777777" w:rsidR="00E478C5" w:rsidRPr="00E478C5" w:rsidRDefault="00E478C5" w:rsidP="00E478C5">
            <w:pPr>
              <w:rPr>
                <w:lang w:val="en-US"/>
              </w:rPr>
            </w:pPr>
            <w:r w:rsidRPr="00E478C5">
              <w:rPr>
                <w:lang w:val="en-US"/>
              </w:rPr>
              <w:t>Tenant</w:t>
            </w:r>
          </w:p>
        </w:tc>
      </w:tr>
      <w:tr w:rsidR="00E478C5" w:rsidRPr="00E478C5" w14:paraId="12411744" w14:textId="77777777" w:rsidTr="008E0D8C">
        <w:trPr>
          <w:jc w:val="center"/>
        </w:trPr>
        <w:tc>
          <w:tcPr>
            <w:tcW w:w="2160" w:type="dxa"/>
            <w:shd w:val="clear" w:color="auto" w:fill="F0F4F8"/>
            <w:tcMar>
              <w:top w:w="60" w:type="dxa"/>
              <w:left w:w="100" w:type="dxa"/>
              <w:bottom w:w="60" w:type="dxa"/>
              <w:right w:w="100" w:type="dxa"/>
            </w:tcMar>
          </w:tcPr>
          <w:p w14:paraId="588C8A3C" w14:textId="77777777" w:rsidR="00E478C5" w:rsidRPr="00E478C5" w:rsidRDefault="00E478C5" w:rsidP="00E478C5">
            <w:pPr>
              <w:rPr>
                <w:lang w:val="en-US"/>
              </w:rPr>
            </w:pPr>
            <w:r w:rsidRPr="00E478C5">
              <w:rPr>
                <w:b/>
                <w:lang w:val="en-US"/>
              </w:rPr>
              <w:t>venta_id</w:t>
            </w:r>
          </w:p>
        </w:tc>
        <w:tc>
          <w:tcPr>
            <w:tcW w:w="1728" w:type="dxa"/>
            <w:shd w:val="clear" w:color="auto" w:fill="F0F4F8"/>
            <w:tcMar>
              <w:top w:w="60" w:type="dxa"/>
              <w:left w:w="100" w:type="dxa"/>
              <w:bottom w:w="60" w:type="dxa"/>
              <w:right w:w="100" w:type="dxa"/>
            </w:tcMar>
          </w:tcPr>
          <w:p w14:paraId="229FFC30"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E9A867D"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9266D6F" w14:textId="77777777" w:rsidR="00E478C5" w:rsidRPr="00E478C5" w:rsidRDefault="00E478C5" w:rsidP="00E478C5">
            <w:pPr>
              <w:rPr>
                <w:lang w:val="en-US"/>
              </w:rPr>
            </w:pPr>
            <w:r w:rsidRPr="00E478C5">
              <w:rPr>
                <w:lang w:val="en-US"/>
              </w:rPr>
              <w:t>Venta auditada</w:t>
            </w:r>
          </w:p>
        </w:tc>
      </w:tr>
      <w:tr w:rsidR="00E478C5" w:rsidRPr="00E478C5" w14:paraId="06E2B646" w14:textId="77777777" w:rsidTr="008E0D8C">
        <w:trPr>
          <w:jc w:val="center"/>
        </w:trPr>
        <w:tc>
          <w:tcPr>
            <w:tcW w:w="2160" w:type="dxa"/>
            <w:shd w:val="clear" w:color="auto" w:fill="FFFFFF"/>
            <w:tcMar>
              <w:top w:w="60" w:type="dxa"/>
              <w:left w:w="100" w:type="dxa"/>
              <w:bottom w:w="60" w:type="dxa"/>
              <w:right w:w="100" w:type="dxa"/>
            </w:tcMar>
          </w:tcPr>
          <w:p w14:paraId="66263A4E" w14:textId="77777777" w:rsidR="00E478C5" w:rsidRPr="00E478C5" w:rsidRDefault="00E478C5" w:rsidP="00E478C5">
            <w:pPr>
              <w:rPr>
                <w:lang w:val="en-US"/>
              </w:rPr>
            </w:pPr>
            <w:r w:rsidRPr="00E478C5">
              <w:rPr>
                <w:b/>
                <w:lang w:val="en-US"/>
              </w:rPr>
              <w:t>estado_anterior / estado_nuevo</w:t>
            </w:r>
          </w:p>
        </w:tc>
        <w:tc>
          <w:tcPr>
            <w:tcW w:w="1728" w:type="dxa"/>
            <w:shd w:val="clear" w:color="auto" w:fill="FFFFFF"/>
            <w:tcMar>
              <w:top w:w="60" w:type="dxa"/>
              <w:left w:w="100" w:type="dxa"/>
              <w:bottom w:w="60" w:type="dxa"/>
              <w:right w:w="100" w:type="dxa"/>
            </w:tcMar>
          </w:tcPr>
          <w:p w14:paraId="6397C1CA"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4FF23B19"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AD20A52" w14:textId="77777777" w:rsidR="00E478C5" w:rsidRPr="00E478C5" w:rsidRDefault="00E478C5" w:rsidP="00E478C5">
            <w:pPr>
              <w:rPr>
                <w:lang w:val="en-US"/>
              </w:rPr>
            </w:pPr>
            <w:r w:rsidRPr="00E478C5">
              <w:rPr>
                <w:lang w:val="en-US"/>
              </w:rPr>
              <w:t>Estados involucrados</w:t>
            </w:r>
          </w:p>
        </w:tc>
      </w:tr>
      <w:tr w:rsidR="00E478C5" w:rsidRPr="00E478C5" w14:paraId="00FC732F" w14:textId="77777777" w:rsidTr="008E0D8C">
        <w:trPr>
          <w:jc w:val="center"/>
        </w:trPr>
        <w:tc>
          <w:tcPr>
            <w:tcW w:w="2160" w:type="dxa"/>
            <w:shd w:val="clear" w:color="auto" w:fill="F0F4F8"/>
            <w:tcMar>
              <w:top w:w="60" w:type="dxa"/>
              <w:left w:w="100" w:type="dxa"/>
              <w:bottom w:w="60" w:type="dxa"/>
              <w:right w:w="100" w:type="dxa"/>
            </w:tcMar>
          </w:tcPr>
          <w:p w14:paraId="42773DAC" w14:textId="77777777" w:rsidR="00E478C5" w:rsidRPr="00E478C5" w:rsidRDefault="00E478C5" w:rsidP="00E478C5">
            <w:pPr>
              <w:rPr>
                <w:lang w:val="en-US"/>
              </w:rPr>
            </w:pPr>
            <w:r w:rsidRPr="00E478C5">
              <w:rPr>
                <w:b/>
                <w:lang w:val="en-US"/>
              </w:rPr>
              <w:t>motivo</w:t>
            </w:r>
          </w:p>
        </w:tc>
        <w:tc>
          <w:tcPr>
            <w:tcW w:w="1728" w:type="dxa"/>
            <w:shd w:val="clear" w:color="auto" w:fill="F0F4F8"/>
            <w:tcMar>
              <w:top w:w="60" w:type="dxa"/>
              <w:left w:w="100" w:type="dxa"/>
              <w:bottom w:w="60" w:type="dxa"/>
              <w:right w:w="100" w:type="dxa"/>
            </w:tcMar>
          </w:tcPr>
          <w:p w14:paraId="7385C9B2" w14:textId="77777777" w:rsidR="00E478C5" w:rsidRPr="00E478C5" w:rsidRDefault="00E478C5" w:rsidP="00E478C5">
            <w:pPr>
              <w:rPr>
                <w:lang w:val="en-US"/>
              </w:rPr>
            </w:pPr>
            <w:r w:rsidRPr="00E478C5">
              <w:rPr>
                <w:lang w:val="en-US"/>
              </w:rPr>
              <w:t>varchar(200)</w:t>
            </w:r>
          </w:p>
        </w:tc>
        <w:tc>
          <w:tcPr>
            <w:tcW w:w="3312" w:type="dxa"/>
            <w:shd w:val="clear" w:color="auto" w:fill="F0F4F8"/>
            <w:tcMar>
              <w:top w:w="60" w:type="dxa"/>
              <w:left w:w="100" w:type="dxa"/>
              <w:bottom w:w="60" w:type="dxa"/>
              <w:right w:w="100" w:type="dxa"/>
            </w:tcMar>
          </w:tcPr>
          <w:p w14:paraId="6E97A62D"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4ACEF792" w14:textId="77777777" w:rsidR="00E478C5" w:rsidRPr="00E478C5" w:rsidRDefault="00E478C5" w:rsidP="00E478C5">
            <w:pPr>
              <w:rPr>
                <w:lang w:val="en-US"/>
              </w:rPr>
            </w:pPr>
            <w:r w:rsidRPr="00E478C5">
              <w:rPr>
                <w:lang w:val="en-US"/>
              </w:rPr>
              <w:t>Comentario de cambio</w:t>
            </w:r>
          </w:p>
        </w:tc>
      </w:tr>
    </w:tbl>
    <w:p w14:paraId="6FDB8F10" w14:textId="77777777" w:rsidR="00E478C5" w:rsidRPr="00E478C5" w:rsidRDefault="00E478C5" w:rsidP="00E478C5">
      <w:pPr>
        <w:rPr>
          <w:lang w:val="en-US"/>
        </w:rPr>
      </w:pPr>
      <w:r w:rsidRPr="00E478C5">
        <w:rPr>
          <w:b/>
          <w:lang w:val="en-US"/>
        </w:rPr>
        <w:t>Relaciones de Integridad Referencial:</w:t>
      </w:r>
    </w:p>
    <w:p w14:paraId="550C5378" w14:textId="77777777" w:rsidR="00E478C5" w:rsidRPr="00E478C5" w:rsidRDefault="00E478C5" w:rsidP="00E478C5">
      <w:pPr>
        <w:rPr>
          <w:lang w:val="en-US"/>
        </w:rPr>
      </w:pPr>
      <w:r w:rsidRPr="00E478C5">
        <w:rPr>
          <w:b/>
          <w:lang w:val="en-US"/>
        </w:rPr>
        <w:t xml:space="preserve">N:1 con venta: </w:t>
      </w:r>
      <w:r w:rsidRPr="00E478C5">
        <w:rPr>
          <w:lang w:val="en-US"/>
        </w:rPr>
        <w:t>FK compuesta ON DELETE CASCADE</w:t>
      </w:r>
    </w:p>
    <w:p w14:paraId="54EB154F" w14:textId="77777777" w:rsidR="00E478C5" w:rsidRPr="00E478C5" w:rsidRDefault="00E478C5" w:rsidP="00E478C5">
      <w:pPr>
        <w:rPr>
          <w:lang w:val="en-US"/>
        </w:rPr>
      </w:pPr>
    </w:p>
    <w:p w14:paraId="599D550F" w14:textId="77777777" w:rsidR="00E478C5" w:rsidRPr="00E478C5" w:rsidRDefault="00E478C5" w:rsidP="00E478C5">
      <w:pPr>
        <w:rPr>
          <w:lang w:val="en-US"/>
        </w:rPr>
      </w:pPr>
      <w:r w:rsidRPr="00E478C5">
        <w:rPr>
          <w:b/>
          <w:lang w:val="en-US"/>
        </w:rPr>
        <w:t>Módulo 10. Sincronización y Modo Offline</w:t>
      </w:r>
    </w:p>
    <w:p w14:paraId="03D506BB" w14:textId="77777777" w:rsidR="00E478C5" w:rsidRPr="00E478C5" w:rsidRDefault="00E478C5" w:rsidP="00E478C5">
      <w:pPr>
        <w:rPr>
          <w:lang w:val="en-US"/>
        </w:rPr>
      </w:pPr>
      <w:r w:rsidRPr="00E478C5">
        <w:rPr>
          <w:i/>
          <w:lang w:val="en-US"/>
        </w:rPr>
        <w:t>Cola de eventos asíncronos y resolución de colisiones producidas por terminales desconectadas.</w:t>
      </w:r>
    </w:p>
    <w:p w14:paraId="1E6FE517" w14:textId="77777777" w:rsidR="00E478C5" w:rsidRPr="00E478C5" w:rsidRDefault="00E478C5" w:rsidP="00E478C5">
      <w:pPr>
        <w:rPr>
          <w:lang w:val="en-US"/>
        </w:rPr>
      </w:pPr>
      <w:r w:rsidRPr="00E478C5">
        <w:rPr>
          <w:b/>
          <w:lang w:val="en-US"/>
        </w:rPr>
        <w:t>Tabla: operacion_pendiente</w:t>
      </w:r>
    </w:p>
    <w:p w14:paraId="45B45CD3" w14:textId="77777777" w:rsidR="00E478C5" w:rsidRPr="00E478C5" w:rsidRDefault="00E478C5" w:rsidP="00E478C5">
      <w:pPr>
        <w:rPr>
          <w:lang w:val="en-US"/>
        </w:rPr>
      </w:pPr>
      <w:r w:rsidRPr="00E478C5">
        <w:rPr>
          <w:lang w:val="en-US"/>
        </w:rPr>
        <w:t>Descripción: Buffer de operaciones generadas offline listas para conciliarse al volver la conectividad.</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ECFACB7" w14:textId="77777777" w:rsidTr="008E0D8C">
        <w:trPr>
          <w:jc w:val="center"/>
        </w:trPr>
        <w:tc>
          <w:tcPr>
            <w:tcW w:w="2160" w:type="dxa"/>
            <w:shd w:val="clear" w:color="auto" w:fill="1B365D"/>
            <w:tcMar>
              <w:top w:w="80" w:type="dxa"/>
              <w:left w:w="100" w:type="dxa"/>
              <w:bottom w:w="80" w:type="dxa"/>
              <w:right w:w="100" w:type="dxa"/>
            </w:tcMar>
          </w:tcPr>
          <w:p w14:paraId="3359F0B5"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C74125E"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BF165FC"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6E2331C" w14:textId="77777777" w:rsidR="00E478C5" w:rsidRPr="00E478C5" w:rsidRDefault="00E478C5" w:rsidP="00E478C5">
            <w:pPr>
              <w:rPr>
                <w:lang w:val="en-US"/>
              </w:rPr>
            </w:pPr>
            <w:r w:rsidRPr="00E478C5">
              <w:rPr>
                <w:b/>
                <w:lang w:val="en-US"/>
              </w:rPr>
              <w:t>Descripción</w:t>
            </w:r>
          </w:p>
        </w:tc>
      </w:tr>
      <w:tr w:rsidR="00E478C5" w:rsidRPr="00E478C5" w14:paraId="338AE7B1" w14:textId="77777777" w:rsidTr="008E0D8C">
        <w:trPr>
          <w:jc w:val="center"/>
        </w:trPr>
        <w:tc>
          <w:tcPr>
            <w:tcW w:w="2160" w:type="dxa"/>
            <w:shd w:val="clear" w:color="auto" w:fill="F0F4F8"/>
            <w:tcMar>
              <w:top w:w="60" w:type="dxa"/>
              <w:left w:w="100" w:type="dxa"/>
              <w:bottom w:w="60" w:type="dxa"/>
              <w:right w:w="100" w:type="dxa"/>
            </w:tcMar>
          </w:tcPr>
          <w:p w14:paraId="50219F67"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4ED11B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5CDE836"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75218B6" w14:textId="77777777" w:rsidR="00E478C5" w:rsidRPr="00E478C5" w:rsidRDefault="00E478C5" w:rsidP="00E478C5">
            <w:pPr>
              <w:rPr>
                <w:lang w:val="en-US"/>
              </w:rPr>
            </w:pPr>
            <w:r w:rsidRPr="00E478C5">
              <w:rPr>
                <w:lang w:val="en-US"/>
              </w:rPr>
              <w:t>Identificador de operación</w:t>
            </w:r>
          </w:p>
        </w:tc>
      </w:tr>
      <w:tr w:rsidR="00E478C5" w:rsidRPr="00E478C5" w14:paraId="5B2D1B10" w14:textId="77777777" w:rsidTr="008E0D8C">
        <w:trPr>
          <w:jc w:val="center"/>
        </w:trPr>
        <w:tc>
          <w:tcPr>
            <w:tcW w:w="2160" w:type="dxa"/>
            <w:shd w:val="clear" w:color="auto" w:fill="FFFFFF"/>
            <w:tcMar>
              <w:top w:w="60" w:type="dxa"/>
              <w:left w:w="100" w:type="dxa"/>
              <w:bottom w:w="60" w:type="dxa"/>
              <w:right w:w="100" w:type="dxa"/>
            </w:tcMar>
          </w:tcPr>
          <w:p w14:paraId="72E74884"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DD5DA47"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023A60C"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2A5BC13" w14:textId="77777777" w:rsidR="00E478C5" w:rsidRPr="00E478C5" w:rsidRDefault="00E478C5" w:rsidP="00E478C5">
            <w:pPr>
              <w:rPr>
                <w:lang w:val="en-US"/>
              </w:rPr>
            </w:pPr>
            <w:r w:rsidRPr="00E478C5">
              <w:rPr>
                <w:lang w:val="en-US"/>
              </w:rPr>
              <w:t>Tenant</w:t>
            </w:r>
          </w:p>
        </w:tc>
      </w:tr>
      <w:tr w:rsidR="00E478C5" w:rsidRPr="00E478C5" w14:paraId="1A7C7BC2" w14:textId="77777777" w:rsidTr="008E0D8C">
        <w:trPr>
          <w:jc w:val="center"/>
        </w:trPr>
        <w:tc>
          <w:tcPr>
            <w:tcW w:w="2160" w:type="dxa"/>
            <w:shd w:val="clear" w:color="auto" w:fill="F0F4F8"/>
            <w:tcMar>
              <w:top w:w="60" w:type="dxa"/>
              <w:left w:w="100" w:type="dxa"/>
              <w:bottom w:w="60" w:type="dxa"/>
              <w:right w:w="100" w:type="dxa"/>
            </w:tcMar>
          </w:tcPr>
          <w:p w14:paraId="6C742E45" w14:textId="77777777" w:rsidR="00E478C5" w:rsidRPr="00E478C5" w:rsidRDefault="00E478C5" w:rsidP="00E478C5">
            <w:pPr>
              <w:rPr>
                <w:lang w:val="en-US"/>
              </w:rPr>
            </w:pPr>
            <w:r w:rsidRPr="00E478C5">
              <w:rPr>
                <w:b/>
                <w:lang w:val="en-US"/>
              </w:rPr>
              <w:t>dispositivo_id</w:t>
            </w:r>
          </w:p>
        </w:tc>
        <w:tc>
          <w:tcPr>
            <w:tcW w:w="1728" w:type="dxa"/>
            <w:shd w:val="clear" w:color="auto" w:fill="F0F4F8"/>
            <w:tcMar>
              <w:top w:w="60" w:type="dxa"/>
              <w:left w:w="100" w:type="dxa"/>
              <w:bottom w:w="60" w:type="dxa"/>
              <w:right w:w="100" w:type="dxa"/>
            </w:tcMar>
          </w:tcPr>
          <w:p w14:paraId="401FF7C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570E6DB"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755326D" w14:textId="77777777" w:rsidR="00E478C5" w:rsidRPr="00E478C5" w:rsidRDefault="00E478C5" w:rsidP="00E478C5">
            <w:pPr>
              <w:rPr>
                <w:lang w:val="en-US"/>
              </w:rPr>
            </w:pPr>
            <w:r w:rsidRPr="00E478C5">
              <w:rPr>
                <w:lang w:val="en-US"/>
              </w:rPr>
              <w:t>Terminal offline que originó la transacción</w:t>
            </w:r>
          </w:p>
        </w:tc>
      </w:tr>
      <w:tr w:rsidR="00E478C5" w:rsidRPr="00E478C5" w14:paraId="7BDD8C35" w14:textId="77777777" w:rsidTr="008E0D8C">
        <w:trPr>
          <w:jc w:val="center"/>
        </w:trPr>
        <w:tc>
          <w:tcPr>
            <w:tcW w:w="2160" w:type="dxa"/>
            <w:shd w:val="clear" w:color="auto" w:fill="FFFFFF"/>
            <w:tcMar>
              <w:top w:w="60" w:type="dxa"/>
              <w:left w:w="100" w:type="dxa"/>
              <w:bottom w:w="60" w:type="dxa"/>
              <w:right w:w="100" w:type="dxa"/>
            </w:tcMar>
          </w:tcPr>
          <w:p w14:paraId="34A47434" w14:textId="77777777" w:rsidR="00E478C5" w:rsidRPr="00E478C5" w:rsidRDefault="00E478C5" w:rsidP="00E478C5">
            <w:pPr>
              <w:rPr>
                <w:lang w:val="en-US"/>
              </w:rPr>
            </w:pPr>
            <w:r w:rsidRPr="00E478C5">
              <w:rPr>
                <w:b/>
                <w:lang w:val="en-US"/>
              </w:rPr>
              <w:t>tipo</w:t>
            </w:r>
          </w:p>
        </w:tc>
        <w:tc>
          <w:tcPr>
            <w:tcW w:w="1728" w:type="dxa"/>
            <w:shd w:val="clear" w:color="auto" w:fill="FFFFFF"/>
            <w:tcMar>
              <w:top w:w="60" w:type="dxa"/>
              <w:left w:w="100" w:type="dxa"/>
              <w:bottom w:w="60" w:type="dxa"/>
              <w:right w:w="100" w:type="dxa"/>
            </w:tcMar>
          </w:tcPr>
          <w:p w14:paraId="240AC79C"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4C98618B" w14:textId="77777777" w:rsidR="00E478C5" w:rsidRPr="00E478C5" w:rsidRDefault="00E478C5" w:rsidP="00E478C5">
            <w:pPr>
              <w:rPr>
                <w:lang w:val="en-US"/>
              </w:rPr>
            </w:pPr>
            <w:r w:rsidRPr="00E478C5">
              <w:rPr>
                <w:lang w:val="en-US"/>
              </w:rPr>
              <w:t>CHECK ('venta_offline','pago_offline','devolucion_offline','ajuste_stock')</w:t>
            </w:r>
          </w:p>
        </w:tc>
        <w:tc>
          <w:tcPr>
            <w:tcW w:w="2880" w:type="dxa"/>
            <w:shd w:val="clear" w:color="auto" w:fill="FFFFFF"/>
            <w:tcMar>
              <w:top w:w="60" w:type="dxa"/>
              <w:left w:w="100" w:type="dxa"/>
              <w:bottom w:w="60" w:type="dxa"/>
              <w:right w:w="100" w:type="dxa"/>
            </w:tcMar>
          </w:tcPr>
          <w:p w14:paraId="0CE30257" w14:textId="77777777" w:rsidR="00E478C5" w:rsidRPr="00E478C5" w:rsidRDefault="00E478C5" w:rsidP="00E478C5">
            <w:pPr>
              <w:rPr>
                <w:lang w:val="en-US"/>
              </w:rPr>
            </w:pPr>
            <w:r w:rsidRPr="00E478C5">
              <w:rPr>
                <w:lang w:val="en-US"/>
              </w:rPr>
              <w:t>Tipo de operación</w:t>
            </w:r>
          </w:p>
        </w:tc>
      </w:tr>
      <w:tr w:rsidR="00E478C5" w:rsidRPr="00E478C5" w14:paraId="2108BCF5" w14:textId="77777777" w:rsidTr="008E0D8C">
        <w:trPr>
          <w:jc w:val="center"/>
        </w:trPr>
        <w:tc>
          <w:tcPr>
            <w:tcW w:w="2160" w:type="dxa"/>
            <w:shd w:val="clear" w:color="auto" w:fill="F0F4F8"/>
            <w:tcMar>
              <w:top w:w="60" w:type="dxa"/>
              <w:left w:w="100" w:type="dxa"/>
              <w:bottom w:w="60" w:type="dxa"/>
              <w:right w:w="100" w:type="dxa"/>
            </w:tcMar>
          </w:tcPr>
          <w:p w14:paraId="7D58CDD4" w14:textId="77777777" w:rsidR="00E478C5" w:rsidRPr="00E478C5" w:rsidRDefault="00E478C5" w:rsidP="00E478C5">
            <w:pPr>
              <w:rPr>
                <w:lang w:val="en-US"/>
              </w:rPr>
            </w:pPr>
            <w:r w:rsidRPr="00E478C5">
              <w:rPr>
                <w:b/>
                <w:lang w:val="en-US"/>
              </w:rPr>
              <w:lastRenderedPageBreak/>
              <w:t>payload</w:t>
            </w:r>
          </w:p>
        </w:tc>
        <w:tc>
          <w:tcPr>
            <w:tcW w:w="1728" w:type="dxa"/>
            <w:shd w:val="clear" w:color="auto" w:fill="F0F4F8"/>
            <w:tcMar>
              <w:top w:w="60" w:type="dxa"/>
              <w:left w:w="100" w:type="dxa"/>
              <w:bottom w:w="60" w:type="dxa"/>
              <w:right w:w="100" w:type="dxa"/>
            </w:tcMar>
          </w:tcPr>
          <w:p w14:paraId="52DD3287" w14:textId="77777777" w:rsidR="00E478C5" w:rsidRPr="00E478C5" w:rsidRDefault="00E478C5" w:rsidP="00E478C5">
            <w:pPr>
              <w:rPr>
                <w:lang w:val="en-US"/>
              </w:rPr>
            </w:pPr>
            <w:r w:rsidRPr="00E478C5">
              <w:rPr>
                <w:lang w:val="en-US"/>
              </w:rPr>
              <w:t>jsonb</w:t>
            </w:r>
          </w:p>
        </w:tc>
        <w:tc>
          <w:tcPr>
            <w:tcW w:w="3312" w:type="dxa"/>
            <w:shd w:val="clear" w:color="auto" w:fill="F0F4F8"/>
            <w:tcMar>
              <w:top w:w="60" w:type="dxa"/>
              <w:left w:w="100" w:type="dxa"/>
              <w:bottom w:w="60" w:type="dxa"/>
              <w:right w:w="100" w:type="dxa"/>
            </w:tcMar>
          </w:tcPr>
          <w:p w14:paraId="0AE85045"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0D5C17C6" w14:textId="77777777" w:rsidR="00E478C5" w:rsidRPr="00E478C5" w:rsidRDefault="00E478C5" w:rsidP="00E478C5">
            <w:pPr>
              <w:rPr>
                <w:lang w:val="en-US"/>
              </w:rPr>
            </w:pPr>
            <w:r w:rsidRPr="00E478C5">
              <w:rPr>
                <w:lang w:val="en-US"/>
              </w:rPr>
              <w:t>Datos completos de la transacción serializados en JSON</w:t>
            </w:r>
          </w:p>
        </w:tc>
      </w:tr>
      <w:tr w:rsidR="00E478C5" w:rsidRPr="00E478C5" w14:paraId="139F89D9" w14:textId="77777777" w:rsidTr="008E0D8C">
        <w:trPr>
          <w:jc w:val="center"/>
        </w:trPr>
        <w:tc>
          <w:tcPr>
            <w:tcW w:w="2160" w:type="dxa"/>
            <w:shd w:val="clear" w:color="auto" w:fill="FFFFFF"/>
            <w:tcMar>
              <w:top w:w="60" w:type="dxa"/>
              <w:left w:w="100" w:type="dxa"/>
              <w:bottom w:w="60" w:type="dxa"/>
              <w:right w:w="100" w:type="dxa"/>
            </w:tcMar>
          </w:tcPr>
          <w:p w14:paraId="6745B50E" w14:textId="77777777" w:rsidR="00E478C5" w:rsidRPr="00E478C5" w:rsidRDefault="00E478C5" w:rsidP="00E478C5">
            <w:pPr>
              <w:rPr>
                <w:lang w:val="en-US"/>
              </w:rPr>
            </w:pPr>
            <w:r w:rsidRPr="00E478C5">
              <w:rPr>
                <w:b/>
                <w:lang w:val="en-US"/>
              </w:rPr>
              <w:t>firma / nonce / idempotency_key</w:t>
            </w:r>
          </w:p>
        </w:tc>
        <w:tc>
          <w:tcPr>
            <w:tcW w:w="1728" w:type="dxa"/>
            <w:shd w:val="clear" w:color="auto" w:fill="FFFFFF"/>
            <w:tcMar>
              <w:top w:w="60" w:type="dxa"/>
              <w:left w:w="100" w:type="dxa"/>
              <w:bottom w:w="60" w:type="dxa"/>
              <w:right w:w="100" w:type="dxa"/>
            </w:tcMar>
          </w:tcPr>
          <w:p w14:paraId="783FC0CF" w14:textId="77777777" w:rsidR="00E478C5" w:rsidRPr="00E478C5" w:rsidRDefault="00E478C5" w:rsidP="00E478C5">
            <w:pPr>
              <w:rPr>
                <w:lang w:val="en-US"/>
              </w:rPr>
            </w:pPr>
            <w:r w:rsidRPr="00E478C5">
              <w:rPr>
                <w:lang w:val="en-US"/>
              </w:rPr>
              <w:t>varchar</w:t>
            </w:r>
          </w:p>
        </w:tc>
        <w:tc>
          <w:tcPr>
            <w:tcW w:w="3312" w:type="dxa"/>
            <w:shd w:val="clear" w:color="auto" w:fill="FFFFFF"/>
            <w:tcMar>
              <w:top w:w="60" w:type="dxa"/>
              <w:left w:w="100" w:type="dxa"/>
              <w:bottom w:w="60" w:type="dxa"/>
              <w:right w:w="100" w:type="dxa"/>
            </w:tcMar>
          </w:tcPr>
          <w:p w14:paraId="40D4C687" w14:textId="77777777" w:rsidR="00E478C5" w:rsidRPr="00E478C5" w:rsidRDefault="00E478C5" w:rsidP="00E478C5">
            <w:pPr>
              <w:rPr>
                <w:lang w:val="en-US"/>
              </w:rPr>
            </w:pPr>
            <w:r w:rsidRPr="00E478C5">
              <w:rPr>
                <w:lang w:val="en-US"/>
              </w:rPr>
              <w:t>Criptoseguridad</w:t>
            </w:r>
          </w:p>
        </w:tc>
        <w:tc>
          <w:tcPr>
            <w:tcW w:w="2880" w:type="dxa"/>
            <w:shd w:val="clear" w:color="auto" w:fill="FFFFFF"/>
            <w:tcMar>
              <w:top w:w="60" w:type="dxa"/>
              <w:left w:w="100" w:type="dxa"/>
              <w:bottom w:w="60" w:type="dxa"/>
              <w:right w:w="100" w:type="dxa"/>
            </w:tcMar>
          </w:tcPr>
          <w:p w14:paraId="3DD0F04D" w14:textId="77777777" w:rsidR="00E478C5" w:rsidRPr="00E478C5" w:rsidRDefault="00E478C5" w:rsidP="00E478C5">
            <w:pPr>
              <w:rPr>
                <w:lang w:val="en-US"/>
              </w:rPr>
            </w:pPr>
            <w:r w:rsidRPr="00E478C5">
              <w:rPr>
                <w:lang w:val="en-US"/>
              </w:rPr>
              <w:t>Validación contra ataques de repetición</w:t>
            </w:r>
          </w:p>
        </w:tc>
      </w:tr>
      <w:tr w:rsidR="00E478C5" w:rsidRPr="00E478C5" w14:paraId="62E3CA02" w14:textId="77777777" w:rsidTr="008E0D8C">
        <w:trPr>
          <w:jc w:val="center"/>
        </w:trPr>
        <w:tc>
          <w:tcPr>
            <w:tcW w:w="2160" w:type="dxa"/>
            <w:shd w:val="clear" w:color="auto" w:fill="F0F4F8"/>
            <w:tcMar>
              <w:top w:w="60" w:type="dxa"/>
              <w:left w:w="100" w:type="dxa"/>
              <w:bottom w:w="60" w:type="dxa"/>
              <w:right w:w="100" w:type="dxa"/>
            </w:tcMar>
          </w:tcPr>
          <w:p w14:paraId="6A78156F" w14:textId="77777777" w:rsidR="00E478C5" w:rsidRPr="00E478C5" w:rsidRDefault="00E478C5" w:rsidP="00E478C5">
            <w:pPr>
              <w:rPr>
                <w:lang w:val="en-US"/>
              </w:rPr>
            </w:pPr>
            <w:r w:rsidRPr="00E478C5">
              <w:rPr>
                <w:b/>
                <w:lang w:val="en-US"/>
              </w:rPr>
              <w:t>estado</w:t>
            </w:r>
          </w:p>
        </w:tc>
        <w:tc>
          <w:tcPr>
            <w:tcW w:w="1728" w:type="dxa"/>
            <w:shd w:val="clear" w:color="auto" w:fill="F0F4F8"/>
            <w:tcMar>
              <w:top w:w="60" w:type="dxa"/>
              <w:left w:w="100" w:type="dxa"/>
              <w:bottom w:w="60" w:type="dxa"/>
              <w:right w:w="100" w:type="dxa"/>
            </w:tcMar>
          </w:tcPr>
          <w:p w14:paraId="1BDB27BB"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418FF3B2" w14:textId="77777777" w:rsidR="00E478C5" w:rsidRPr="00E478C5" w:rsidRDefault="00E478C5" w:rsidP="00E478C5">
            <w:pPr>
              <w:rPr>
                <w:lang w:val="en-US"/>
              </w:rPr>
            </w:pPr>
            <w:r w:rsidRPr="00E478C5">
              <w:rPr>
                <w:lang w:val="en-US"/>
              </w:rPr>
              <w:t>CHECK ('pendiente','procesando','aplicada','rechazada','conflicto')</w:t>
            </w:r>
          </w:p>
        </w:tc>
        <w:tc>
          <w:tcPr>
            <w:tcW w:w="2880" w:type="dxa"/>
            <w:shd w:val="clear" w:color="auto" w:fill="F0F4F8"/>
            <w:tcMar>
              <w:top w:w="60" w:type="dxa"/>
              <w:left w:w="100" w:type="dxa"/>
              <w:bottom w:w="60" w:type="dxa"/>
              <w:right w:w="100" w:type="dxa"/>
            </w:tcMar>
          </w:tcPr>
          <w:p w14:paraId="4A84C76F" w14:textId="77777777" w:rsidR="00E478C5" w:rsidRPr="00E478C5" w:rsidRDefault="00E478C5" w:rsidP="00E478C5">
            <w:pPr>
              <w:rPr>
                <w:lang w:val="en-US"/>
              </w:rPr>
            </w:pPr>
            <w:r w:rsidRPr="00E478C5">
              <w:rPr>
                <w:lang w:val="en-US"/>
              </w:rPr>
              <w:t>Estado de sincronización</w:t>
            </w:r>
          </w:p>
        </w:tc>
      </w:tr>
      <w:tr w:rsidR="00E478C5" w:rsidRPr="00E478C5" w14:paraId="783DDD12" w14:textId="77777777" w:rsidTr="008E0D8C">
        <w:trPr>
          <w:jc w:val="center"/>
        </w:trPr>
        <w:tc>
          <w:tcPr>
            <w:tcW w:w="2160" w:type="dxa"/>
            <w:shd w:val="clear" w:color="auto" w:fill="FFFFFF"/>
            <w:tcMar>
              <w:top w:w="60" w:type="dxa"/>
              <w:left w:w="100" w:type="dxa"/>
              <w:bottom w:w="60" w:type="dxa"/>
              <w:right w:w="100" w:type="dxa"/>
            </w:tcMar>
          </w:tcPr>
          <w:p w14:paraId="57C9A304" w14:textId="77777777" w:rsidR="00E478C5" w:rsidRPr="00E478C5" w:rsidRDefault="00E478C5" w:rsidP="00E478C5">
            <w:pPr>
              <w:rPr>
                <w:lang w:val="en-US"/>
              </w:rPr>
            </w:pPr>
            <w:r w:rsidRPr="00E478C5">
              <w:rPr>
                <w:b/>
                <w:lang w:val="en-US"/>
              </w:rPr>
              <w:t>intentos / ultimo_error</w:t>
            </w:r>
          </w:p>
        </w:tc>
        <w:tc>
          <w:tcPr>
            <w:tcW w:w="1728" w:type="dxa"/>
            <w:shd w:val="clear" w:color="auto" w:fill="FFFFFF"/>
            <w:tcMar>
              <w:top w:w="60" w:type="dxa"/>
              <w:left w:w="100" w:type="dxa"/>
              <w:bottom w:w="60" w:type="dxa"/>
              <w:right w:w="100" w:type="dxa"/>
            </w:tcMar>
          </w:tcPr>
          <w:p w14:paraId="6D7FA6B1" w14:textId="77777777" w:rsidR="00E478C5" w:rsidRPr="00E478C5" w:rsidRDefault="00E478C5" w:rsidP="00E478C5">
            <w:pPr>
              <w:rPr>
                <w:lang w:val="en-US"/>
              </w:rPr>
            </w:pPr>
            <w:r w:rsidRPr="00E478C5">
              <w:rPr>
                <w:lang w:val="en-US"/>
              </w:rPr>
              <w:t>integer / text</w:t>
            </w:r>
          </w:p>
        </w:tc>
        <w:tc>
          <w:tcPr>
            <w:tcW w:w="3312" w:type="dxa"/>
            <w:shd w:val="clear" w:color="auto" w:fill="FFFFFF"/>
            <w:tcMar>
              <w:top w:w="60" w:type="dxa"/>
              <w:left w:w="100" w:type="dxa"/>
              <w:bottom w:w="60" w:type="dxa"/>
              <w:right w:w="100" w:type="dxa"/>
            </w:tcMar>
          </w:tcPr>
          <w:p w14:paraId="552AD720" w14:textId="77777777" w:rsidR="00E478C5" w:rsidRPr="00E478C5" w:rsidRDefault="00E478C5" w:rsidP="00E478C5">
            <w:pPr>
              <w:rPr>
                <w:lang w:val="en-US"/>
              </w:rPr>
            </w:pPr>
            <w:r w:rsidRPr="00E478C5">
              <w:rPr>
                <w:lang w:val="en-US"/>
              </w:rPr>
              <w:t>Reintentos</w:t>
            </w:r>
          </w:p>
        </w:tc>
        <w:tc>
          <w:tcPr>
            <w:tcW w:w="2880" w:type="dxa"/>
            <w:shd w:val="clear" w:color="auto" w:fill="FFFFFF"/>
            <w:tcMar>
              <w:top w:w="60" w:type="dxa"/>
              <w:left w:w="100" w:type="dxa"/>
              <w:bottom w:w="60" w:type="dxa"/>
              <w:right w:w="100" w:type="dxa"/>
            </w:tcMar>
          </w:tcPr>
          <w:p w14:paraId="678BC628" w14:textId="77777777" w:rsidR="00E478C5" w:rsidRPr="00E478C5" w:rsidRDefault="00E478C5" w:rsidP="00E478C5">
            <w:pPr>
              <w:rPr>
                <w:lang w:val="en-US"/>
              </w:rPr>
            </w:pPr>
            <w:r w:rsidRPr="00E478C5">
              <w:rPr>
                <w:lang w:val="en-US"/>
              </w:rPr>
              <w:t>Control de fallos de ingesta</w:t>
            </w:r>
          </w:p>
        </w:tc>
      </w:tr>
    </w:tbl>
    <w:p w14:paraId="7856F4FF" w14:textId="77777777" w:rsidR="00E478C5" w:rsidRPr="00E478C5" w:rsidRDefault="00E478C5" w:rsidP="00E478C5">
      <w:pPr>
        <w:rPr>
          <w:lang w:val="en-US"/>
        </w:rPr>
      </w:pPr>
      <w:r w:rsidRPr="00E478C5">
        <w:rPr>
          <w:b/>
          <w:lang w:val="en-US"/>
        </w:rPr>
        <w:t>Relaciones de Integridad Referencial:</w:t>
      </w:r>
    </w:p>
    <w:p w14:paraId="3B01C569" w14:textId="77777777" w:rsidR="00E478C5" w:rsidRPr="00E478C5" w:rsidRDefault="00E478C5" w:rsidP="00E478C5">
      <w:pPr>
        <w:rPr>
          <w:lang w:val="en-US"/>
        </w:rPr>
      </w:pPr>
      <w:r w:rsidRPr="00E478C5">
        <w:rPr>
          <w:b/>
          <w:lang w:val="en-US"/>
        </w:rPr>
        <w:t xml:space="preserve">N:1 con dispositivo / sucursal / usuario / venta: </w:t>
      </w:r>
      <w:r w:rsidRPr="00E478C5">
        <w:rPr>
          <w:lang w:val="en-US"/>
        </w:rPr>
        <w:t>FKs compuestas con empresa_id</w:t>
      </w:r>
    </w:p>
    <w:p w14:paraId="4DFF20D7" w14:textId="77777777" w:rsidR="00E478C5" w:rsidRPr="00E478C5" w:rsidRDefault="00E478C5" w:rsidP="00E478C5">
      <w:pPr>
        <w:rPr>
          <w:lang w:val="en-US"/>
        </w:rPr>
      </w:pPr>
      <w:r w:rsidRPr="00E478C5">
        <w:rPr>
          <w:b/>
          <w:lang w:val="en-US"/>
        </w:rPr>
        <w:t xml:space="preserve">1:N con resolucion_conflicto: </w:t>
      </w:r>
      <w:r w:rsidRPr="00E478C5">
        <w:rPr>
          <w:lang w:val="en-US"/>
        </w:rPr>
        <w:t>operacion_pendiente.id = resolucion_conflicto.operacion_id</w:t>
      </w:r>
    </w:p>
    <w:p w14:paraId="4F9BADD3" w14:textId="77777777" w:rsidR="00E478C5" w:rsidRPr="00E478C5" w:rsidRDefault="00E478C5" w:rsidP="00E478C5">
      <w:pPr>
        <w:rPr>
          <w:lang w:val="en-US"/>
        </w:rPr>
      </w:pPr>
    </w:p>
    <w:p w14:paraId="226849B3" w14:textId="77777777" w:rsidR="00E478C5" w:rsidRPr="00E478C5" w:rsidRDefault="00E478C5" w:rsidP="00E478C5">
      <w:pPr>
        <w:rPr>
          <w:lang w:val="en-US"/>
        </w:rPr>
      </w:pPr>
      <w:r w:rsidRPr="00E478C5">
        <w:rPr>
          <w:b/>
          <w:lang w:val="en-US"/>
        </w:rPr>
        <w:t>Tabla: resolucion_conflicto</w:t>
      </w:r>
    </w:p>
    <w:p w14:paraId="15E02DE6" w14:textId="77777777" w:rsidR="00E478C5" w:rsidRPr="00E478C5" w:rsidRDefault="00E478C5" w:rsidP="00E478C5">
      <w:pPr>
        <w:rPr>
          <w:lang w:val="en-US"/>
        </w:rPr>
      </w:pPr>
      <w:r w:rsidRPr="00E478C5">
        <w:rPr>
          <w:lang w:val="en-US"/>
        </w:rPr>
        <w:t>Descripción: Decisiones arbitrales ante ventas offline concurrentes o agotamiento de stock imprevisto.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8414D7E" w14:textId="77777777" w:rsidTr="008E0D8C">
        <w:trPr>
          <w:jc w:val="center"/>
        </w:trPr>
        <w:tc>
          <w:tcPr>
            <w:tcW w:w="2160" w:type="dxa"/>
            <w:shd w:val="clear" w:color="auto" w:fill="1B365D"/>
            <w:tcMar>
              <w:top w:w="80" w:type="dxa"/>
              <w:left w:w="100" w:type="dxa"/>
              <w:bottom w:w="80" w:type="dxa"/>
              <w:right w:w="100" w:type="dxa"/>
            </w:tcMar>
          </w:tcPr>
          <w:p w14:paraId="544D8A2C"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3DBAADF9"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3DB10A31"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4BE0C062" w14:textId="77777777" w:rsidR="00E478C5" w:rsidRPr="00E478C5" w:rsidRDefault="00E478C5" w:rsidP="00E478C5">
            <w:pPr>
              <w:rPr>
                <w:lang w:val="en-US"/>
              </w:rPr>
            </w:pPr>
            <w:r w:rsidRPr="00E478C5">
              <w:rPr>
                <w:b/>
                <w:lang w:val="en-US"/>
              </w:rPr>
              <w:t>Descripción</w:t>
            </w:r>
          </w:p>
        </w:tc>
      </w:tr>
      <w:tr w:rsidR="00E478C5" w:rsidRPr="00E478C5" w14:paraId="551C0B91" w14:textId="77777777" w:rsidTr="008E0D8C">
        <w:trPr>
          <w:jc w:val="center"/>
        </w:trPr>
        <w:tc>
          <w:tcPr>
            <w:tcW w:w="2160" w:type="dxa"/>
            <w:shd w:val="clear" w:color="auto" w:fill="F0F4F8"/>
            <w:tcMar>
              <w:top w:w="60" w:type="dxa"/>
              <w:left w:w="100" w:type="dxa"/>
              <w:bottom w:w="60" w:type="dxa"/>
              <w:right w:w="100" w:type="dxa"/>
            </w:tcMar>
          </w:tcPr>
          <w:p w14:paraId="4C467EBD"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4778F9B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70FDDC3"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06BB28E2" w14:textId="77777777" w:rsidR="00E478C5" w:rsidRPr="00E478C5" w:rsidRDefault="00E478C5" w:rsidP="00E478C5">
            <w:pPr>
              <w:rPr>
                <w:lang w:val="en-US"/>
              </w:rPr>
            </w:pPr>
            <w:r w:rsidRPr="00E478C5">
              <w:rPr>
                <w:lang w:val="en-US"/>
              </w:rPr>
              <w:t>Identificador de resolución</w:t>
            </w:r>
          </w:p>
        </w:tc>
      </w:tr>
      <w:tr w:rsidR="00E478C5" w:rsidRPr="00E478C5" w14:paraId="5F0D7384" w14:textId="77777777" w:rsidTr="008E0D8C">
        <w:trPr>
          <w:jc w:val="center"/>
        </w:trPr>
        <w:tc>
          <w:tcPr>
            <w:tcW w:w="2160" w:type="dxa"/>
            <w:shd w:val="clear" w:color="auto" w:fill="FFFFFF"/>
            <w:tcMar>
              <w:top w:w="60" w:type="dxa"/>
              <w:left w:w="100" w:type="dxa"/>
              <w:bottom w:w="60" w:type="dxa"/>
              <w:right w:w="100" w:type="dxa"/>
            </w:tcMar>
          </w:tcPr>
          <w:p w14:paraId="2FF48C9F"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53C38C86"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0FF2C594"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F926A85" w14:textId="77777777" w:rsidR="00E478C5" w:rsidRPr="00E478C5" w:rsidRDefault="00E478C5" w:rsidP="00E478C5">
            <w:pPr>
              <w:rPr>
                <w:lang w:val="en-US"/>
              </w:rPr>
            </w:pPr>
            <w:r w:rsidRPr="00E478C5">
              <w:rPr>
                <w:lang w:val="en-US"/>
              </w:rPr>
              <w:t>Tenant</w:t>
            </w:r>
          </w:p>
        </w:tc>
      </w:tr>
      <w:tr w:rsidR="00E478C5" w:rsidRPr="00E478C5" w14:paraId="517017C2" w14:textId="77777777" w:rsidTr="008E0D8C">
        <w:trPr>
          <w:jc w:val="center"/>
        </w:trPr>
        <w:tc>
          <w:tcPr>
            <w:tcW w:w="2160" w:type="dxa"/>
            <w:shd w:val="clear" w:color="auto" w:fill="F0F4F8"/>
            <w:tcMar>
              <w:top w:w="60" w:type="dxa"/>
              <w:left w:w="100" w:type="dxa"/>
              <w:bottom w:w="60" w:type="dxa"/>
              <w:right w:w="100" w:type="dxa"/>
            </w:tcMar>
          </w:tcPr>
          <w:p w14:paraId="22156AE4" w14:textId="77777777" w:rsidR="00E478C5" w:rsidRPr="00E478C5" w:rsidRDefault="00E478C5" w:rsidP="00E478C5">
            <w:pPr>
              <w:rPr>
                <w:lang w:val="en-US"/>
              </w:rPr>
            </w:pPr>
            <w:r w:rsidRPr="00E478C5">
              <w:rPr>
                <w:b/>
                <w:lang w:val="en-US"/>
              </w:rPr>
              <w:t>operacion_id</w:t>
            </w:r>
          </w:p>
        </w:tc>
        <w:tc>
          <w:tcPr>
            <w:tcW w:w="1728" w:type="dxa"/>
            <w:shd w:val="clear" w:color="auto" w:fill="F0F4F8"/>
            <w:tcMar>
              <w:top w:w="60" w:type="dxa"/>
              <w:left w:w="100" w:type="dxa"/>
              <w:bottom w:w="60" w:type="dxa"/>
              <w:right w:w="100" w:type="dxa"/>
            </w:tcMar>
          </w:tcPr>
          <w:p w14:paraId="2AB281C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D2A483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A20A53D" w14:textId="77777777" w:rsidR="00E478C5" w:rsidRPr="00E478C5" w:rsidRDefault="00E478C5" w:rsidP="00E478C5">
            <w:pPr>
              <w:rPr>
                <w:lang w:val="en-US"/>
              </w:rPr>
            </w:pPr>
            <w:r w:rsidRPr="00E478C5">
              <w:rPr>
                <w:lang w:val="en-US"/>
              </w:rPr>
              <w:t>Operación en conflicto</w:t>
            </w:r>
          </w:p>
        </w:tc>
      </w:tr>
      <w:tr w:rsidR="00E478C5" w:rsidRPr="00E478C5" w14:paraId="476F3C7A" w14:textId="77777777" w:rsidTr="008E0D8C">
        <w:trPr>
          <w:jc w:val="center"/>
        </w:trPr>
        <w:tc>
          <w:tcPr>
            <w:tcW w:w="2160" w:type="dxa"/>
            <w:shd w:val="clear" w:color="auto" w:fill="FFFFFF"/>
            <w:tcMar>
              <w:top w:w="60" w:type="dxa"/>
              <w:left w:w="100" w:type="dxa"/>
              <w:bottom w:w="60" w:type="dxa"/>
              <w:right w:w="100" w:type="dxa"/>
            </w:tcMar>
          </w:tcPr>
          <w:p w14:paraId="544C5E65" w14:textId="77777777" w:rsidR="00E478C5" w:rsidRPr="00E478C5" w:rsidRDefault="00E478C5" w:rsidP="00E478C5">
            <w:pPr>
              <w:rPr>
                <w:lang w:val="en-US"/>
              </w:rPr>
            </w:pPr>
            <w:r w:rsidRPr="00E478C5">
              <w:rPr>
                <w:b/>
                <w:lang w:val="en-US"/>
              </w:rPr>
              <w:t>tipo</w:t>
            </w:r>
          </w:p>
        </w:tc>
        <w:tc>
          <w:tcPr>
            <w:tcW w:w="1728" w:type="dxa"/>
            <w:shd w:val="clear" w:color="auto" w:fill="FFFFFF"/>
            <w:tcMar>
              <w:top w:w="60" w:type="dxa"/>
              <w:left w:w="100" w:type="dxa"/>
              <w:bottom w:w="60" w:type="dxa"/>
              <w:right w:w="100" w:type="dxa"/>
            </w:tcMar>
          </w:tcPr>
          <w:p w14:paraId="10CE1845"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4D85BECC" w14:textId="77777777" w:rsidR="00E478C5" w:rsidRPr="00E478C5" w:rsidRDefault="00E478C5" w:rsidP="00E478C5">
            <w:pPr>
              <w:rPr>
                <w:lang w:val="en-US"/>
              </w:rPr>
            </w:pPr>
            <w:r w:rsidRPr="00E478C5">
              <w:rPr>
                <w:lang w:val="en-US"/>
              </w:rPr>
              <w:t>CHECK ('stock_insuficiente','precio_cambiado','duplicado','otro')</w:t>
            </w:r>
          </w:p>
        </w:tc>
        <w:tc>
          <w:tcPr>
            <w:tcW w:w="2880" w:type="dxa"/>
            <w:shd w:val="clear" w:color="auto" w:fill="FFFFFF"/>
            <w:tcMar>
              <w:top w:w="60" w:type="dxa"/>
              <w:left w:w="100" w:type="dxa"/>
              <w:bottom w:w="60" w:type="dxa"/>
              <w:right w:w="100" w:type="dxa"/>
            </w:tcMar>
          </w:tcPr>
          <w:p w14:paraId="1EF566A3" w14:textId="77777777" w:rsidR="00E478C5" w:rsidRPr="00E478C5" w:rsidRDefault="00E478C5" w:rsidP="00E478C5">
            <w:pPr>
              <w:rPr>
                <w:lang w:val="en-US"/>
              </w:rPr>
            </w:pPr>
            <w:r w:rsidRPr="00E478C5">
              <w:rPr>
                <w:lang w:val="en-US"/>
              </w:rPr>
              <w:t>Naturaleza de la inconsistencia</w:t>
            </w:r>
          </w:p>
        </w:tc>
      </w:tr>
      <w:tr w:rsidR="00E478C5" w:rsidRPr="00E478C5" w14:paraId="5C6241A7" w14:textId="77777777" w:rsidTr="008E0D8C">
        <w:trPr>
          <w:jc w:val="center"/>
        </w:trPr>
        <w:tc>
          <w:tcPr>
            <w:tcW w:w="2160" w:type="dxa"/>
            <w:shd w:val="clear" w:color="auto" w:fill="F0F4F8"/>
            <w:tcMar>
              <w:top w:w="60" w:type="dxa"/>
              <w:left w:w="100" w:type="dxa"/>
              <w:bottom w:w="60" w:type="dxa"/>
              <w:right w:w="100" w:type="dxa"/>
            </w:tcMar>
          </w:tcPr>
          <w:p w14:paraId="116FF62E" w14:textId="77777777" w:rsidR="00E478C5" w:rsidRPr="00E478C5" w:rsidRDefault="00E478C5" w:rsidP="00E478C5">
            <w:pPr>
              <w:rPr>
                <w:lang w:val="en-US"/>
              </w:rPr>
            </w:pPr>
            <w:r w:rsidRPr="00E478C5">
              <w:rPr>
                <w:b/>
                <w:lang w:val="en-US"/>
              </w:rPr>
              <w:t>decision</w:t>
            </w:r>
          </w:p>
        </w:tc>
        <w:tc>
          <w:tcPr>
            <w:tcW w:w="1728" w:type="dxa"/>
            <w:shd w:val="clear" w:color="auto" w:fill="F0F4F8"/>
            <w:tcMar>
              <w:top w:w="60" w:type="dxa"/>
              <w:left w:w="100" w:type="dxa"/>
              <w:bottom w:w="60" w:type="dxa"/>
              <w:right w:w="100" w:type="dxa"/>
            </w:tcMar>
          </w:tcPr>
          <w:p w14:paraId="0F43FEBB" w14:textId="77777777" w:rsidR="00E478C5" w:rsidRPr="00E478C5" w:rsidRDefault="00E478C5" w:rsidP="00E478C5">
            <w:pPr>
              <w:rPr>
                <w:lang w:val="en-US"/>
              </w:rPr>
            </w:pPr>
            <w:r w:rsidRPr="00E478C5">
              <w:rPr>
                <w:lang w:val="en-US"/>
              </w:rPr>
              <w:t>varchar(30)</w:t>
            </w:r>
          </w:p>
        </w:tc>
        <w:tc>
          <w:tcPr>
            <w:tcW w:w="3312" w:type="dxa"/>
            <w:shd w:val="clear" w:color="auto" w:fill="F0F4F8"/>
            <w:tcMar>
              <w:top w:w="60" w:type="dxa"/>
              <w:left w:w="100" w:type="dxa"/>
              <w:bottom w:w="60" w:type="dxa"/>
              <w:right w:w="100" w:type="dxa"/>
            </w:tcMar>
          </w:tcPr>
          <w:p w14:paraId="3E90125E" w14:textId="77777777" w:rsidR="00E478C5" w:rsidRPr="00E478C5" w:rsidRDefault="00E478C5" w:rsidP="00E478C5">
            <w:pPr>
              <w:rPr>
                <w:lang w:val="en-US"/>
              </w:rPr>
            </w:pPr>
            <w:r w:rsidRPr="00E478C5">
              <w:rPr>
                <w:lang w:val="en-US"/>
              </w:rPr>
              <w:t>CHECK ('rechazar','ajustar','aceptar','revision')</w:t>
            </w:r>
          </w:p>
        </w:tc>
        <w:tc>
          <w:tcPr>
            <w:tcW w:w="2880" w:type="dxa"/>
            <w:shd w:val="clear" w:color="auto" w:fill="F0F4F8"/>
            <w:tcMar>
              <w:top w:w="60" w:type="dxa"/>
              <w:left w:w="100" w:type="dxa"/>
              <w:bottom w:w="60" w:type="dxa"/>
              <w:right w:w="100" w:type="dxa"/>
            </w:tcMar>
          </w:tcPr>
          <w:p w14:paraId="381D7019" w14:textId="77777777" w:rsidR="00E478C5" w:rsidRPr="00E478C5" w:rsidRDefault="00E478C5" w:rsidP="00E478C5">
            <w:pPr>
              <w:rPr>
                <w:lang w:val="en-US"/>
              </w:rPr>
            </w:pPr>
            <w:r w:rsidRPr="00E478C5">
              <w:rPr>
                <w:lang w:val="en-US"/>
              </w:rPr>
              <w:t>Resolución aplicada</w:t>
            </w:r>
          </w:p>
        </w:tc>
      </w:tr>
      <w:tr w:rsidR="00E478C5" w:rsidRPr="00E478C5" w14:paraId="1F8F6D91" w14:textId="77777777" w:rsidTr="008E0D8C">
        <w:trPr>
          <w:jc w:val="center"/>
        </w:trPr>
        <w:tc>
          <w:tcPr>
            <w:tcW w:w="2160" w:type="dxa"/>
            <w:shd w:val="clear" w:color="auto" w:fill="FFFFFF"/>
            <w:tcMar>
              <w:top w:w="60" w:type="dxa"/>
              <w:left w:w="100" w:type="dxa"/>
              <w:bottom w:w="60" w:type="dxa"/>
              <w:right w:w="100" w:type="dxa"/>
            </w:tcMar>
          </w:tcPr>
          <w:p w14:paraId="407D83F3" w14:textId="77777777" w:rsidR="00E478C5" w:rsidRPr="00E478C5" w:rsidRDefault="00E478C5" w:rsidP="00E478C5">
            <w:pPr>
              <w:rPr>
                <w:lang w:val="en-US"/>
              </w:rPr>
            </w:pPr>
            <w:r w:rsidRPr="00E478C5">
              <w:rPr>
                <w:b/>
                <w:lang w:val="en-US"/>
              </w:rPr>
              <w:t>detalle</w:t>
            </w:r>
          </w:p>
        </w:tc>
        <w:tc>
          <w:tcPr>
            <w:tcW w:w="1728" w:type="dxa"/>
            <w:shd w:val="clear" w:color="auto" w:fill="FFFFFF"/>
            <w:tcMar>
              <w:top w:w="60" w:type="dxa"/>
              <w:left w:w="100" w:type="dxa"/>
              <w:bottom w:w="60" w:type="dxa"/>
              <w:right w:w="100" w:type="dxa"/>
            </w:tcMar>
          </w:tcPr>
          <w:p w14:paraId="2A3BEAC7" w14:textId="77777777" w:rsidR="00E478C5" w:rsidRPr="00E478C5" w:rsidRDefault="00E478C5" w:rsidP="00E478C5">
            <w:pPr>
              <w:rPr>
                <w:lang w:val="en-US"/>
              </w:rPr>
            </w:pPr>
            <w:r w:rsidRPr="00E478C5">
              <w:rPr>
                <w:lang w:val="en-US"/>
              </w:rPr>
              <w:t>jsonb</w:t>
            </w:r>
          </w:p>
        </w:tc>
        <w:tc>
          <w:tcPr>
            <w:tcW w:w="3312" w:type="dxa"/>
            <w:shd w:val="clear" w:color="auto" w:fill="FFFFFF"/>
            <w:tcMar>
              <w:top w:w="60" w:type="dxa"/>
              <w:left w:w="100" w:type="dxa"/>
              <w:bottom w:w="60" w:type="dxa"/>
              <w:right w:w="100" w:type="dxa"/>
            </w:tcMar>
          </w:tcPr>
          <w:p w14:paraId="57AAA48A"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8773094" w14:textId="77777777" w:rsidR="00E478C5" w:rsidRPr="00E478C5" w:rsidRDefault="00E478C5" w:rsidP="00E478C5">
            <w:pPr>
              <w:rPr>
                <w:lang w:val="en-US"/>
              </w:rPr>
            </w:pPr>
            <w:r w:rsidRPr="00E478C5">
              <w:rPr>
                <w:lang w:val="en-US"/>
              </w:rPr>
              <w:t>Parámetros técnicos del arreglo</w:t>
            </w:r>
          </w:p>
        </w:tc>
      </w:tr>
      <w:tr w:rsidR="00E478C5" w:rsidRPr="00E478C5" w14:paraId="31D67E0A" w14:textId="77777777" w:rsidTr="008E0D8C">
        <w:trPr>
          <w:jc w:val="center"/>
        </w:trPr>
        <w:tc>
          <w:tcPr>
            <w:tcW w:w="2160" w:type="dxa"/>
            <w:shd w:val="clear" w:color="auto" w:fill="F0F4F8"/>
            <w:tcMar>
              <w:top w:w="60" w:type="dxa"/>
              <w:left w:w="100" w:type="dxa"/>
              <w:bottom w:w="60" w:type="dxa"/>
              <w:right w:w="100" w:type="dxa"/>
            </w:tcMar>
          </w:tcPr>
          <w:p w14:paraId="5C6B184F" w14:textId="77777777" w:rsidR="00E478C5" w:rsidRPr="00E478C5" w:rsidRDefault="00E478C5" w:rsidP="00E478C5">
            <w:pPr>
              <w:rPr>
                <w:lang w:val="en-US"/>
              </w:rPr>
            </w:pPr>
            <w:r w:rsidRPr="00E478C5">
              <w:rPr>
                <w:b/>
                <w:lang w:val="en-US"/>
              </w:rPr>
              <w:lastRenderedPageBreak/>
              <w:t>resuelto_por</w:t>
            </w:r>
          </w:p>
        </w:tc>
        <w:tc>
          <w:tcPr>
            <w:tcW w:w="1728" w:type="dxa"/>
            <w:shd w:val="clear" w:color="auto" w:fill="F0F4F8"/>
            <w:tcMar>
              <w:top w:w="60" w:type="dxa"/>
              <w:left w:w="100" w:type="dxa"/>
              <w:bottom w:w="60" w:type="dxa"/>
              <w:right w:w="100" w:type="dxa"/>
            </w:tcMar>
          </w:tcPr>
          <w:p w14:paraId="1390773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83AAE75"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E4395CB" w14:textId="77777777" w:rsidR="00E478C5" w:rsidRPr="00E478C5" w:rsidRDefault="00E478C5" w:rsidP="00E478C5">
            <w:pPr>
              <w:rPr>
                <w:lang w:val="en-US"/>
              </w:rPr>
            </w:pPr>
            <w:r w:rsidRPr="00E478C5">
              <w:rPr>
                <w:lang w:val="en-US"/>
              </w:rPr>
              <w:t>Usuario que dictaminó la solución</w:t>
            </w:r>
          </w:p>
        </w:tc>
      </w:tr>
    </w:tbl>
    <w:p w14:paraId="0CAE11B0" w14:textId="77777777" w:rsidR="00E478C5" w:rsidRPr="00E478C5" w:rsidRDefault="00E478C5" w:rsidP="00E478C5">
      <w:pPr>
        <w:rPr>
          <w:lang w:val="en-US"/>
        </w:rPr>
      </w:pPr>
      <w:r w:rsidRPr="00E478C5">
        <w:rPr>
          <w:b/>
          <w:lang w:val="en-US"/>
        </w:rPr>
        <w:t>Relaciones de Integridad Referencial:</w:t>
      </w:r>
    </w:p>
    <w:p w14:paraId="0CE94E6E" w14:textId="77777777" w:rsidR="00E478C5" w:rsidRPr="00E478C5" w:rsidRDefault="00E478C5" w:rsidP="00E478C5">
      <w:pPr>
        <w:rPr>
          <w:lang w:val="en-US"/>
        </w:rPr>
      </w:pPr>
      <w:r w:rsidRPr="00E478C5">
        <w:rPr>
          <w:b/>
          <w:lang w:val="en-US"/>
        </w:rPr>
        <w:t xml:space="preserve">N:1 con operacion_pendiente: </w:t>
      </w:r>
      <w:r w:rsidRPr="00E478C5">
        <w:rPr>
          <w:lang w:val="en-US"/>
        </w:rPr>
        <w:t>FK compuesta ON DELETE CASCADE</w:t>
      </w:r>
    </w:p>
    <w:p w14:paraId="6D727BFE" w14:textId="77777777" w:rsidR="00E478C5" w:rsidRPr="00E478C5" w:rsidRDefault="00E478C5" w:rsidP="00E478C5">
      <w:pPr>
        <w:rPr>
          <w:lang w:val="en-US"/>
        </w:rPr>
      </w:pPr>
      <w:r w:rsidRPr="00E478C5">
        <w:rPr>
          <w:b/>
          <w:lang w:val="en-US"/>
        </w:rPr>
        <w:t xml:space="preserve">N:1 con usuario: </w:t>
      </w:r>
      <w:r w:rsidRPr="00E478C5">
        <w:rPr>
          <w:lang w:val="en-US"/>
        </w:rPr>
        <w:t>FK compuesta con usuario</w:t>
      </w:r>
    </w:p>
    <w:p w14:paraId="5C0BBBA7" w14:textId="77777777" w:rsidR="00E478C5" w:rsidRPr="00E478C5" w:rsidRDefault="00E478C5" w:rsidP="00E478C5">
      <w:pPr>
        <w:rPr>
          <w:lang w:val="en-US"/>
        </w:rPr>
      </w:pPr>
    </w:p>
    <w:p w14:paraId="492AE396" w14:textId="77777777" w:rsidR="00E478C5" w:rsidRPr="00E478C5" w:rsidRDefault="00E478C5" w:rsidP="00E478C5">
      <w:pPr>
        <w:rPr>
          <w:lang w:val="en-US"/>
        </w:rPr>
      </w:pPr>
      <w:r w:rsidRPr="00E478C5">
        <w:rPr>
          <w:b/>
          <w:lang w:val="en-US"/>
        </w:rPr>
        <w:t>Módulo 11. Logística de Envíos y Uso de Cupones</w:t>
      </w:r>
    </w:p>
    <w:p w14:paraId="0D69DD3E" w14:textId="77777777" w:rsidR="00E478C5" w:rsidRPr="00E478C5" w:rsidRDefault="00E478C5" w:rsidP="00E478C5">
      <w:pPr>
        <w:rPr>
          <w:lang w:val="en-US"/>
        </w:rPr>
      </w:pPr>
      <w:r w:rsidRPr="00E478C5">
        <w:rPr>
          <w:i/>
          <w:lang w:val="en-US"/>
        </w:rPr>
        <w:t>Despachos y seguimiento de paquetería hacia clientes y registro de redención de cupones.</w:t>
      </w:r>
    </w:p>
    <w:p w14:paraId="31594EA5" w14:textId="77777777" w:rsidR="00E478C5" w:rsidRPr="00E478C5" w:rsidRDefault="00E478C5" w:rsidP="00E478C5">
      <w:pPr>
        <w:rPr>
          <w:lang w:val="en-US"/>
        </w:rPr>
      </w:pPr>
      <w:r w:rsidRPr="00E478C5">
        <w:rPr>
          <w:b/>
          <w:lang w:val="en-US"/>
        </w:rPr>
        <w:t>Tabla: envio</w:t>
      </w:r>
    </w:p>
    <w:p w14:paraId="4A2ACF7B" w14:textId="77777777" w:rsidR="00E478C5" w:rsidRPr="00E478C5" w:rsidRDefault="00E478C5" w:rsidP="00E478C5">
      <w:pPr>
        <w:rPr>
          <w:lang w:val="en-US"/>
        </w:rPr>
      </w:pPr>
      <w:r w:rsidRPr="00E478C5">
        <w:rPr>
          <w:lang w:val="en-US"/>
        </w:rPr>
        <w:t>Descripción: Envíos físicos mediante transportistas con número de rastreo y estados de entrega.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47F86FF" w14:textId="77777777" w:rsidTr="008E0D8C">
        <w:trPr>
          <w:jc w:val="center"/>
        </w:trPr>
        <w:tc>
          <w:tcPr>
            <w:tcW w:w="2160" w:type="dxa"/>
            <w:shd w:val="clear" w:color="auto" w:fill="1B365D"/>
            <w:tcMar>
              <w:top w:w="80" w:type="dxa"/>
              <w:left w:w="100" w:type="dxa"/>
              <w:bottom w:w="80" w:type="dxa"/>
              <w:right w:w="100" w:type="dxa"/>
            </w:tcMar>
          </w:tcPr>
          <w:p w14:paraId="67667CB8"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1CB9348"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9DE1556"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37E55876" w14:textId="77777777" w:rsidR="00E478C5" w:rsidRPr="00E478C5" w:rsidRDefault="00E478C5" w:rsidP="00E478C5">
            <w:pPr>
              <w:rPr>
                <w:lang w:val="en-US"/>
              </w:rPr>
            </w:pPr>
            <w:r w:rsidRPr="00E478C5">
              <w:rPr>
                <w:b/>
                <w:lang w:val="en-US"/>
              </w:rPr>
              <w:t>Descripción</w:t>
            </w:r>
          </w:p>
        </w:tc>
      </w:tr>
      <w:tr w:rsidR="00E478C5" w:rsidRPr="00E478C5" w14:paraId="12179D1F" w14:textId="77777777" w:rsidTr="008E0D8C">
        <w:trPr>
          <w:jc w:val="center"/>
        </w:trPr>
        <w:tc>
          <w:tcPr>
            <w:tcW w:w="2160" w:type="dxa"/>
            <w:shd w:val="clear" w:color="auto" w:fill="F0F4F8"/>
            <w:tcMar>
              <w:top w:w="60" w:type="dxa"/>
              <w:left w:w="100" w:type="dxa"/>
              <w:bottom w:w="60" w:type="dxa"/>
              <w:right w:w="100" w:type="dxa"/>
            </w:tcMar>
          </w:tcPr>
          <w:p w14:paraId="5B6AE690"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2F1BFAF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F7737E8"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7BA8B43E" w14:textId="77777777" w:rsidR="00E478C5" w:rsidRPr="00E478C5" w:rsidRDefault="00E478C5" w:rsidP="00E478C5">
            <w:pPr>
              <w:rPr>
                <w:lang w:val="en-US"/>
              </w:rPr>
            </w:pPr>
            <w:r w:rsidRPr="00E478C5">
              <w:rPr>
                <w:lang w:val="en-US"/>
              </w:rPr>
              <w:t>Identificador de envío</w:t>
            </w:r>
          </w:p>
        </w:tc>
      </w:tr>
      <w:tr w:rsidR="00E478C5" w:rsidRPr="00E478C5" w14:paraId="0825E431" w14:textId="77777777" w:rsidTr="008E0D8C">
        <w:trPr>
          <w:jc w:val="center"/>
        </w:trPr>
        <w:tc>
          <w:tcPr>
            <w:tcW w:w="2160" w:type="dxa"/>
            <w:shd w:val="clear" w:color="auto" w:fill="FFFFFF"/>
            <w:tcMar>
              <w:top w:w="60" w:type="dxa"/>
              <w:left w:w="100" w:type="dxa"/>
              <w:bottom w:w="60" w:type="dxa"/>
              <w:right w:w="100" w:type="dxa"/>
            </w:tcMar>
          </w:tcPr>
          <w:p w14:paraId="2EF365A3"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A8EDA9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5655595"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B9116D5" w14:textId="77777777" w:rsidR="00E478C5" w:rsidRPr="00E478C5" w:rsidRDefault="00E478C5" w:rsidP="00E478C5">
            <w:pPr>
              <w:rPr>
                <w:lang w:val="en-US"/>
              </w:rPr>
            </w:pPr>
            <w:r w:rsidRPr="00E478C5">
              <w:rPr>
                <w:lang w:val="en-US"/>
              </w:rPr>
              <w:t>Tenant</w:t>
            </w:r>
          </w:p>
        </w:tc>
      </w:tr>
      <w:tr w:rsidR="00E478C5" w:rsidRPr="00E478C5" w14:paraId="0222A60E" w14:textId="77777777" w:rsidTr="008E0D8C">
        <w:trPr>
          <w:jc w:val="center"/>
        </w:trPr>
        <w:tc>
          <w:tcPr>
            <w:tcW w:w="2160" w:type="dxa"/>
            <w:shd w:val="clear" w:color="auto" w:fill="F0F4F8"/>
            <w:tcMar>
              <w:top w:w="60" w:type="dxa"/>
              <w:left w:w="100" w:type="dxa"/>
              <w:bottom w:w="60" w:type="dxa"/>
              <w:right w:w="100" w:type="dxa"/>
            </w:tcMar>
          </w:tcPr>
          <w:p w14:paraId="30AFD430" w14:textId="77777777" w:rsidR="00E478C5" w:rsidRPr="00E478C5" w:rsidRDefault="00E478C5" w:rsidP="00E478C5">
            <w:pPr>
              <w:rPr>
                <w:lang w:val="en-US"/>
              </w:rPr>
            </w:pPr>
            <w:r w:rsidRPr="00E478C5">
              <w:rPr>
                <w:b/>
                <w:lang w:val="en-US"/>
              </w:rPr>
              <w:t>venta_id</w:t>
            </w:r>
          </w:p>
        </w:tc>
        <w:tc>
          <w:tcPr>
            <w:tcW w:w="1728" w:type="dxa"/>
            <w:shd w:val="clear" w:color="auto" w:fill="F0F4F8"/>
            <w:tcMar>
              <w:top w:w="60" w:type="dxa"/>
              <w:left w:w="100" w:type="dxa"/>
              <w:bottom w:w="60" w:type="dxa"/>
              <w:right w:w="100" w:type="dxa"/>
            </w:tcMar>
          </w:tcPr>
          <w:p w14:paraId="646C0B9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0060ECE"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372B1FB" w14:textId="77777777" w:rsidR="00E478C5" w:rsidRPr="00E478C5" w:rsidRDefault="00E478C5" w:rsidP="00E478C5">
            <w:pPr>
              <w:rPr>
                <w:lang w:val="en-US"/>
              </w:rPr>
            </w:pPr>
            <w:r w:rsidRPr="00E478C5">
              <w:rPr>
                <w:lang w:val="en-US"/>
              </w:rPr>
              <w:t>Venta empaquetada</w:t>
            </w:r>
          </w:p>
        </w:tc>
      </w:tr>
      <w:tr w:rsidR="00E478C5" w:rsidRPr="00E478C5" w14:paraId="3272673B" w14:textId="77777777" w:rsidTr="008E0D8C">
        <w:trPr>
          <w:jc w:val="center"/>
        </w:trPr>
        <w:tc>
          <w:tcPr>
            <w:tcW w:w="2160" w:type="dxa"/>
            <w:shd w:val="clear" w:color="auto" w:fill="FFFFFF"/>
            <w:tcMar>
              <w:top w:w="60" w:type="dxa"/>
              <w:left w:w="100" w:type="dxa"/>
              <w:bottom w:w="60" w:type="dxa"/>
              <w:right w:w="100" w:type="dxa"/>
            </w:tcMar>
          </w:tcPr>
          <w:p w14:paraId="06491F96" w14:textId="77777777" w:rsidR="00E478C5" w:rsidRPr="00E478C5" w:rsidRDefault="00E478C5" w:rsidP="00E478C5">
            <w:pPr>
              <w:rPr>
                <w:lang w:val="en-US"/>
              </w:rPr>
            </w:pPr>
            <w:r w:rsidRPr="00E478C5">
              <w:rPr>
                <w:b/>
                <w:lang w:val="en-US"/>
              </w:rPr>
              <w:t>direccion_id</w:t>
            </w:r>
          </w:p>
        </w:tc>
        <w:tc>
          <w:tcPr>
            <w:tcW w:w="1728" w:type="dxa"/>
            <w:shd w:val="clear" w:color="auto" w:fill="FFFFFF"/>
            <w:tcMar>
              <w:top w:w="60" w:type="dxa"/>
              <w:left w:w="100" w:type="dxa"/>
              <w:bottom w:w="60" w:type="dxa"/>
              <w:right w:w="100" w:type="dxa"/>
            </w:tcMar>
          </w:tcPr>
          <w:p w14:paraId="3E4D6F53"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3BB4859B"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17765A49" w14:textId="77777777" w:rsidR="00E478C5" w:rsidRPr="00E478C5" w:rsidRDefault="00E478C5" w:rsidP="00E478C5">
            <w:pPr>
              <w:rPr>
                <w:lang w:val="en-US"/>
              </w:rPr>
            </w:pPr>
            <w:r w:rsidRPr="00E478C5">
              <w:rPr>
                <w:lang w:val="en-US"/>
              </w:rPr>
              <w:t>Dirección receptora</w:t>
            </w:r>
          </w:p>
        </w:tc>
      </w:tr>
      <w:tr w:rsidR="00E478C5" w:rsidRPr="00E478C5" w14:paraId="468EF2A3" w14:textId="77777777" w:rsidTr="008E0D8C">
        <w:trPr>
          <w:jc w:val="center"/>
        </w:trPr>
        <w:tc>
          <w:tcPr>
            <w:tcW w:w="2160" w:type="dxa"/>
            <w:shd w:val="clear" w:color="auto" w:fill="F0F4F8"/>
            <w:tcMar>
              <w:top w:w="60" w:type="dxa"/>
              <w:left w:w="100" w:type="dxa"/>
              <w:bottom w:w="60" w:type="dxa"/>
              <w:right w:w="100" w:type="dxa"/>
            </w:tcMar>
          </w:tcPr>
          <w:p w14:paraId="69EF0B90" w14:textId="77777777" w:rsidR="00E478C5" w:rsidRPr="00E478C5" w:rsidRDefault="00E478C5" w:rsidP="00E478C5">
            <w:pPr>
              <w:rPr>
                <w:lang w:val="en-US"/>
              </w:rPr>
            </w:pPr>
            <w:r w:rsidRPr="00E478C5">
              <w:rPr>
                <w:b/>
                <w:lang w:val="en-US"/>
              </w:rPr>
              <w:t>transportista / tracking</w:t>
            </w:r>
          </w:p>
        </w:tc>
        <w:tc>
          <w:tcPr>
            <w:tcW w:w="1728" w:type="dxa"/>
            <w:shd w:val="clear" w:color="auto" w:fill="F0F4F8"/>
            <w:tcMar>
              <w:top w:w="60" w:type="dxa"/>
              <w:left w:w="100" w:type="dxa"/>
              <w:bottom w:w="60" w:type="dxa"/>
              <w:right w:w="100" w:type="dxa"/>
            </w:tcMar>
          </w:tcPr>
          <w:p w14:paraId="129B77F2" w14:textId="77777777" w:rsidR="00E478C5" w:rsidRPr="00E478C5" w:rsidRDefault="00E478C5" w:rsidP="00E478C5">
            <w:pPr>
              <w:rPr>
                <w:lang w:val="en-US"/>
              </w:rPr>
            </w:pPr>
            <w:r w:rsidRPr="00E478C5">
              <w:rPr>
                <w:lang w:val="en-US"/>
              </w:rPr>
              <w:t>varchar(100)</w:t>
            </w:r>
          </w:p>
        </w:tc>
        <w:tc>
          <w:tcPr>
            <w:tcW w:w="3312" w:type="dxa"/>
            <w:shd w:val="clear" w:color="auto" w:fill="F0F4F8"/>
            <w:tcMar>
              <w:top w:w="60" w:type="dxa"/>
              <w:left w:w="100" w:type="dxa"/>
              <w:bottom w:w="60" w:type="dxa"/>
              <w:right w:w="100" w:type="dxa"/>
            </w:tcMar>
          </w:tcPr>
          <w:p w14:paraId="71553037"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6C279BC0" w14:textId="77777777" w:rsidR="00E478C5" w:rsidRPr="00E478C5" w:rsidRDefault="00E478C5" w:rsidP="00E478C5">
            <w:pPr>
              <w:rPr>
                <w:lang w:val="en-US"/>
              </w:rPr>
            </w:pPr>
            <w:r w:rsidRPr="00E478C5">
              <w:rPr>
                <w:lang w:val="en-US"/>
              </w:rPr>
              <w:t>Operador logístico y guía</w:t>
            </w:r>
          </w:p>
        </w:tc>
      </w:tr>
      <w:tr w:rsidR="00E478C5" w:rsidRPr="00E478C5" w14:paraId="74BD8EFB" w14:textId="77777777" w:rsidTr="008E0D8C">
        <w:trPr>
          <w:jc w:val="center"/>
        </w:trPr>
        <w:tc>
          <w:tcPr>
            <w:tcW w:w="2160" w:type="dxa"/>
            <w:shd w:val="clear" w:color="auto" w:fill="FFFFFF"/>
            <w:tcMar>
              <w:top w:w="60" w:type="dxa"/>
              <w:left w:w="100" w:type="dxa"/>
              <w:bottom w:w="60" w:type="dxa"/>
              <w:right w:w="100" w:type="dxa"/>
            </w:tcMar>
          </w:tcPr>
          <w:p w14:paraId="74FF219E" w14:textId="77777777" w:rsidR="00E478C5" w:rsidRPr="00E478C5" w:rsidRDefault="00E478C5" w:rsidP="00E478C5">
            <w:pPr>
              <w:rPr>
                <w:lang w:val="en-US"/>
              </w:rPr>
            </w:pPr>
            <w:r w:rsidRPr="00E478C5">
              <w:rPr>
                <w:b/>
                <w:lang w:val="en-US"/>
              </w:rPr>
              <w:t>estado</w:t>
            </w:r>
          </w:p>
        </w:tc>
        <w:tc>
          <w:tcPr>
            <w:tcW w:w="1728" w:type="dxa"/>
            <w:shd w:val="clear" w:color="auto" w:fill="FFFFFF"/>
            <w:tcMar>
              <w:top w:w="60" w:type="dxa"/>
              <w:left w:w="100" w:type="dxa"/>
              <w:bottom w:w="60" w:type="dxa"/>
              <w:right w:w="100" w:type="dxa"/>
            </w:tcMar>
          </w:tcPr>
          <w:p w14:paraId="7AB99265"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3C323164" w14:textId="77777777" w:rsidR="00E478C5" w:rsidRPr="00E478C5" w:rsidRDefault="00E478C5" w:rsidP="00E478C5">
            <w:pPr>
              <w:rPr>
                <w:lang w:val="en-US"/>
              </w:rPr>
            </w:pPr>
            <w:r w:rsidRPr="00E478C5">
              <w:rPr>
                <w:lang w:val="en-US"/>
              </w:rPr>
              <w:t>CHECK ('pendiente','preparando','enviado','en_transito','entregado','devuelto','cancelado')</w:t>
            </w:r>
          </w:p>
        </w:tc>
        <w:tc>
          <w:tcPr>
            <w:tcW w:w="2880" w:type="dxa"/>
            <w:shd w:val="clear" w:color="auto" w:fill="FFFFFF"/>
            <w:tcMar>
              <w:top w:w="60" w:type="dxa"/>
              <w:left w:w="100" w:type="dxa"/>
              <w:bottom w:w="60" w:type="dxa"/>
              <w:right w:w="100" w:type="dxa"/>
            </w:tcMar>
          </w:tcPr>
          <w:p w14:paraId="6C9D972D" w14:textId="77777777" w:rsidR="00E478C5" w:rsidRPr="00E478C5" w:rsidRDefault="00E478C5" w:rsidP="00E478C5">
            <w:pPr>
              <w:rPr>
                <w:lang w:val="en-US"/>
              </w:rPr>
            </w:pPr>
            <w:r w:rsidRPr="00E478C5">
              <w:rPr>
                <w:lang w:val="en-US"/>
              </w:rPr>
              <w:t>Estado del paquete</w:t>
            </w:r>
          </w:p>
        </w:tc>
      </w:tr>
      <w:tr w:rsidR="00E478C5" w:rsidRPr="00E478C5" w14:paraId="08B7CDC0" w14:textId="77777777" w:rsidTr="008E0D8C">
        <w:trPr>
          <w:jc w:val="center"/>
        </w:trPr>
        <w:tc>
          <w:tcPr>
            <w:tcW w:w="2160" w:type="dxa"/>
            <w:shd w:val="clear" w:color="auto" w:fill="F0F4F8"/>
            <w:tcMar>
              <w:top w:w="60" w:type="dxa"/>
              <w:left w:w="100" w:type="dxa"/>
              <w:bottom w:w="60" w:type="dxa"/>
              <w:right w:w="100" w:type="dxa"/>
            </w:tcMar>
          </w:tcPr>
          <w:p w14:paraId="27233A48" w14:textId="77777777" w:rsidR="00E478C5" w:rsidRPr="00E478C5" w:rsidRDefault="00E478C5" w:rsidP="00E478C5">
            <w:pPr>
              <w:rPr>
                <w:lang w:val="en-US"/>
              </w:rPr>
            </w:pPr>
            <w:r w:rsidRPr="00E478C5">
              <w:rPr>
                <w:b/>
                <w:lang w:val="en-US"/>
              </w:rPr>
              <w:t>costo</w:t>
            </w:r>
          </w:p>
        </w:tc>
        <w:tc>
          <w:tcPr>
            <w:tcW w:w="1728" w:type="dxa"/>
            <w:shd w:val="clear" w:color="auto" w:fill="F0F4F8"/>
            <w:tcMar>
              <w:top w:w="60" w:type="dxa"/>
              <w:left w:w="100" w:type="dxa"/>
              <w:bottom w:w="60" w:type="dxa"/>
              <w:right w:w="100" w:type="dxa"/>
            </w:tcMar>
          </w:tcPr>
          <w:p w14:paraId="0D7FA2D1"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7495EA6A" w14:textId="77777777" w:rsidR="00E478C5" w:rsidRPr="00E478C5" w:rsidRDefault="00E478C5" w:rsidP="00E478C5">
            <w:pPr>
              <w:rPr>
                <w:lang w:val="en-US"/>
              </w:rPr>
            </w:pPr>
            <w:r w:rsidRPr="00E478C5">
              <w:rPr>
                <w:lang w:val="en-US"/>
              </w:rPr>
              <w:t>NOT NULL, DEFAULT 0, CHECK (costo &gt;= 0)</w:t>
            </w:r>
          </w:p>
        </w:tc>
        <w:tc>
          <w:tcPr>
            <w:tcW w:w="2880" w:type="dxa"/>
            <w:shd w:val="clear" w:color="auto" w:fill="F0F4F8"/>
            <w:tcMar>
              <w:top w:w="60" w:type="dxa"/>
              <w:left w:w="100" w:type="dxa"/>
              <w:bottom w:w="60" w:type="dxa"/>
              <w:right w:w="100" w:type="dxa"/>
            </w:tcMar>
          </w:tcPr>
          <w:p w14:paraId="364ED114" w14:textId="77777777" w:rsidR="00E478C5" w:rsidRPr="00E478C5" w:rsidRDefault="00E478C5" w:rsidP="00E478C5">
            <w:pPr>
              <w:rPr>
                <w:lang w:val="en-US"/>
              </w:rPr>
            </w:pPr>
            <w:r w:rsidRPr="00E478C5">
              <w:rPr>
                <w:lang w:val="en-US"/>
              </w:rPr>
              <w:t>Costo logístico</w:t>
            </w:r>
          </w:p>
        </w:tc>
      </w:tr>
      <w:tr w:rsidR="00E478C5" w:rsidRPr="00E478C5" w14:paraId="3F12D888" w14:textId="77777777" w:rsidTr="008E0D8C">
        <w:trPr>
          <w:jc w:val="center"/>
        </w:trPr>
        <w:tc>
          <w:tcPr>
            <w:tcW w:w="2160" w:type="dxa"/>
            <w:shd w:val="clear" w:color="auto" w:fill="FFFFFF"/>
            <w:tcMar>
              <w:top w:w="60" w:type="dxa"/>
              <w:left w:w="100" w:type="dxa"/>
              <w:bottom w:w="60" w:type="dxa"/>
              <w:right w:w="100" w:type="dxa"/>
            </w:tcMar>
          </w:tcPr>
          <w:p w14:paraId="0E5CFE4B" w14:textId="77777777" w:rsidR="00E478C5" w:rsidRPr="00E478C5" w:rsidRDefault="00E478C5" w:rsidP="00E478C5">
            <w:pPr>
              <w:rPr>
                <w:lang w:val="en-US"/>
              </w:rPr>
            </w:pPr>
            <w:r w:rsidRPr="00E478C5">
              <w:rPr>
                <w:b/>
                <w:lang w:val="en-US"/>
              </w:rPr>
              <w:t>fecha_estimada / enviado_en / entregado_en</w:t>
            </w:r>
          </w:p>
        </w:tc>
        <w:tc>
          <w:tcPr>
            <w:tcW w:w="1728" w:type="dxa"/>
            <w:shd w:val="clear" w:color="auto" w:fill="FFFFFF"/>
            <w:tcMar>
              <w:top w:w="60" w:type="dxa"/>
              <w:left w:w="100" w:type="dxa"/>
              <w:bottom w:w="60" w:type="dxa"/>
              <w:right w:w="100" w:type="dxa"/>
            </w:tcMar>
          </w:tcPr>
          <w:p w14:paraId="209437EC" w14:textId="77777777" w:rsidR="00E478C5" w:rsidRPr="00E478C5" w:rsidRDefault="00E478C5" w:rsidP="00E478C5">
            <w:pPr>
              <w:rPr>
                <w:lang w:val="en-US"/>
              </w:rPr>
            </w:pPr>
            <w:r w:rsidRPr="00E478C5">
              <w:rPr>
                <w:lang w:val="en-US"/>
              </w:rPr>
              <w:t>timestamptz/date</w:t>
            </w:r>
          </w:p>
        </w:tc>
        <w:tc>
          <w:tcPr>
            <w:tcW w:w="3312" w:type="dxa"/>
            <w:shd w:val="clear" w:color="auto" w:fill="FFFFFF"/>
            <w:tcMar>
              <w:top w:w="60" w:type="dxa"/>
              <w:left w:w="100" w:type="dxa"/>
              <w:bottom w:w="60" w:type="dxa"/>
              <w:right w:w="100" w:type="dxa"/>
            </w:tcMar>
          </w:tcPr>
          <w:p w14:paraId="713226CF" w14:textId="77777777" w:rsidR="00E478C5" w:rsidRPr="00E478C5" w:rsidRDefault="00E478C5" w:rsidP="00E478C5">
            <w:pPr>
              <w:rPr>
                <w:lang w:val="en-US"/>
              </w:rPr>
            </w:pPr>
            <w:r w:rsidRPr="00E478C5">
              <w:rPr>
                <w:lang w:val="en-US"/>
              </w:rPr>
              <w:t>Fechas</w:t>
            </w:r>
          </w:p>
        </w:tc>
        <w:tc>
          <w:tcPr>
            <w:tcW w:w="2880" w:type="dxa"/>
            <w:shd w:val="clear" w:color="auto" w:fill="FFFFFF"/>
            <w:tcMar>
              <w:top w:w="60" w:type="dxa"/>
              <w:left w:w="100" w:type="dxa"/>
              <w:bottom w:w="60" w:type="dxa"/>
              <w:right w:w="100" w:type="dxa"/>
            </w:tcMar>
          </w:tcPr>
          <w:p w14:paraId="2C07B761" w14:textId="77777777" w:rsidR="00E478C5" w:rsidRPr="00E478C5" w:rsidRDefault="00E478C5" w:rsidP="00E478C5">
            <w:pPr>
              <w:rPr>
                <w:lang w:val="en-US"/>
              </w:rPr>
            </w:pPr>
            <w:r w:rsidRPr="00E478C5">
              <w:rPr>
                <w:lang w:val="en-US"/>
              </w:rPr>
              <w:t>Control de tiempos de entrega</w:t>
            </w:r>
          </w:p>
        </w:tc>
      </w:tr>
    </w:tbl>
    <w:p w14:paraId="5109C082" w14:textId="77777777" w:rsidR="00E478C5" w:rsidRPr="00E478C5" w:rsidRDefault="00E478C5" w:rsidP="00E478C5">
      <w:pPr>
        <w:rPr>
          <w:lang w:val="en-US"/>
        </w:rPr>
      </w:pPr>
      <w:r w:rsidRPr="00E478C5">
        <w:rPr>
          <w:b/>
          <w:lang w:val="en-US"/>
        </w:rPr>
        <w:t>Relaciones de Integridad Referencial:</w:t>
      </w:r>
    </w:p>
    <w:p w14:paraId="7E2B12AA" w14:textId="77777777" w:rsidR="00E478C5" w:rsidRPr="00E478C5" w:rsidRDefault="00E478C5" w:rsidP="00E478C5">
      <w:pPr>
        <w:rPr>
          <w:lang w:val="en-US"/>
        </w:rPr>
      </w:pPr>
      <w:r w:rsidRPr="00E478C5">
        <w:rPr>
          <w:b/>
          <w:lang w:val="en-US"/>
        </w:rPr>
        <w:t xml:space="preserve">N:1 con venta: </w:t>
      </w:r>
      <w:r w:rsidRPr="00E478C5">
        <w:rPr>
          <w:lang w:val="en-US"/>
        </w:rPr>
        <w:t>FK compuesta ON DELETE CASCADE</w:t>
      </w:r>
    </w:p>
    <w:p w14:paraId="557802FC" w14:textId="77777777" w:rsidR="00E478C5" w:rsidRPr="00E478C5" w:rsidRDefault="00E478C5" w:rsidP="00E478C5">
      <w:pPr>
        <w:rPr>
          <w:lang w:val="en-US"/>
        </w:rPr>
      </w:pPr>
      <w:r w:rsidRPr="00E478C5">
        <w:rPr>
          <w:b/>
          <w:lang w:val="en-US"/>
        </w:rPr>
        <w:lastRenderedPageBreak/>
        <w:t xml:space="preserve">N:1 con direccion_cliente: </w:t>
      </w:r>
      <w:r w:rsidRPr="00E478C5">
        <w:rPr>
          <w:lang w:val="en-US"/>
        </w:rPr>
        <w:t>FK compuesta con direccion_cliente</w:t>
      </w:r>
    </w:p>
    <w:p w14:paraId="781767DE" w14:textId="77777777" w:rsidR="00E478C5" w:rsidRPr="00E478C5" w:rsidRDefault="00E478C5" w:rsidP="00E478C5">
      <w:pPr>
        <w:rPr>
          <w:lang w:val="en-US"/>
        </w:rPr>
      </w:pPr>
    </w:p>
    <w:p w14:paraId="34F8A630" w14:textId="77777777" w:rsidR="00E478C5" w:rsidRPr="00E478C5" w:rsidRDefault="00E478C5" w:rsidP="00E478C5">
      <w:pPr>
        <w:rPr>
          <w:lang w:val="en-US"/>
        </w:rPr>
      </w:pPr>
      <w:r w:rsidRPr="00E478C5">
        <w:rPr>
          <w:b/>
          <w:lang w:val="en-US"/>
        </w:rPr>
        <w:t>Tabla: cupon_uso</w:t>
      </w:r>
    </w:p>
    <w:p w14:paraId="420C40B3" w14:textId="77777777" w:rsidR="00E478C5" w:rsidRPr="00E478C5" w:rsidRDefault="00E478C5" w:rsidP="00E478C5">
      <w:pPr>
        <w:rPr>
          <w:lang w:val="en-US"/>
        </w:rPr>
      </w:pPr>
      <w:r w:rsidRPr="00E478C5">
        <w:rPr>
          <w:lang w:val="en-US"/>
        </w:rPr>
        <w:t>Descripción: Registro que documenta la redención efectiva de un cupón en una venta por parte de un usuario.</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4DD704F" w14:textId="77777777" w:rsidTr="008E0D8C">
        <w:trPr>
          <w:jc w:val="center"/>
        </w:trPr>
        <w:tc>
          <w:tcPr>
            <w:tcW w:w="2160" w:type="dxa"/>
            <w:shd w:val="clear" w:color="auto" w:fill="1B365D"/>
            <w:tcMar>
              <w:top w:w="80" w:type="dxa"/>
              <w:left w:w="100" w:type="dxa"/>
              <w:bottom w:w="80" w:type="dxa"/>
              <w:right w:w="100" w:type="dxa"/>
            </w:tcMar>
          </w:tcPr>
          <w:p w14:paraId="6B1AF4E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0431647D"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75E8AF8D"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7AA3B180" w14:textId="77777777" w:rsidR="00E478C5" w:rsidRPr="00E478C5" w:rsidRDefault="00E478C5" w:rsidP="00E478C5">
            <w:pPr>
              <w:rPr>
                <w:lang w:val="en-US"/>
              </w:rPr>
            </w:pPr>
            <w:r w:rsidRPr="00E478C5">
              <w:rPr>
                <w:b/>
                <w:lang w:val="en-US"/>
              </w:rPr>
              <w:t>Descripción</w:t>
            </w:r>
          </w:p>
        </w:tc>
      </w:tr>
      <w:tr w:rsidR="00E478C5" w:rsidRPr="00E478C5" w14:paraId="79166232" w14:textId="77777777" w:rsidTr="008E0D8C">
        <w:trPr>
          <w:jc w:val="center"/>
        </w:trPr>
        <w:tc>
          <w:tcPr>
            <w:tcW w:w="2160" w:type="dxa"/>
            <w:shd w:val="clear" w:color="auto" w:fill="F0F4F8"/>
            <w:tcMar>
              <w:top w:w="60" w:type="dxa"/>
              <w:left w:w="100" w:type="dxa"/>
              <w:bottom w:w="60" w:type="dxa"/>
              <w:right w:w="100" w:type="dxa"/>
            </w:tcMar>
          </w:tcPr>
          <w:p w14:paraId="6E2A8DCB"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718E91C4"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57AF123"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881729A" w14:textId="77777777" w:rsidR="00E478C5" w:rsidRPr="00E478C5" w:rsidRDefault="00E478C5" w:rsidP="00E478C5">
            <w:pPr>
              <w:rPr>
                <w:lang w:val="en-US"/>
              </w:rPr>
            </w:pPr>
            <w:r w:rsidRPr="00E478C5">
              <w:rPr>
                <w:lang w:val="en-US"/>
              </w:rPr>
              <w:t>Identificador</w:t>
            </w:r>
          </w:p>
        </w:tc>
      </w:tr>
      <w:tr w:rsidR="00E478C5" w:rsidRPr="00E478C5" w14:paraId="65F37A48" w14:textId="77777777" w:rsidTr="008E0D8C">
        <w:trPr>
          <w:jc w:val="center"/>
        </w:trPr>
        <w:tc>
          <w:tcPr>
            <w:tcW w:w="2160" w:type="dxa"/>
            <w:shd w:val="clear" w:color="auto" w:fill="FFFFFF"/>
            <w:tcMar>
              <w:top w:w="60" w:type="dxa"/>
              <w:left w:w="100" w:type="dxa"/>
              <w:bottom w:w="60" w:type="dxa"/>
              <w:right w:w="100" w:type="dxa"/>
            </w:tcMar>
          </w:tcPr>
          <w:p w14:paraId="6AC219B6"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3615D92"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394F6695"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361F32FA" w14:textId="77777777" w:rsidR="00E478C5" w:rsidRPr="00E478C5" w:rsidRDefault="00E478C5" w:rsidP="00E478C5">
            <w:pPr>
              <w:rPr>
                <w:lang w:val="en-US"/>
              </w:rPr>
            </w:pPr>
            <w:r w:rsidRPr="00E478C5">
              <w:rPr>
                <w:lang w:val="en-US"/>
              </w:rPr>
              <w:t>Tenant</w:t>
            </w:r>
          </w:p>
        </w:tc>
      </w:tr>
      <w:tr w:rsidR="00E478C5" w:rsidRPr="00E478C5" w14:paraId="6BB750EE" w14:textId="77777777" w:rsidTr="008E0D8C">
        <w:trPr>
          <w:jc w:val="center"/>
        </w:trPr>
        <w:tc>
          <w:tcPr>
            <w:tcW w:w="2160" w:type="dxa"/>
            <w:shd w:val="clear" w:color="auto" w:fill="F0F4F8"/>
            <w:tcMar>
              <w:top w:w="60" w:type="dxa"/>
              <w:left w:w="100" w:type="dxa"/>
              <w:bottom w:w="60" w:type="dxa"/>
              <w:right w:w="100" w:type="dxa"/>
            </w:tcMar>
          </w:tcPr>
          <w:p w14:paraId="48A717B6" w14:textId="77777777" w:rsidR="00E478C5" w:rsidRPr="00E478C5" w:rsidRDefault="00E478C5" w:rsidP="00E478C5">
            <w:pPr>
              <w:rPr>
                <w:lang w:val="en-US"/>
              </w:rPr>
            </w:pPr>
            <w:r w:rsidRPr="00E478C5">
              <w:rPr>
                <w:b/>
                <w:lang w:val="en-US"/>
              </w:rPr>
              <w:t>cupon_id / venta_id / usuario_id</w:t>
            </w:r>
          </w:p>
        </w:tc>
        <w:tc>
          <w:tcPr>
            <w:tcW w:w="1728" w:type="dxa"/>
            <w:shd w:val="clear" w:color="auto" w:fill="F0F4F8"/>
            <w:tcMar>
              <w:top w:w="60" w:type="dxa"/>
              <w:left w:w="100" w:type="dxa"/>
              <w:bottom w:w="60" w:type="dxa"/>
              <w:right w:w="100" w:type="dxa"/>
            </w:tcMar>
          </w:tcPr>
          <w:p w14:paraId="4D458F1D"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09017E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32F13CD4" w14:textId="77777777" w:rsidR="00E478C5" w:rsidRPr="00E478C5" w:rsidRDefault="00E478C5" w:rsidP="00E478C5">
            <w:pPr>
              <w:rPr>
                <w:lang w:val="en-US"/>
              </w:rPr>
            </w:pPr>
            <w:r w:rsidRPr="00E478C5">
              <w:rPr>
                <w:lang w:val="en-US"/>
              </w:rPr>
              <w:t>IDs de cupón, venta y comprador</w:t>
            </w:r>
          </w:p>
        </w:tc>
      </w:tr>
      <w:tr w:rsidR="00E478C5" w:rsidRPr="00E478C5" w14:paraId="53A3FD41" w14:textId="77777777" w:rsidTr="008E0D8C">
        <w:trPr>
          <w:jc w:val="center"/>
        </w:trPr>
        <w:tc>
          <w:tcPr>
            <w:tcW w:w="2160" w:type="dxa"/>
            <w:shd w:val="clear" w:color="auto" w:fill="FFFFFF"/>
            <w:tcMar>
              <w:top w:w="60" w:type="dxa"/>
              <w:left w:w="100" w:type="dxa"/>
              <w:bottom w:w="60" w:type="dxa"/>
              <w:right w:w="100" w:type="dxa"/>
            </w:tcMar>
          </w:tcPr>
          <w:p w14:paraId="72A89D7A" w14:textId="77777777" w:rsidR="00E478C5" w:rsidRPr="00E478C5" w:rsidRDefault="00E478C5" w:rsidP="00E478C5">
            <w:pPr>
              <w:rPr>
                <w:lang w:val="en-US"/>
              </w:rPr>
            </w:pPr>
            <w:r w:rsidRPr="00E478C5">
              <w:rPr>
                <w:b/>
                <w:lang w:val="en-US"/>
              </w:rPr>
              <w:t>usado_en</w:t>
            </w:r>
          </w:p>
        </w:tc>
        <w:tc>
          <w:tcPr>
            <w:tcW w:w="1728" w:type="dxa"/>
            <w:shd w:val="clear" w:color="auto" w:fill="FFFFFF"/>
            <w:tcMar>
              <w:top w:w="60" w:type="dxa"/>
              <w:left w:w="100" w:type="dxa"/>
              <w:bottom w:w="60" w:type="dxa"/>
              <w:right w:w="100" w:type="dxa"/>
            </w:tcMar>
          </w:tcPr>
          <w:p w14:paraId="49AE3FD7" w14:textId="77777777" w:rsidR="00E478C5" w:rsidRPr="00E478C5" w:rsidRDefault="00E478C5" w:rsidP="00E478C5">
            <w:pPr>
              <w:rPr>
                <w:lang w:val="en-US"/>
              </w:rPr>
            </w:pPr>
            <w:r w:rsidRPr="00E478C5">
              <w:rPr>
                <w:lang w:val="en-US"/>
              </w:rPr>
              <w:t>timestamptz</w:t>
            </w:r>
          </w:p>
        </w:tc>
        <w:tc>
          <w:tcPr>
            <w:tcW w:w="3312" w:type="dxa"/>
            <w:shd w:val="clear" w:color="auto" w:fill="FFFFFF"/>
            <w:tcMar>
              <w:top w:w="60" w:type="dxa"/>
              <w:left w:w="100" w:type="dxa"/>
              <w:bottom w:w="60" w:type="dxa"/>
              <w:right w:w="100" w:type="dxa"/>
            </w:tcMar>
          </w:tcPr>
          <w:p w14:paraId="3CD3F1F3" w14:textId="77777777" w:rsidR="00E478C5" w:rsidRPr="00E478C5" w:rsidRDefault="00E478C5" w:rsidP="00E478C5">
            <w:pPr>
              <w:rPr>
                <w:lang w:val="en-US"/>
              </w:rPr>
            </w:pPr>
            <w:r w:rsidRPr="00E478C5">
              <w:rPr>
                <w:lang w:val="en-US"/>
              </w:rPr>
              <w:t>NOT NULL, DEFAULT now()</w:t>
            </w:r>
          </w:p>
        </w:tc>
        <w:tc>
          <w:tcPr>
            <w:tcW w:w="2880" w:type="dxa"/>
            <w:shd w:val="clear" w:color="auto" w:fill="FFFFFF"/>
            <w:tcMar>
              <w:top w:w="60" w:type="dxa"/>
              <w:left w:w="100" w:type="dxa"/>
              <w:bottom w:w="60" w:type="dxa"/>
              <w:right w:w="100" w:type="dxa"/>
            </w:tcMar>
          </w:tcPr>
          <w:p w14:paraId="29F5BEC3" w14:textId="77777777" w:rsidR="00E478C5" w:rsidRPr="00E478C5" w:rsidRDefault="00E478C5" w:rsidP="00E478C5">
            <w:pPr>
              <w:rPr>
                <w:lang w:val="en-US"/>
              </w:rPr>
            </w:pPr>
            <w:r w:rsidRPr="00E478C5">
              <w:rPr>
                <w:lang w:val="en-US"/>
              </w:rPr>
              <w:t>Momento del canje</w:t>
            </w:r>
          </w:p>
        </w:tc>
      </w:tr>
      <w:tr w:rsidR="00E478C5" w:rsidRPr="00E478C5" w14:paraId="4076EE69" w14:textId="77777777" w:rsidTr="008E0D8C">
        <w:trPr>
          <w:jc w:val="center"/>
        </w:trPr>
        <w:tc>
          <w:tcPr>
            <w:tcW w:w="2160" w:type="dxa"/>
            <w:shd w:val="clear" w:color="auto" w:fill="F0F4F8"/>
            <w:tcMar>
              <w:top w:w="60" w:type="dxa"/>
              <w:left w:w="100" w:type="dxa"/>
              <w:bottom w:w="60" w:type="dxa"/>
              <w:right w:w="100" w:type="dxa"/>
            </w:tcMar>
          </w:tcPr>
          <w:p w14:paraId="55378C37" w14:textId="77777777" w:rsidR="00E478C5" w:rsidRPr="00E478C5" w:rsidRDefault="00E478C5" w:rsidP="00E478C5">
            <w:pPr>
              <w:rPr>
                <w:lang w:val="en-US"/>
              </w:rPr>
            </w:pPr>
            <w:r w:rsidRPr="00E478C5">
              <w:rPr>
                <w:b/>
                <w:lang w:val="en-US"/>
              </w:rPr>
              <w:t>UNIQUE (empresa_id, cupon_id, venta_id)</w:t>
            </w:r>
          </w:p>
        </w:tc>
        <w:tc>
          <w:tcPr>
            <w:tcW w:w="1728" w:type="dxa"/>
            <w:shd w:val="clear" w:color="auto" w:fill="F0F4F8"/>
            <w:tcMar>
              <w:top w:w="60" w:type="dxa"/>
              <w:left w:w="100" w:type="dxa"/>
              <w:bottom w:w="60" w:type="dxa"/>
              <w:right w:w="100" w:type="dxa"/>
            </w:tcMar>
          </w:tcPr>
          <w:p w14:paraId="4F0AFF82" w14:textId="77777777" w:rsidR="00E478C5" w:rsidRPr="00E478C5" w:rsidRDefault="00E478C5" w:rsidP="00E478C5">
            <w:pPr>
              <w:rPr>
                <w:lang w:val="en-US"/>
              </w:rPr>
            </w:pPr>
            <w:r w:rsidRPr="00E478C5">
              <w:rPr>
                <w:lang w:val="en-US"/>
              </w:rPr>
              <w:t>Restricción</w:t>
            </w:r>
          </w:p>
        </w:tc>
        <w:tc>
          <w:tcPr>
            <w:tcW w:w="3312" w:type="dxa"/>
            <w:shd w:val="clear" w:color="auto" w:fill="F0F4F8"/>
            <w:tcMar>
              <w:top w:w="60" w:type="dxa"/>
              <w:left w:w="100" w:type="dxa"/>
              <w:bottom w:w="60" w:type="dxa"/>
              <w:right w:w="100" w:type="dxa"/>
            </w:tcMar>
          </w:tcPr>
          <w:p w14:paraId="73F8FCC9" w14:textId="77777777" w:rsidR="00E478C5" w:rsidRPr="00E478C5" w:rsidRDefault="00E478C5" w:rsidP="00E478C5">
            <w:pPr>
              <w:rPr>
                <w:lang w:val="en-US"/>
              </w:rPr>
            </w:pPr>
            <w:r w:rsidRPr="00E478C5">
              <w:rPr>
                <w:lang w:val="en-US"/>
              </w:rPr>
              <w:t>Compuesta</w:t>
            </w:r>
          </w:p>
        </w:tc>
        <w:tc>
          <w:tcPr>
            <w:tcW w:w="2880" w:type="dxa"/>
            <w:shd w:val="clear" w:color="auto" w:fill="F0F4F8"/>
            <w:tcMar>
              <w:top w:w="60" w:type="dxa"/>
              <w:left w:w="100" w:type="dxa"/>
              <w:bottom w:w="60" w:type="dxa"/>
              <w:right w:w="100" w:type="dxa"/>
            </w:tcMar>
          </w:tcPr>
          <w:p w14:paraId="32068DB4" w14:textId="77777777" w:rsidR="00E478C5" w:rsidRPr="00E478C5" w:rsidRDefault="00E478C5" w:rsidP="00E478C5">
            <w:pPr>
              <w:rPr>
                <w:lang w:val="en-US"/>
              </w:rPr>
            </w:pPr>
            <w:r w:rsidRPr="00E478C5">
              <w:rPr>
                <w:lang w:val="en-US"/>
              </w:rPr>
              <w:t>Evita reutilizar el mismo cupón más de una vez en el mismo ticket</w:t>
            </w:r>
          </w:p>
        </w:tc>
      </w:tr>
    </w:tbl>
    <w:p w14:paraId="2DA4F894" w14:textId="77777777" w:rsidR="00E478C5" w:rsidRPr="00E478C5" w:rsidRDefault="00E478C5" w:rsidP="00E478C5">
      <w:pPr>
        <w:rPr>
          <w:lang w:val="en-US"/>
        </w:rPr>
      </w:pPr>
      <w:r w:rsidRPr="00E478C5">
        <w:rPr>
          <w:b/>
          <w:lang w:val="en-US"/>
        </w:rPr>
        <w:t>Relaciones de Integridad Referencial:</w:t>
      </w:r>
    </w:p>
    <w:p w14:paraId="2CE115B7" w14:textId="77777777" w:rsidR="00E478C5" w:rsidRPr="00E478C5" w:rsidRDefault="00E478C5" w:rsidP="00E478C5">
      <w:pPr>
        <w:rPr>
          <w:lang w:val="en-US"/>
        </w:rPr>
      </w:pPr>
      <w:r w:rsidRPr="00E478C5">
        <w:rPr>
          <w:b/>
          <w:lang w:val="en-US"/>
        </w:rPr>
        <w:t xml:space="preserve">N:1 con cupon / venta / usuario: </w:t>
      </w:r>
      <w:r w:rsidRPr="00E478C5">
        <w:rPr>
          <w:lang w:val="en-US"/>
        </w:rPr>
        <w:t>FK compuestas vinculadas con empresa_id</w:t>
      </w:r>
    </w:p>
    <w:p w14:paraId="520AE00D" w14:textId="77777777" w:rsidR="00E478C5" w:rsidRPr="00E478C5" w:rsidRDefault="00E478C5" w:rsidP="00E478C5">
      <w:pPr>
        <w:rPr>
          <w:lang w:val="en-US"/>
        </w:rPr>
      </w:pPr>
    </w:p>
    <w:p w14:paraId="06423302" w14:textId="77777777" w:rsidR="00E478C5" w:rsidRPr="00E478C5" w:rsidRDefault="00E478C5" w:rsidP="00E478C5">
      <w:pPr>
        <w:rPr>
          <w:lang w:val="en-US"/>
        </w:rPr>
      </w:pPr>
      <w:r w:rsidRPr="00E478C5">
        <w:rPr>
          <w:b/>
          <w:lang w:val="en-US"/>
        </w:rPr>
        <w:t>Módulo 12. Machine Learning e Inteligencia Artificial</w:t>
      </w:r>
    </w:p>
    <w:p w14:paraId="34AB96DD" w14:textId="77777777" w:rsidR="00E478C5" w:rsidRPr="00E478C5" w:rsidRDefault="00E478C5" w:rsidP="00E478C5">
      <w:pPr>
        <w:rPr>
          <w:lang w:val="en-US"/>
        </w:rPr>
      </w:pPr>
      <w:r w:rsidRPr="00E478C5">
        <w:rPr>
          <w:i/>
          <w:lang w:val="en-US"/>
        </w:rPr>
        <w:t>Pronóstico de demanda, segmentación, logs analíticos de prompts/LLMs y exportación de reportes.</w:t>
      </w:r>
    </w:p>
    <w:p w14:paraId="35C76C89" w14:textId="77777777" w:rsidR="00E478C5" w:rsidRPr="00E478C5" w:rsidRDefault="00E478C5" w:rsidP="00E478C5">
      <w:pPr>
        <w:rPr>
          <w:lang w:val="en-US"/>
        </w:rPr>
      </w:pPr>
      <w:r w:rsidRPr="00E478C5">
        <w:rPr>
          <w:b/>
          <w:lang w:val="en-US"/>
        </w:rPr>
        <w:t>Tabla: modelo_ml</w:t>
      </w:r>
    </w:p>
    <w:p w14:paraId="3E9B8BDA" w14:textId="77777777" w:rsidR="00E478C5" w:rsidRPr="00E478C5" w:rsidRDefault="00E478C5" w:rsidP="00E478C5">
      <w:pPr>
        <w:rPr>
          <w:lang w:val="en-US"/>
        </w:rPr>
      </w:pPr>
      <w:r w:rsidRPr="00E478C5">
        <w:rPr>
          <w:lang w:val="en-US"/>
        </w:rPr>
        <w:t>Descripción: Registro de versiones y metadatos de modelos de Machine Learning desplegados.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08A5D78" w14:textId="77777777" w:rsidTr="008E0D8C">
        <w:trPr>
          <w:jc w:val="center"/>
        </w:trPr>
        <w:tc>
          <w:tcPr>
            <w:tcW w:w="2160" w:type="dxa"/>
            <w:shd w:val="clear" w:color="auto" w:fill="1B365D"/>
            <w:tcMar>
              <w:top w:w="80" w:type="dxa"/>
              <w:left w:w="100" w:type="dxa"/>
              <w:bottom w:w="80" w:type="dxa"/>
              <w:right w:w="100" w:type="dxa"/>
            </w:tcMar>
          </w:tcPr>
          <w:p w14:paraId="7050F9FE"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D937045"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4C46EF97"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8625CAE" w14:textId="77777777" w:rsidR="00E478C5" w:rsidRPr="00E478C5" w:rsidRDefault="00E478C5" w:rsidP="00E478C5">
            <w:pPr>
              <w:rPr>
                <w:lang w:val="en-US"/>
              </w:rPr>
            </w:pPr>
            <w:r w:rsidRPr="00E478C5">
              <w:rPr>
                <w:b/>
                <w:lang w:val="en-US"/>
              </w:rPr>
              <w:t>Descripción</w:t>
            </w:r>
          </w:p>
        </w:tc>
      </w:tr>
      <w:tr w:rsidR="00E478C5" w:rsidRPr="00E478C5" w14:paraId="0A3D5D86" w14:textId="77777777" w:rsidTr="008E0D8C">
        <w:trPr>
          <w:jc w:val="center"/>
        </w:trPr>
        <w:tc>
          <w:tcPr>
            <w:tcW w:w="2160" w:type="dxa"/>
            <w:shd w:val="clear" w:color="auto" w:fill="F0F4F8"/>
            <w:tcMar>
              <w:top w:w="60" w:type="dxa"/>
              <w:left w:w="100" w:type="dxa"/>
              <w:bottom w:w="60" w:type="dxa"/>
              <w:right w:w="100" w:type="dxa"/>
            </w:tcMar>
          </w:tcPr>
          <w:p w14:paraId="6730B1C3"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22078A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42C09CD1"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724CE014" w14:textId="77777777" w:rsidR="00E478C5" w:rsidRPr="00E478C5" w:rsidRDefault="00E478C5" w:rsidP="00E478C5">
            <w:pPr>
              <w:rPr>
                <w:lang w:val="en-US"/>
              </w:rPr>
            </w:pPr>
            <w:r w:rsidRPr="00E478C5">
              <w:rPr>
                <w:lang w:val="en-US"/>
              </w:rPr>
              <w:t>Identificador del modelo</w:t>
            </w:r>
          </w:p>
        </w:tc>
      </w:tr>
      <w:tr w:rsidR="00E478C5" w:rsidRPr="00E478C5" w14:paraId="721782E6" w14:textId="77777777" w:rsidTr="008E0D8C">
        <w:trPr>
          <w:jc w:val="center"/>
        </w:trPr>
        <w:tc>
          <w:tcPr>
            <w:tcW w:w="2160" w:type="dxa"/>
            <w:shd w:val="clear" w:color="auto" w:fill="FFFFFF"/>
            <w:tcMar>
              <w:top w:w="60" w:type="dxa"/>
              <w:left w:w="100" w:type="dxa"/>
              <w:bottom w:w="60" w:type="dxa"/>
              <w:right w:w="100" w:type="dxa"/>
            </w:tcMar>
          </w:tcPr>
          <w:p w14:paraId="6F3993B3" w14:textId="77777777" w:rsidR="00E478C5" w:rsidRPr="00E478C5" w:rsidRDefault="00E478C5" w:rsidP="00E478C5">
            <w:pPr>
              <w:rPr>
                <w:lang w:val="en-US"/>
              </w:rPr>
            </w:pPr>
            <w:r w:rsidRPr="00E478C5">
              <w:rPr>
                <w:b/>
                <w:lang w:val="en-US"/>
              </w:rPr>
              <w:lastRenderedPageBreak/>
              <w:t>empresa_id</w:t>
            </w:r>
          </w:p>
        </w:tc>
        <w:tc>
          <w:tcPr>
            <w:tcW w:w="1728" w:type="dxa"/>
            <w:shd w:val="clear" w:color="auto" w:fill="FFFFFF"/>
            <w:tcMar>
              <w:top w:w="60" w:type="dxa"/>
              <w:left w:w="100" w:type="dxa"/>
              <w:bottom w:w="60" w:type="dxa"/>
              <w:right w:w="100" w:type="dxa"/>
            </w:tcMar>
          </w:tcPr>
          <w:p w14:paraId="0EE438CF"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64641D90" w14:textId="77777777" w:rsidR="00E478C5" w:rsidRPr="00E478C5" w:rsidRDefault="00E478C5" w:rsidP="00E478C5">
            <w:pPr>
              <w:rPr>
                <w:lang w:val="en-US"/>
              </w:rPr>
            </w:pPr>
            <w:r w:rsidRPr="00E478C5">
              <w:rPr>
                <w:lang w:val="en-US"/>
              </w:rPr>
              <w:t>NULL, FK -&gt; empresa(id) ON DELETE CASCADE</w:t>
            </w:r>
          </w:p>
        </w:tc>
        <w:tc>
          <w:tcPr>
            <w:tcW w:w="2880" w:type="dxa"/>
            <w:shd w:val="clear" w:color="auto" w:fill="FFFFFF"/>
            <w:tcMar>
              <w:top w:w="60" w:type="dxa"/>
              <w:left w:w="100" w:type="dxa"/>
              <w:bottom w:w="60" w:type="dxa"/>
              <w:right w:w="100" w:type="dxa"/>
            </w:tcMar>
          </w:tcPr>
          <w:p w14:paraId="6FCEF846" w14:textId="77777777" w:rsidR="00E478C5" w:rsidRPr="00E478C5" w:rsidRDefault="00E478C5" w:rsidP="00E478C5">
            <w:pPr>
              <w:rPr>
                <w:lang w:val="en-US"/>
              </w:rPr>
            </w:pPr>
            <w:r w:rsidRPr="00E478C5">
              <w:rPr>
                <w:lang w:val="en-US"/>
              </w:rPr>
              <w:t>Tenant propietario (NULL si es global)</w:t>
            </w:r>
          </w:p>
        </w:tc>
      </w:tr>
      <w:tr w:rsidR="00E478C5" w:rsidRPr="00E478C5" w14:paraId="7B4044F1" w14:textId="77777777" w:rsidTr="008E0D8C">
        <w:trPr>
          <w:jc w:val="center"/>
        </w:trPr>
        <w:tc>
          <w:tcPr>
            <w:tcW w:w="2160" w:type="dxa"/>
            <w:shd w:val="clear" w:color="auto" w:fill="F0F4F8"/>
            <w:tcMar>
              <w:top w:w="60" w:type="dxa"/>
              <w:left w:w="100" w:type="dxa"/>
              <w:bottom w:w="60" w:type="dxa"/>
              <w:right w:w="100" w:type="dxa"/>
            </w:tcMar>
          </w:tcPr>
          <w:p w14:paraId="0B0599EF" w14:textId="77777777" w:rsidR="00E478C5" w:rsidRPr="00E478C5" w:rsidRDefault="00E478C5" w:rsidP="00E478C5">
            <w:pPr>
              <w:rPr>
                <w:lang w:val="en-US"/>
              </w:rPr>
            </w:pPr>
            <w:r w:rsidRPr="00E478C5">
              <w:rPr>
                <w:b/>
                <w:lang w:val="en-US"/>
              </w:rPr>
              <w:t>nombre / version</w:t>
            </w:r>
          </w:p>
        </w:tc>
        <w:tc>
          <w:tcPr>
            <w:tcW w:w="1728" w:type="dxa"/>
            <w:shd w:val="clear" w:color="auto" w:fill="F0F4F8"/>
            <w:tcMar>
              <w:top w:w="60" w:type="dxa"/>
              <w:left w:w="100" w:type="dxa"/>
              <w:bottom w:w="60" w:type="dxa"/>
              <w:right w:w="100" w:type="dxa"/>
            </w:tcMar>
          </w:tcPr>
          <w:p w14:paraId="70EF1A59" w14:textId="77777777" w:rsidR="00E478C5" w:rsidRPr="00E478C5" w:rsidRDefault="00E478C5" w:rsidP="00E478C5">
            <w:pPr>
              <w:rPr>
                <w:lang w:val="en-US"/>
              </w:rPr>
            </w:pPr>
            <w:r w:rsidRPr="00E478C5">
              <w:rPr>
                <w:lang w:val="en-US"/>
              </w:rPr>
              <w:t>varchar</w:t>
            </w:r>
          </w:p>
        </w:tc>
        <w:tc>
          <w:tcPr>
            <w:tcW w:w="3312" w:type="dxa"/>
            <w:shd w:val="clear" w:color="auto" w:fill="F0F4F8"/>
            <w:tcMar>
              <w:top w:w="60" w:type="dxa"/>
              <w:left w:w="100" w:type="dxa"/>
              <w:bottom w:w="60" w:type="dxa"/>
              <w:right w:w="100" w:type="dxa"/>
            </w:tcMar>
          </w:tcPr>
          <w:p w14:paraId="1FD2AED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708A0DCC" w14:textId="77777777" w:rsidR="00E478C5" w:rsidRPr="00E478C5" w:rsidRDefault="00E478C5" w:rsidP="00E478C5">
            <w:pPr>
              <w:rPr>
                <w:lang w:val="en-US"/>
              </w:rPr>
            </w:pPr>
            <w:r w:rsidRPr="00E478C5">
              <w:rPr>
                <w:lang w:val="en-US"/>
              </w:rPr>
              <w:t>Identificación técnica del modelo</w:t>
            </w:r>
          </w:p>
        </w:tc>
      </w:tr>
      <w:tr w:rsidR="00E478C5" w:rsidRPr="00E478C5" w14:paraId="24709FDA" w14:textId="77777777" w:rsidTr="008E0D8C">
        <w:trPr>
          <w:jc w:val="center"/>
        </w:trPr>
        <w:tc>
          <w:tcPr>
            <w:tcW w:w="2160" w:type="dxa"/>
            <w:shd w:val="clear" w:color="auto" w:fill="FFFFFF"/>
            <w:tcMar>
              <w:top w:w="60" w:type="dxa"/>
              <w:left w:w="100" w:type="dxa"/>
              <w:bottom w:w="60" w:type="dxa"/>
              <w:right w:w="100" w:type="dxa"/>
            </w:tcMar>
          </w:tcPr>
          <w:p w14:paraId="6BA1B8E0" w14:textId="77777777" w:rsidR="00E478C5" w:rsidRPr="00E478C5" w:rsidRDefault="00E478C5" w:rsidP="00E478C5">
            <w:pPr>
              <w:rPr>
                <w:lang w:val="en-US"/>
              </w:rPr>
            </w:pPr>
            <w:r w:rsidRPr="00E478C5">
              <w:rPr>
                <w:b/>
                <w:lang w:val="en-US"/>
              </w:rPr>
              <w:t>tipo</w:t>
            </w:r>
          </w:p>
        </w:tc>
        <w:tc>
          <w:tcPr>
            <w:tcW w:w="1728" w:type="dxa"/>
            <w:shd w:val="clear" w:color="auto" w:fill="FFFFFF"/>
            <w:tcMar>
              <w:top w:w="60" w:type="dxa"/>
              <w:left w:w="100" w:type="dxa"/>
              <w:bottom w:w="60" w:type="dxa"/>
              <w:right w:w="100" w:type="dxa"/>
            </w:tcMar>
          </w:tcPr>
          <w:p w14:paraId="363E55CC"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106E46A8" w14:textId="77777777" w:rsidR="00E478C5" w:rsidRPr="00E478C5" w:rsidRDefault="00E478C5" w:rsidP="00E478C5">
            <w:pPr>
              <w:rPr>
                <w:lang w:val="en-US"/>
              </w:rPr>
            </w:pPr>
            <w:r w:rsidRPr="00E478C5">
              <w:rPr>
                <w:lang w:val="en-US"/>
              </w:rPr>
              <w:t>CHECK ('demanda','segmentacion','recomendacion')</w:t>
            </w:r>
          </w:p>
        </w:tc>
        <w:tc>
          <w:tcPr>
            <w:tcW w:w="2880" w:type="dxa"/>
            <w:shd w:val="clear" w:color="auto" w:fill="FFFFFF"/>
            <w:tcMar>
              <w:top w:w="60" w:type="dxa"/>
              <w:left w:w="100" w:type="dxa"/>
              <w:bottom w:w="60" w:type="dxa"/>
              <w:right w:w="100" w:type="dxa"/>
            </w:tcMar>
          </w:tcPr>
          <w:p w14:paraId="719962CF" w14:textId="77777777" w:rsidR="00E478C5" w:rsidRPr="00E478C5" w:rsidRDefault="00E478C5" w:rsidP="00E478C5">
            <w:pPr>
              <w:rPr>
                <w:lang w:val="en-US"/>
              </w:rPr>
            </w:pPr>
            <w:r w:rsidRPr="00E478C5">
              <w:rPr>
                <w:lang w:val="en-US"/>
              </w:rPr>
              <w:t>Objetivo del modelo</w:t>
            </w:r>
          </w:p>
        </w:tc>
      </w:tr>
      <w:tr w:rsidR="00E478C5" w:rsidRPr="00E478C5" w14:paraId="06B7942C" w14:textId="77777777" w:rsidTr="008E0D8C">
        <w:trPr>
          <w:jc w:val="center"/>
        </w:trPr>
        <w:tc>
          <w:tcPr>
            <w:tcW w:w="2160" w:type="dxa"/>
            <w:shd w:val="clear" w:color="auto" w:fill="F0F4F8"/>
            <w:tcMar>
              <w:top w:w="60" w:type="dxa"/>
              <w:left w:w="100" w:type="dxa"/>
              <w:bottom w:w="60" w:type="dxa"/>
              <w:right w:w="100" w:type="dxa"/>
            </w:tcMar>
          </w:tcPr>
          <w:p w14:paraId="0FB14364" w14:textId="77777777" w:rsidR="00E478C5" w:rsidRPr="00E478C5" w:rsidRDefault="00E478C5" w:rsidP="00E478C5">
            <w:pPr>
              <w:rPr>
                <w:lang w:val="en-US"/>
              </w:rPr>
            </w:pPr>
            <w:r w:rsidRPr="00E478C5">
              <w:rPr>
                <w:b/>
                <w:lang w:val="en-US"/>
              </w:rPr>
              <w:t>metricas</w:t>
            </w:r>
          </w:p>
        </w:tc>
        <w:tc>
          <w:tcPr>
            <w:tcW w:w="1728" w:type="dxa"/>
            <w:shd w:val="clear" w:color="auto" w:fill="F0F4F8"/>
            <w:tcMar>
              <w:top w:w="60" w:type="dxa"/>
              <w:left w:w="100" w:type="dxa"/>
              <w:bottom w:w="60" w:type="dxa"/>
              <w:right w:w="100" w:type="dxa"/>
            </w:tcMar>
          </w:tcPr>
          <w:p w14:paraId="1E731AF6" w14:textId="77777777" w:rsidR="00E478C5" w:rsidRPr="00E478C5" w:rsidRDefault="00E478C5" w:rsidP="00E478C5">
            <w:pPr>
              <w:rPr>
                <w:lang w:val="en-US"/>
              </w:rPr>
            </w:pPr>
            <w:r w:rsidRPr="00E478C5">
              <w:rPr>
                <w:lang w:val="en-US"/>
              </w:rPr>
              <w:t>jsonb</w:t>
            </w:r>
          </w:p>
        </w:tc>
        <w:tc>
          <w:tcPr>
            <w:tcW w:w="3312" w:type="dxa"/>
            <w:shd w:val="clear" w:color="auto" w:fill="F0F4F8"/>
            <w:tcMar>
              <w:top w:w="60" w:type="dxa"/>
              <w:left w:w="100" w:type="dxa"/>
              <w:bottom w:w="60" w:type="dxa"/>
              <w:right w:w="100" w:type="dxa"/>
            </w:tcMar>
          </w:tcPr>
          <w:p w14:paraId="40DE1BB8"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23DA3F35" w14:textId="77777777" w:rsidR="00E478C5" w:rsidRPr="00E478C5" w:rsidRDefault="00E478C5" w:rsidP="00E478C5">
            <w:pPr>
              <w:rPr>
                <w:lang w:val="en-US"/>
              </w:rPr>
            </w:pPr>
            <w:r w:rsidRPr="00E478C5">
              <w:rPr>
                <w:lang w:val="en-US"/>
              </w:rPr>
              <w:t>F1-Score, RMSE, precisión de entrenamiento</w:t>
            </w:r>
          </w:p>
        </w:tc>
      </w:tr>
      <w:tr w:rsidR="00E478C5" w:rsidRPr="00E478C5" w14:paraId="0B5B5399" w14:textId="77777777" w:rsidTr="008E0D8C">
        <w:trPr>
          <w:jc w:val="center"/>
        </w:trPr>
        <w:tc>
          <w:tcPr>
            <w:tcW w:w="2160" w:type="dxa"/>
            <w:shd w:val="clear" w:color="auto" w:fill="FFFFFF"/>
            <w:tcMar>
              <w:top w:w="60" w:type="dxa"/>
              <w:left w:w="100" w:type="dxa"/>
              <w:bottom w:w="60" w:type="dxa"/>
              <w:right w:w="100" w:type="dxa"/>
            </w:tcMar>
          </w:tcPr>
          <w:p w14:paraId="4BBC0D23" w14:textId="77777777" w:rsidR="00E478C5" w:rsidRPr="00E478C5" w:rsidRDefault="00E478C5" w:rsidP="00E478C5">
            <w:pPr>
              <w:rPr>
                <w:lang w:val="en-US"/>
              </w:rPr>
            </w:pPr>
            <w:r w:rsidRPr="00E478C5">
              <w:rPr>
                <w:b/>
                <w:lang w:val="en-US"/>
              </w:rPr>
              <w:t>activo</w:t>
            </w:r>
          </w:p>
        </w:tc>
        <w:tc>
          <w:tcPr>
            <w:tcW w:w="1728" w:type="dxa"/>
            <w:shd w:val="clear" w:color="auto" w:fill="FFFFFF"/>
            <w:tcMar>
              <w:top w:w="60" w:type="dxa"/>
              <w:left w:w="100" w:type="dxa"/>
              <w:bottom w:w="60" w:type="dxa"/>
              <w:right w:w="100" w:type="dxa"/>
            </w:tcMar>
          </w:tcPr>
          <w:p w14:paraId="0850D78D" w14:textId="77777777" w:rsidR="00E478C5" w:rsidRPr="00E478C5" w:rsidRDefault="00E478C5" w:rsidP="00E478C5">
            <w:pPr>
              <w:rPr>
                <w:lang w:val="en-US"/>
              </w:rPr>
            </w:pPr>
            <w:r w:rsidRPr="00E478C5">
              <w:rPr>
                <w:lang w:val="en-US"/>
              </w:rPr>
              <w:t>boolean</w:t>
            </w:r>
          </w:p>
        </w:tc>
        <w:tc>
          <w:tcPr>
            <w:tcW w:w="3312" w:type="dxa"/>
            <w:shd w:val="clear" w:color="auto" w:fill="FFFFFF"/>
            <w:tcMar>
              <w:top w:w="60" w:type="dxa"/>
              <w:left w:w="100" w:type="dxa"/>
              <w:bottom w:w="60" w:type="dxa"/>
              <w:right w:w="100" w:type="dxa"/>
            </w:tcMar>
          </w:tcPr>
          <w:p w14:paraId="2069FBEA" w14:textId="77777777" w:rsidR="00E478C5" w:rsidRPr="00E478C5" w:rsidRDefault="00E478C5" w:rsidP="00E478C5">
            <w:pPr>
              <w:rPr>
                <w:lang w:val="en-US"/>
              </w:rPr>
            </w:pPr>
            <w:r w:rsidRPr="00E478C5">
              <w:rPr>
                <w:lang w:val="en-US"/>
              </w:rPr>
              <w:t>NOT NULL, DEFAULT true</w:t>
            </w:r>
          </w:p>
        </w:tc>
        <w:tc>
          <w:tcPr>
            <w:tcW w:w="2880" w:type="dxa"/>
            <w:shd w:val="clear" w:color="auto" w:fill="FFFFFF"/>
            <w:tcMar>
              <w:top w:w="60" w:type="dxa"/>
              <w:left w:w="100" w:type="dxa"/>
              <w:bottom w:w="60" w:type="dxa"/>
              <w:right w:w="100" w:type="dxa"/>
            </w:tcMar>
          </w:tcPr>
          <w:p w14:paraId="1CF2029F" w14:textId="77777777" w:rsidR="00E478C5" w:rsidRPr="00E478C5" w:rsidRDefault="00E478C5" w:rsidP="00E478C5">
            <w:pPr>
              <w:rPr>
                <w:lang w:val="en-US"/>
              </w:rPr>
            </w:pPr>
            <w:r w:rsidRPr="00E478C5">
              <w:rPr>
                <w:lang w:val="en-US"/>
              </w:rPr>
              <w:t>Bandera de producción</w:t>
            </w:r>
          </w:p>
        </w:tc>
      </w:tr>
    </w:tbl>
    <w:p w14:paraId="49A2D326" w14:textId="77777777" w:rsidR="00E478C5" w:rsidRPr="00E478C5" w:rsidRDefault="00E478C5" w:rsidP="00E478C5">
      <w:pPr>
        <w:rPr>
          <w:lang w:val="en-US"/>
        </w:rPr>
      </w:pPr>
      <w:r w:rsidRPr="00E478C5">
        <w:rPr>
          <w:b/>
          <w:lang w:val="en-US"/>
        </w:rPr>
        <w:t>Relaciones de Integridad Referencial:</w:t>
      </w:r>
    </w:p>
    <w:p w14:paraId="068B25FC" w14:textId="77777777" w:rsidR="00E478C5" w:rsidRPr="00E478C5" w:rsidRDefault="00E478C5" w:rsidP="00E478C5">
      <w:pPr>
        <w:rPr>
          <w:lang w:val="en-US"/>
        </w:rPr>
      </w:pPr>
      <w:r w:rsidRPr="00E478C5">
        <w:rPr>
          <w:b/>
          <w:lang w:val="en-US"/>
        </w:rPr>
        <w:t xml:space="preserve">1:N con prediccion_demanda: </w:t>
      </w:r>
      <w:r w:rsidRPr="00E478C5">
        <w:rPr>
          <w:lang w:val="en-US"/>
        </w:rPr>
        <w:t>modelo_ml.id = prediccion_demanda.modelo_ml_id</w:t>
      </w:r>
    </w:p>
    <w:p w14:paraId="233CEB79" w14:textId="77777777" w:rsidR="00E478C5" w:rsidRPr="00E478C5" w:rsidRDefault="00E478C5" w:rsidP="00E478C5">
      <w:pPr>
        <w:rPr>
          <w:lang w:val="en-US"/>
        </w:rPr>
      </w:pPr>
      <w:r w:rsidRPr="00E478C5">
        <w:rPr>
          <w:b/>
          <w:lang w:val="en-US"/>
        </w:rPr>
        <w:t xml:space="preserve">1:N con segmento_cliente: </w:t>
      </w:r>
      <w:r w:rsidRPr="00E478C5">
        <w:rPr>
          <w:lang w:val="en-US"/>
        </w:rPr>
        <w:t>modelo_ml.id = segmento_cliente.modelo_ml_id</w:t>
      </w:r>
    </w:p>
    <w:p w14:paraId="732239E6" w14:textId="77777777" w:rsidR="00E478C5" w:rsidRPr="00E478C5" w:rsidRDefault="00E478C5" w:rsidP="00E478C5">
      <w:pPr>
        <w:rPr>
          <w:lang w:val="en-US"/>
        </w:rPr>
      </w:pPr>
    </w:p>
    <w:p w14:paraId="03142E8F" w14:textId="77777777" w:rsidR="00E478C5" w:rsidRPr="00E478C5" w:rsidRDefault="00E478C5" w:rsidP="00E478C5">
      <w:pPr>
        <w:rPr>
          <w:lang w:val="en-US"/>
        </w:rPr>
      </w:pPr>
      <w:r w:rsidRPr="00E478C5">
        <w:rPr>
          <w:b/>
          <w:lang w:val="en-US"/>
        </w:rPr>
        <w:t>Tabla: prediccion_demanda</w:t>
      </w:r>
    </w:p>
    <w:p w14:paraId="384ADD1F" w14:textId="77777777" w:rsidR="00E478C5" w:rsidRPr="00E478C5" w:rsidRDefault="00E478C5" w:rsidP="00E478C5">
      <w:pPr>
        <w:rPr>
          <w:lang w:val="en-US"/>
        </w:rPr>
      </w:pPr>
      <w:r w:rsidRPr="00E478C5">
        <w:rPr>
          <w:lang w:val="en-US"/>
        </w:rPr>
        <w:t>Descripción: Estimaciones cuantitativas de ventas futuras por categoría e intervalos de confianza.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7CCF7C0D" w14:textId="77777777" w:rsidTr="008E0D8C">
        <w:trPr>
          <w:jc w:val="center"/>
        </w:trPr>
        <w:tc>
          <w:tcPr>
            <w:tcW w:w="2160" w:type="dxa"/>
            <w:shd w:val="clear" w:color="auto" w:fill="1B365D"/>
            <w:tcMar>
              <w:top w:w="80" w:type="dxa"/>
              <w:left w:w="100" w:type="dxa"/>
              <w:bottom w:w="80" w:type="dxa"/>
              <w:right w:w="100" w:type="dxa"/>
            </w:tcMar>
          </w:tcPr>
          <w:p w14:paraId="2B11B87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61DDB126"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0E1E070"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446BF62A" w14:textId="77777777" w:rsidR="00E478C5" w:rsidRPr="00E478C5" w:rsidRDefault="00E478C5" w:rsidP="00E478C5">
            <w:pPr>
              <w:rPr>
                <w:lang w:val="en-US"/>
              </w:rPr>
            </w:pPr>
            <w:r w:rsidRPr="00E478C5">
              <w:rPr>
                <w:b/>
                <w:lang w:val="en-US"/>
              </w:rPr>
              <w:t>Descripción</w:t>
            </w:r>
          </w:p>
        </w:tc>
      </w:tr>
      <w:tr w:rsidR="00E478C5" w:rsidRPr="00E478C5" w14:paraId="2C301DF2" w14:textId="77777777" w:rsidTr="008E0D8C">
        <w:trPr>
          <w:jc w:val="center"/>
        </w:trPr>
        <w:tc>
          <w:tcPr>
            <w:tcW w:w="2160" w:type="dxa"/>
            <w:shd w:val="clear" w:color="auto" w:fill="F0F4F8"/>
            <w:tcMar>
              <w:top w:w="60" w:type="dxa"/>
              <w:left w:w="100" w:type="dxa"/>
              <w:bottom w:w="60" w:type="dxa"/>
              <w:right w:w="100" w:type="dxa"/>
            </w:tcMar>
          </w:tcPr>
          <w:p w14:paraId="3ED6F3E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7580EC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83BE007"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5C0E506C" w14:textId="77777777" w:rsidR="00E478C5" w:rsidRPr="00E478C5" w:rsidRDefault="00E478C5" w:rsidP="00E478C5">
            <w:pPr>
              <w:rPr>
                <w:lang w:val="en-US"/>
              </w:rPr>
            </w:pPr>
            <w:r w:rsidRPr="00E478C5">
              <w:rPr>
                <w:lang w:val="en-US"/>
              </w:rPr>
              <w:t>Identificador</w:t>
            </w:r>
          </w:p>
        </w:tc>
      </w:tr>
      <w:tr w:rsidR="00E478C5" w:rsidRPr="00E478C5" w14:paraId="582E1C83" w14:textId="77777777" w:rsidTr="008E0D8C">
        <w:trPr>
          <w:jc w:val="center"/>
        </w:trPr>
        <w:tc>
          <w:tcPr>
            <w:tcW w:w="2160" w:type="dxa"/>
            <w:shd w:val="clear" w:color="auto" w:fill="FFFFFF"/>
            <w:tcMar>
              <w:top w:w="60" w:type="dxa"/>
              <w:left w:w="100" w:type="dxa"/>
              <w:bottom w:w="60" w:type="dxa"/>
              <w:right w:w="100" w:type="dxa"/>
            </w:tcMar>
          </w:tcPr>
          <w:p w14:paraId="4CF9972B"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1E2926B0"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2BBDEE27"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30661B32" w14:textId="77777777" w:rsidR="00E478C5" w:rsidRPr="00E478C5" w:rsidRDefault="00E478C5" w:rsidP="00E478C5">
            <w:pPr>
              <w:rPr>
                <w:lang w:val="en-US"/>
              </w:rPr>
            </w:pPr>
            <w:r w:rsidRPr="00E478C5">
              <w:rPr>
                <w:lang w:val="en-US"/>
              </w:rPr>
              <w:t>Tenant</w:t>
            </w:r>
          </w:p>
        </w:tc>
      </w:tr>
      <w:tr w:rsidR="00E478C5" w:rsidRPr="00E478C5" w14:paraId="7EC57FCA" w14:textId="77777777" w:rsidTr="008E0D8C">
        <w:trPr>
          <w:jc w:val="center"/>
        </w:trPr>
        <w:tc>
          <w:tcPr>
            <w:tcW w:w="2160" w:type="dxa"/>
            <w:shd w:val="clear" w:color="auto" w:fill="F0F4F8"/>
            <w:tcMar>
              <w:top w:w="60" w:type="dxa"/>
              <w:left w:w="100" w:type="dxa"/>
              <w:bottom w:w="60" w:type="dxa"/>
              <w:right w:w="100" w:type="dxa"/>
            </w:tcMar>
          </w:tcPr>
          <w:p w14:paraId="7C08B523" w14:textId="77777777" w:rsidR="00E478C5" w:rsidRPr="00E478C5" w:rsidRDefault="00E478C5" w:rsidP="00E478C5">
            <w:pPr>
              <w:rPr>
                <w:lang w:val="en-US"/>
              </w:rPr>
            </w:pPr>
            <w:r w:rsidRPr="00E478C5">
              <w:rPr>
                <w:b/>
                <w:lang w:val="en-US"/>
              </w:rPr>
              <w:t>modelo_ml_id</w:t>
            </w:r>
          </w:p>
        </w:tc>
        <w:tc>
          <w:tcPr>
            <w:tcW w:w="1728" w:type="dxa"/>
            <w:shd w:val="clear" w:color="auto" w:fill="F0F4F8"/>
            <w:tcMar>
              <w:top w:w="60" w:type="dxa"/>
              <w:left w:w="100" w:type="dxa"/>
              <w:bottom w:w="60" w:type="dxa"/>
              <w:right w:w="100" w:type="dxa"/>
            </w:tcMar>
          </w:tcPr>
          <w:p w14:paraId="751A00F7"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1A3EA50" w14:textId="77777777" w:rsidR="00E478C5" w:rsidRPr="00E478C5" w:rsidRDefault="00E478C5" w:rsidP="00E478C5">
            <w:pPr>
              <w:rPr>
                <w:lang w:val="en-US"/>
              </w:rPr>
            </w:pPr>
            <w:r w:rsidRPr="00E478C5">
              <w:rPr>
                <w:lang w:val="en-US"/>
              </w:rPr>
              <w:t>NOT NULL, FK -&gt; modelo_ml(id)</w:t>
            </w:r>
          </w:p>
        </w:tc>
        <w:tc>
          <w:tcPr>
            <w:tcW w:w="2880" w:type="dxa"/>
            <w:shd w:val="clear" w:color="auto" w:fill="F0F4F8"/>
            <w:tcMar>
              <w:top w:w="60" w:type="dxa"/>
              <w:left w:w="100" w:type="dxa"/>
              <w:bottom w:w="60" w:type="dxa"/>
              <w:right w:w="100" w:type="dxa"/>
            </w:tcMar>
          </w:tcPr>
          <w:p w14:paraId="0860A5CE" w14:textId="77777777" w:rsidR="00E478C5" w:rsidRPr="00E478C5" w:rsidRDefault="00E478C5" w:rsidP="00E478C5">
            <w:pPr>
              <w:rPr>
                <w:lang w:val="en-US"/>
              </w:rPr>
            </w:pPr>
            <w:r w:rsidRPr="00E478C5">
              <w:rPr>
                <w:lang w:val="en-US"/>
              </w:rPr>
              <w:t>Modelo ejecutor</w:t>
            </w:r>
          </w:p>
        </w:tc>
      </w:tr>
      <w:tr w:rsidR="00E478C5" w:rsidRPr="00E478C5" w14:paraId="38EBE2AC" w14:textId="77777777" w:rsidTr="008E0D8C">
        <w:trPr>
          <w:jc w:val="center"/>
        </w:trPr>
        <w:tc>
          <w:tcPr>
            <w:tcW w:w="2160" w:type="dxa"/>
            <w:shd w:val="clear" w:color="auto" w:fill="FFFFFF"/>
            <w:tcMar>
              <w:top w:w="60" w:type="dxa"/>
              <w:left w:w="100" w:type="dxa"/>
              <w:bottom w:w="60" w:type="dxa"/>
              <w:right w:w="100" w:type="dxa"/>
            </w:tcMar>
          </w:tcPr>
          <w:p w14:paraId="79C45750" w14:textId="77777777" w:rsidR="00E478C5" w:rsidRPr="00E478C5" w:rsidRDefault="00E478C5" w:rsidP="00E478C5">
            <w:pPr>
              <w:rPr>
                <w:lang w:val="en-US"/>
              </w:rPr>
            </w:pPr>
            <w:r w:rsidRPr="00E478C5">
              <w:rPr>
                <w:b/>
                <w:lang w:val="en-US"/>
              </w:rPr>
              <w:t>categoria_id</w:t>
            </w:r>
          </w:p>
        </w:tc>
        <w:tc>
          <w:tcPr>
            <w:tcW w:w="1728" w:type="dxa"/>
            <w:shd w:val="clear" w:color="auto" w:fill="FFFFFF"/>
            <w:tcMar>
              <w:top w:w="60" w:type="dxa"/>
              <w:left w:w="100" w:type="dxa"/>
              <w:bottom w:w="60" w:type="dxa"/>
              <w:right w:w="100" w:type="dxa"/>
            </w:tcMar>
          </w:tcPr>
          <w:p w14:paraId="7C568215"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1DC960BC"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5190BE93" w14:textId="77777777" w:rsidR="00E478C5" w:rsidRPr="00E478C5" w:rsidRDefault="00E478C5" w:rsidP="00E478C5">
            <w:pPr>
              <w:rPr>
                <w:lang w:val="en-US"/>
              </w:rPr>
            </w:pPr>
            <w:r w:rsidRPr="00E478C5">
              <w:rPr>
                <w:lang w:val="en-US"/>
              </w:rPr>
              <w:t>Categoría proyectada</w:t>
            </w:r>
          </w:p>
        </w:tc>
      </w:tr>
      <w:tr w:rsidR="00E478C5" w:rsidRPr="00E478C5" w14:paraId="7758A042" w14:textId="77777777" w:rsidTr="008E0D8C">
        <w:trPr>
          <w:jc w:val="center"/>
        </w:trPr>
        <w:tc>
          <w:tcPr>
            <w:tcW w:w="2160" w:type="dxa"/>
            <w:shd w:val="clear" w:color="auto" w:fill="F0F4F8"/>
            <w:tcMar>
              <w:top w:w="60" w:type="dxa"/>
              <w:left w:w="100" w:type="dxa"/>
              <w:bottom w:w="60" w:type="dxa"/>
              <w:right w:w="100" w:type="dxa"/>
            </w:tcMar>
          </w:tcPr>
          <w:p w14:paraId="4C63AF15" w14:textId="77777777" w:rsidR="00E478C5" w:rsidRPr="00E478C5" w:rsidRDefault="00E478C5" w:rsidP="00E478C5">
            <w:pPr>
              <w:rPr>
                <w:lang w:val="en-US"/>
              </w:rPr>
            </w:pPr>
            <w:r w:rsidRPr="00E478C5">
              <w:rPr>
                <w:b/>
                <w:lang w:val="en-US"/>
              </w:rPr>
              <w:t>periodo</w:t>
            </w:r>
          </w:p>
        </w:tc>
        <w:tc>
          <w:tcPr>
            <w:tcW w:w="1728" w:type="dxa"/>
            <w:shd w:val="clear" w:color="auto" w:fill="F0F4F8"/>
            <w:tcMar>
              <w:top w:w="60" w:type="dxa"/>
              <w:left w:w="100" w:type="dxa"/>
              <w:bottom w:w="60" w:type="dxa"/>
              <w:right w:w="100" w:type="dxa"/>
            </w:tcMar>
          </w:tcPr>
          <w:p w14:paraId="2740A73A" w14:textId="77777777" w:rsidR="00E478C5" w:rsidRPr="00E478C5" w:rsidRDefault="00E478C5" w:rsidP="00E478C5">
            <w:pPr>
              <w:rPr>
                <w:lang w:val="en-US"/>
              </w:rPr>
            </w:pPr>
            <w:r w:rsidRPr="00E478C5">
              <w:rPr>
                <w:lang w:val="en-US"/>
              </w:rPr>
              <w:t>date</w:t>
            </w:r>
          </w:p>
        </w:tc>
        <w:tc>
          <w:tcPr>
            <w:tcW w:w="3312" w:type="dxa"/>
            <w:shd w:val="clear" w:color="auto" w:fill="F0F4F8"/>
            <w:tcMar>
              <w:top w:w="60" w:type="dxa"/>
              <w:left w:w="100" w:type="dxa"/>
              <w:bottom w:w="60" w:type="dxa"/>
              <w:right w:w="100" w:type="dxa"/>
            </w:tcMar>
          </w:tcPr>
          <w:p w14:paraId="765C1370" w14:textId="77777777" w:rsidR="00E478C5" w:rsidRPr="00E478C5" w:rsidRDefault="00E478C5" w:rsidP="00E478C5">
            <w:pPr>
              <w:rPr>
                <w:lang w:val="en-US"/>
              </w:rPr>
            </w:pPr>
            <w:r w:rsidRPr="00E478C5">
              <w:rPr>
                <w:lang w:val="en-US"/>
              </w:rPr>
              <w:t>NOT NULL, CHECK (periodo = date_trunc('month', periodo)::date)</w:t>
            </w:r>
          </w:p>
        </w:tc>
        <w:tc>
          <w:tcPr>
            <w:tcW w:w="2880" w:type="dxa"/>
            <w:shd w:val="clear" w:color="auto" w:fill="F0F4F8"/>
            <w:tcMar>
              <w:top w:w="60" w:type="dxa"/>
              <w:left w:w="100" w:type="dxa"/>
              <w:bottom w:w="60" w:type="dxa"/>
              <w:right w:w="100" w:type="dxa"/>
            </w:tcMar>
          </w:tcPr>
          <w:p w14:paraId="4562B8CE" w14:textId="77777777" w:rsidR="00E478C5" w:rsidRPr="00E478C5" w:rsidRDefault="00E478C5" w:rsidP="00E478C5">
            <w:pPr>
              <w:rPr>
                <w:lang w:val="en-US"/>
              </w:rPr>
            </w:pPr>
            <w:r w:rsidRPr="00E478C5">
              <w:rPr>
                <w:lang w:val="en-US"/>
              </w:rPr>
              <w:t>Mes objetivo normalizado</w:t>
            </w:r>
          </w:p>
        </w:tc>
      </w:tr>
      <w:tr w:rsidR="00E478C5" w:rsidRPr="00E478C5" w14:paraId="00DDEE1D" w14:textId="77777777" w:rsidTr="008E0D8C">
        <w:trPr>
          <w:jc w:val="center"/>
        </w:trPr>
        <w:tc>
          <w:tcPr>
            <w:tcW w:w="2160" w:type="dxa"/>
            <w:shd w:val="clear" w:color="auto" w:fill="FFFFFF"/>
            <w:tcMar>
              <w:top w:w="60" w:type="dxa"/>
              <w:left w:w="100" w:type="dxa"/>
              <w:bottom w:w="60" w:type="dxa"/>
              <w:right w:w="100" w:type="dxa"/>
            </w:tcMar>
          </w:tcPr>
          <w:p w14:paraId="1E08F39F" w14:textId="77777777" w:rsidR="00E478C5" w:rsidRPr="00E478C5" w:rsidRDefault="00E478C5" w:rsidP="00E478C5">
            <w:pPr>
              <w:rPr>
                <w:lang w:val="en-US"/>
              </w:rPr>
            </w:pPr>
            <w:r w:rsidRPr="00E478C5">
              <w:rPr>
                <w:b/>
                <w:lang w:val="en-US"/>
              </w:rPr>
              <w:t>demanda_estimada</w:t>
            </w:r>
          </w:p>
        </w:tc>
        <w:tc>
          <w:tcPr>
            <w:tcW w:w="1728" w:type="dxa"/>
            <w:shd w:val="clear" w:color="auto" w:fill="FFFFFF"/>
            <w:tcMar>
              <w:top w:w="60" w:type="dxa"/>
              <w:left w:w="100" w:type="dxa"/>
              <w:bottom w:w="60" w:type="dxa"/>
              <w:right w:w="100" w:type="dxa"/>
            </w:tcMar>
          </w:tcPr>
          <w:p w14:paraId="5876E71D" w14:textId="77777777" w:rsidR="00E478C5" w:rsidRPr="00E478C5" w:rsidRDefault="00E478C5" w:rsidP="00E478C5">
            <w:pPr>
              <w:rPr>
                <w:lang w:val="en-US"/>
              </w:rPr>
            </w:pPr>
            <w:r w:rsidRPr="00E478C5">
              <w:rPr>
                <w:lang w:val="en-US"/>
              </w:rPr>
              <w:t>numeric(12,2)</w:t>
            </w:r>
          </w:p>
        </w:tc>
        <w:tc>
          <w:tcPr>
            <w:tcW w:w="3312" w:type="dxa"/>
            <w:shd w:val="clear" w:color="auto" w:fill="FFFFFF"/>
            <w:tcMar>
              <w:top w:w="60" w:type="dxa"/>
              <w:left w:w="100" w:type="dxa"/>
              <w:bottom w:w="60" w:type="dxa"/>
              <w:right w:w="100" w:type="dxa"/>
            </w:tcMar>
          </w:tcPr>
          <w:p w14:paraId="648D20E5" w14:textId="77777777" w:rsidR="00E478C5" w:rsidRPr="00E478C5" w:rsidRDefault="00E478C5" w:rsidP="00E478C5">
            <w:pPr>
              <w:rPr>
                <w:lang w:val="en-US"/>
              </w:rPr>
            </w:pPr>
            <w:r w:rsidRPr="00E478C5">
              <w:rPr>
                <w:lang w:val="en-US"/>
              </w:rPr>
              <w:t>NOT NULL, CHECK (&gt;= 0)</w:t>
            </w:r>
          </w:p>
        </w:tc>
        <w:tc>
          <w:tcPr>
            <w:tcW w:w="2880" w:type="dxa"/>
            <w:shd w:val="clear" w:color="auto" w:fill="FFFFFF"/>
            <w:tcMar>
              <w:top w:w="60" w:type="dxa"/>
              <w:left w:w="100" w:type="dxa"/>
              <w:bottom w:w="60" w:type="dxa"/>
              <w:right w:w="100" w:type="dxa"/>
            </w:tcMar>
          </w:tcPr>
          <w:p w14:paraId="1533D779" w14:textId="77777777" w:rsidR="00E478C5" w:rsidRPr="00E478C5" w:rsidRDefault="00E478C5" w:rsidP="00E478C5">
            <w:pPr>
              <w:rPr>
                <w:lang w:val="en-US"/>
              </w:rPr>
            </w:pPr>
            <w:r w:rsidRPr="00E478C5">
              <w:rPr>
                <w:lang w:val="en-US"/>
              </w:rPr>
              <w:t>Volumen proyectado</w:t>
            </w:r>
          </w:p>
        </w:tc>
      </w:tr>
      <w:tr w:rsidR="00E478C5" w:rsidRPr="00E478C5" w14:paraId="658A3EF0" w14:textId="77777777" w:rsidTr="008E0D8C">
        <w:trPr>
          <w:jc w:val="center"/>
        </w:trPr>
        <w:tc>
          <w:tcPr>
            <w:tcW w:w="2160" w:type="dxa"/>
            <w:shd w:val="clear" w:color="auto" w:fill="F0F4F8"/>
            <w:tcMar>
              <w:top w:w="60" w:type="dxa"/>
              <w:left w:w="100" w:type="dxa"/>
              <w:bottom w:w="60" w:type="dxa"/>
              <w:right w:w="100" w:type="dxa"/>
            </w:tcMar>
          </w:tcPr>
          <w:p w14:paraId="5D048801" w14:textId="77777777" w:rsidR="00E478C5" w:rsidRPr="00E478C5" w:rsidRDefault="00E478C5" w:rsidP="00E478C5">
            <w:pPr>
              <w:rPr>
                <w:lang w:val="en-US"/>
              </w:rPr>
            </w:pPr>
            <w:r w:rsidRPr="00E478C5">
              <w:rPr>
                <w:b/>
                <w:lang w:val="en-US"/>
              </w:rPr>
              <w:lastRenderedPageBreak/>
              <w:t>intervalo_inferior / intervalo_superior</w:t>
            </w:r>
          </w:p>
        </w:tc>
        <w:tc>
          <w:tcPr>
            <w:tcW w:w="1728" w:type="dxa"/>
            <w:shd w:val="clear" w:color="auto" w:fill="F0F4F8"/>
            <w:tcMar>
              <w:top w:w="60" w:type="dxa"/>
              <w:left w:w="100" w:type="dxa"/>
              <w:bottom w:w="60" w:type="dxa"/>
              <w:right w:w="100" w:type="dxa"/>
            </w:tcMar>
          </w:tcPr>
          <w:p w14:paraId="11E2746B" w14:textId="77777777" w:rsidR="00E478C5" w:rsidRPr="00E478C5" w:rsidRDefault="00E478C5" w:rsidP="00E478C5">
            <w:pPr>
              <w:rPr>
                <w:lang w:val="en-US"/>
              </w:rPr>
            </w:pPr>
            <w:r w:rsidRPr="00E478C5">
              <w:rPr>
                <w:lang w:val="en-US"/>
              </w:rPr>
              <w:t>numeric(12,2)</w:t>
            </w:r>
          </w:p>
        </w:tc>
        <w:tc>
          <w:tcPr>
            <w:tcW w:w="3312" w:type="dxa"/>
            <w:shd w:val="clear" w:color="auto" w:fill="F0F4F8"/>
            <w:tcMar>
              <w:top w:w="60" w:type="dxa"/>
              <w:left w:w="100" w:type="dxa"/>
              <w:bottom w:w="60" w:type="dxa"/>
              <w:right w:w="100" w:type="dxa"/>
            </w:tcMar>
          </w:tcPr>
          <w:p w14:paraId="3798FAF2" w14:textId="77777777" w:rsidR="00E478C5" w:rsidRPr="00E478C5" w:rsidRDefault="00E478C5" w:rsidP="00E478C5">
            <w:pPr>
              <w:rPr>
                <w:lang w:val="en-US"/>
              </w:rPr>
            </w:pPr>
            <w:r w:rsidRPr="00E478C5">
              <w:rPr>
                <w:lang w:val="en-US"/>
              </w:rPr>
              <w:t>Bandas</w:t>
            </w:r>
          </w:p>
        </w:tc>
        <w:tc>
          <w:tcPr>
            <w:tcW w:w="2880" w:type="dxa"/>
            <w:shd w:val="clear" w:color="auto" w:fill="F0F4F8"/>
            <w:tcMar>
              <w:top w:w="60" w:type="dxa"/>
              <w:left w:w="100" w:type="dxa"/>
              <w:bottom w:w="60" w:type="dxa"/>
              <w:right w:w="100" w:type="dxa"/>
            </w:tcMar>
          </w:tcPr>
          <w:p w14:paraId="02DFFA19" w14:textId="77777777" w:rsidR="00E478C5" w:rsidRPr="00E478C5" w:rsidRDefault="00E478C5" w:rsidP="00E478C5">
            <w:pPr>
              <w:rPr>
                <w:lang w:val="en-US"/>
              </w:rPr>
            </w:pPr>
            <w:r w:rsidRPr="00E478C5">
              <w:rPr>
                <w:lang w:val="en-US"/>
              </w:rPr>
              <w:t>Rango de confianza</w:t>
            </w:r>
          </w:p>
        </w:tc>
      </w:tr>
    </w:tbl>
    <w:p w14:paraId="039D5D54" w14:textId="77777777" w:rsidR="00E478C5" w:rsidRPr="00E478C5" w:rsidRDefault="00E478C5" w:rsidP="00E478C5">
      <w:pPr>
        <w:rPr>
          <w:lang w:val="en-US"/>
        </w:rPr>
      </w:pPr>
      <w:r w:rsidRPr="00E478C5">
        <w:rPr>
          <w:b/>
          <w:lang w:val="en-US"/>
        </w:rPr>
        <w:t>Relaciones de Integridad Referencial:</w:t>
      </w:r>
    </w:p>
    <w:p w14:paraId="4712055B" w14:textId="77777777" w:rsidR="00E478C5" w:rsidRPr="00E478C5" w:rsidRDefault="00E478C5" w:rsidP="00E478C5">
      <w:pPr>
        <w:rPr>
          <w:lang w:val="en-US"/>
        </w:rPr>
      </w:pPr>
      <w:r w:rsidRPr="00E478C5">
        <w:rPr>
          <w:b/>
          <w:lang w:val="en-US"/>
        </w:rPr>
        <w:t xml:space="preserve">N:1 con modelo_ml: </w:t>
      </w:r>
      <w:r w:rsidRPr="00E478C5">
        <w:rPr>
          <w:lang w:val="en-US"/>
        </w:rPr>
        <w:t>prediccion_demanda.modelo_ml_id -&gt; modelo_ml(id)</w:t>
      </w:r>
    </w:p>
    <w:p w14:paraId="1964437C" w14:textId="77777777" w:rsidR="00E478C5" w:rsidRPr="00E478C5" w:rsidRDefault="00E478C5" w:rsidP="00E478C5">
      <w:pPr>
        <w:rPr>
          <w:lang w:val="en-US"/>
        </w:rPr>
      </w:pPr>
      <w:r w:rsidRPr="00E478C5">
        <w:rPr>
          <w:b/>
          <w:lang w:val="en-US"/>
        </w:rPr>
        <w:t xml:space="preserve">N:1 con categoria: </w:t>
      </w:r>
      <w:r w:rsidRPr="00E478C5">
        <w:rPr>
          <w:lang w:val="en-US"/>
        </w:rPr>
        <w:t>FK compuesta con categoria</w:t>
      </w:r>
    </w:p>
    <w:p w14:paraId="367DB434" w14:textId="77777777" w:rsidR="00E478C5" w:rsidRPr="00E478C5" w:rsidRDefault="00E478C5" w:rsidP="00E478C5">
      <w:pPr>
        <w:rPr>
          <w:lang w:val="en-US"/>
        </w:rPr>
      </w:pPr>
    </w:p>
    <w:p w14:paraId="0F7705A9" w14:textId="77777777" w:rsidR="00E478C5" w:rsidRPr="00E478C5" w:rsidRDefault="00E478C5" w:rsidP="00E478C5">
      <w:pPr>
        <w:rPr>
          <w:lang w:val="en-US"/>
        </w:rPr>
      </w:pPr>
      <w:r w:rsidRPr="00E478C5">
        <w:rPr>
          <w:b/>
          <w:lang w:val="en-US"/>
        </w:rPr>
        <w:t>Tabla: segmento_cliente</w:t>
      </w:r>
    </w:p>
    <w:p w14:paraId="6420E4E8" w14:textId="77777777" w:rsidR="00E478C5" w:rsidRPr="00E478C5" w:rsidRDefault="00E478C5" w:rsidP="00E478C5">
      <w:pPr>
        <w:rPr>
          <w:lang w:val="en-US"/>
        </w:rPr>
      </w:pPr>
      <w:r w:rsidRPr="00E478C5">
        <w:rPr>
          <w:lang w:val="en-US"/>
        </w:rPr>
        <w:t>Descripción: Clustering y perfilado de clientes (ej: RFM, propensión a compra).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3C5F0C2D" w14:textId="77777777" w:rsidTr="008E0D8C">
        <w:trPr>
          <w:jc w:val="center"/>
        </w:trPr>
        <w:tc>
          <w:tcPr>
            <w:tcW w:w="2160" w:type="dxa"/>
            <w:shd w:val="clear" w:color="auto" w:fill="1B365D"/>
            <w:tcMar>
              <w:top w:w="80" w:type="dxa"/>
              <w:left w:w="100" w:type="dxa"/>
              <w:bottom w:w="80" w:type="dxa"/>
              <w:right w:w="100" w:type="dxa"/>
            </w:tcMar>
          </w:tcPr>
          <w:p w14:paraId="5CFA812E"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13AA6F1"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2232E3D"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6AB1A6F6" w14:textId="77777777" w:rsidR="00E478C5" w:rsidRPr="00E478C5" w:rsidRDefault="00E478C5" w:rsidP="00E478C5">
            <w:pPr>
              <w:rPr>
                <w:lang w:val="en-US"/>
              </w:rPr>
            </w:pPr>
            <w:r w:rsidRPr="00E478C5">
              <w:rPr>
                <w:b/>
                <w:lang w:val="en-US"/>
              </w:rPr>
              <w:t>Descripción</w:t>
            </w:r>
          </w:p>
        </w:tc>
      </w:tr>
      <w:tr w:rsidR="00E478C5" w:rsidRPr="00E478C5" w14:paraId="5553015E" w14:textId="77777777" w:rsidTr="008E0D8C">
        <w:trPr>
          <w:jc w:val="center"/>
        </w:trPr>
        <w:tc>
          <w:tcPr>
            <w:tcW w:w="2160" w:type="dxa"/>
            <w:shd w:val="clear" w:color="auto" w:fill="F0F4F8"/>
            <w:tcMar>
              <w:top w:w="60" w:type="dxa"/>
              <w:left w:w="100" w:type="dxa"/>
              <w:bottom w:w="60" w:type="dxa"/>
              <w:right w:w="100" w:type="dxa"/>
            </w:tcMar>
          </w:tcPr>
          <w:p w14:paraId="2562E7E6"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E673C51"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981E07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68E1F49" w14:textId="77777777" w:rsidR="00E478C5" w:rsidRPr="00E478C5" w:rsidRDefault="00E478C5" w:rsidP="00E478C5">
            <w:pPr>
              <w:rPr>
                <w:lang w:val="en-US"/>
              </w:rPr>
            </w:pPr>
            <w:r w:rsidRPr="00E478C5">
              <w:rPr>
                <w:lang w:val="en-US"/>
              </w:rPr>
              <w:t>Identificador</w:t>
            </w:r>
          </w:p>
        </w:tc>
      </w:tr>
      <w:tr w:rsidR="00E478C5" w:rsidRPr="00E478C5" w14:paraId="77F65BE7" w14:textId="77777777" w:rsidTr="008E0D8C">
        <w:trPr>
          <w:jc w:val="center"/>
        </w:trPr>
        <w:tc>
          <w:tcPr>
            <w:tcW w:w="2160" w:type="dxa"/>
            <w:shd w:val="clear" w:color="auto" w:fill="FFFFFF"/>
            <w:tcMar>
              <w:top w:w="60" w:type="dxa"/>
              <w:left w:w="100" w:type="dxa"/>
              <w:bottom w:w="60" w:type="dxa"/>
              <w:right w:w="100" w:type="dxa"/>
            </w:tcMar>
          </w:tcPr>
          <w:p w14:paraId="6C6868C9"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7C88C799"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265E3E08"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087E7FB8" w14:textId="77777777" w:rsidR="00E478C5" w:rsidRPr="00E478C5" w:rsidRDefault="00E478C5" w:rsidP="00E478C5">
            <w:pPr>
              <w:rPr>
                <w:lang w:val="en-US"/>
              </w:rPr>
            </w:pPr>
            <w:r w:rsidRPr="00E478C5">
              <w:rPr>
                <w:lang w:val="en-US"/>
              </w:rPr>
              <w:t>Tenant</w:t>
            </w:r>
          </w:p>
        </w:tc>
      </w:tr>
      <w:tr w:rsidR="00E478C5" w:rsidRPr="00E478C5" w14:paraId="2D5B35DF" w14:textId="77777777" w:rsidTr="008E0D8C">
        <w:trPr>
          <w:jc w:val="center"/>
        </w:trPr>
        <w:tc>
          <w:tcPr>
            <w:tcW w:w="2160" w:type="dxa"/>
            <w:shd w:val="clear" w:color="auto" w:fill="F0F4F8"/>
            <w:tcMar>
              <w:top w:w="60" w:type="dxa"/>
              <w:left w:w="100" w:type="dxa"/>
              <w:bottom w:w="60" w:type="dxa"/>
              <w:right w:w="100" w:type="dxa"/>
            </w:tcMar>
          </w:tcPr>
          <w:p w14:paraId="4130B79C" w14:textId="77777777" w:rsidR="00E478C5" w:rsidRPr="00E478C5" w:rsidRDefault="00E478C5" w:rsidP="00E478C5">
            <w:pPr>
              <w:rPr>
                <w:lang w:val="en-US"/>
              </w:rPr>
            </w:pPr>
            <w:r w:rsidRPr="00E478C5">
              <w:rPr>
                <w:b/>
                <w:lang w:val="en-US"/>
              </w:rPr>
              <w:t>modelo_ml_id</w:t>
            </w:r>
          </w:p>
        </w:tc>
        <w:tc>
          <w:tcPr>
            <w:tcW w:w="1728" w:type="dxa"/>
            <w:shd w:val="clear" w:color="auto" w:fill="F0F4F8"/>
            <w:tcMar>
              <w:top w:w="60" w:type="dxa"/>
              <w:left w:w="100" w:type="dxa"/>
              <w:bottom w:w="60" w:type="dxa"/>
              <w:right w:w="100" w:type="dxa"/>
            </w:tcMar>
          </w:tcPr>
          <w:p w14:paraId="0500BDE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88225C8" w14:textId="77777777" w:rsidR="00E478C5" w:rsidRPr="00E478C5" w:rsidRDefault="00E478C5" w:rsidP="00E478C5">
            <w:pPr>
              <w:rPr>
                <w:lang w:val="en-US"/>
              </w:rPr>
            </w:pPr>
            <w:r w:rsidRPr="00E478C5">
              <w:rPr>
                <w:lang w:val="en-US"/>
              </w:rPr>
              <w:t>NOT NULL, FK -&gt; modelo_ml(id)</w:t>
            </w:r>
          </w:p>
        </w:tc>
        <w:tc>
          <w:tcPr>
            <w:tcW w:w="2880" w:type="dxa"/>
            <w:shd w:val="clear" w:color="auto" w:fill="F0F4F8"/>
            <w:tcMar>
              <w:top w:w="60" w:type="dxa"/>
              <w:left w:w="100" w:type="dxa"/>
              <w:bottom w:w="60" w:type="dxa"/>
              <w:right w:w="100" w:type="dxa"/>
            </w:tcMar>
          </w:tcPr>
          <w:p w14:paraId="03F01B7D" w14:textId="77777777" w:rsidR="00E478C5" w:rsidRPr="00E478C5" w:rsidRDefault="00E478C5" w:rsidP="00E478C5">
            <w:pPr>
              <w:rPr>
                <w:lang w:val="en-US"/>
              </w:rPr>
            </w:pPr>
            <w:r w:rsidRPr="00E478C5">
              <w:rPr>
                <w:lang w:val="en-US"/>
              </w:rPr>
              <w:t>Modelo generador</w:t>
            </w:r>
          </w:p>
        </w:tc>
      </w:tr>
      <w:tr w:rsidR="00E478C5" w:rsidRPr="00E478C5" w14:paraId="4CD2FD2B" w14:textId="77777777" w:rsidTr="008E0D8C">
        <w:trPr>
          <w:jc w:val="center"/>
        </w:trPr>
        <w:tc>
          <w:tcPr>
            <w:tcW w:w="2160" w:type="dxa"/>
            <w:shd w:val="clear" w:color="auto" w:fill="FFFFFF"/>
            <w:tcMar>
              <w:top w:w="60" w:type="dxa"/>
              <w:left w:w="100" w:type="dxa"/>
              <w:bottom w:w="60" w:type="dxa"/>
              <w:right w:w="100" w:type="dxa"/>
            </w:tcMar>
          </w:tcPr>
          <w:p w14:paraId="1F2E6CFA" w14:textId="77777777" w:rsidR="00E478C5" w:rsidRPr="00E478C5" w:rsidRDefault="00E478C5" w:rsidP="00E478C5">
            <w:pPr>
              <w:rPr>
                <w:lang w:val="en-US"/>
              </w:rPr>
            </w:pPr>
            <w:r w:rsidRPr="00E478C5">
              <w:rPr>
                <w:b/>
                <w:lang w:val="en-US"/>
              </w:rPr>
              <w:t>usuario_id</w:t>
            </w:r>
          </w:p>
        </w:tc>
        <w:tc>
          <w:tcPr>
            <w:tcW w:w="1728" w:type="dxa"/>
            <w:shd w:val="clear" w:color="auto" w:fill="FFFFFF"/>
            <w:tcMar>
              <w:top w:w="60" w:type="dxa"/>
              <w:left w:w="100" w:type="dxa"/>
              <w:bottom w:w="60" w:type="dxa"/>
              <w:right w:w="100" w:type="dxa"/>
            </w:tcMar>
          </w:tcPr>
          <w:p w14:paraId="531778CD"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6824356"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0E5E258B" w14:textId="77777777" w:rsidR="00E478C5" w:rsidRPr="00E478C5" w:rsidRDefault="00E478C5" w:rsidP="00E478C5">
            <w:pPr>
              <w:rPr>
                <w:lang w:val="en-US"/>
              </w:rPr>
            </w:pPr>
            <w:r w:rsidRPr="00E478C5">
              <w:rPr>
                <w:lang w:val="en-US"/>
              </w:rPr>
              <w:t>Cliente clasificado</w:t>
            </w:r>
          </w:p>
        </w:tc>
      </w:tr>
      <w:tr w:rsidR="00E478C5" w:rsidRPr="00E478C5" w14:paraId="341FF249" w14:textId="77777777" w:rsidTr="008E0D8C">
        <w:trPr>
          <w:jc w:val="center"/>
        </w:trPr>
        <w:tc>
          <w:tcPr>
            <w:tcW w:w="2160" w:type="dxa"/>
            <w:shd w:val="clear" w:color="auto" w:fill="F0F4F8"/>
            <w:tcMar>
              <w:top w:w="60" w:type="dxa"/>
              <w:left w:w="100" w:type="dxa"/>
              <w:bottom w:w="60" w:type="dxa"/>
              <w:right w:w="100" w:type="dxa"/>
            </w:tcMar>
          </w:tcPr>
          <w:p w14:paraId="554732E3" w14:textId="77777777" w:rsidR="00E478C5" w:rsidRPr="00E478C5" w:rsidRDefault="00E478C5" w:rsidP="00E478C5">
            <w:pPr>
              <w:rPr>
                <w:lang w:val="en-US"/>
              </w:rPr>
            </w:pPr>
            <w:r w:rsidRPr="00E478C5">
              <w:rPr>
                <w:b/>
                <w:lang w:val="en-US"/>
              </w:rPr>
              <w:t>etiqueta</w:t>
            </w:r>
          </w:p>
        </w:tc>
        <w:tc>
          <w:tcPr>
            <w:tcW w:w="1728" w:type="dxa"/>
            <w:shd w:val="clear" w:color="auto" w:fill="F0F4F8"/>
            <w:tcMar>
              <w:top w:w="60" w:type="dxa"/>
              <w:left w:w="100" w:type="dxa"/>
              <w:bottom w:w="60" w:type="dxa"/>
              <w:right w:w="100" w:type="dxa"/>
            </w:tcMar>
          </w:tcPr>
          <w:p w14:paraId="27780742" w14:textId="77777777" w:rsidR="00E478C5" w:rsidRPr="00E478C5" w:rsidRDefault="00E478C5" w:rsidP="00E478C5">
            <w:pPr>
              <w:rPr>
                <w:lang w:val="en-US"/>
              </w:rPr>
            </w:pPr>
            <w:r w:rsidRPr="00E478C5">
              <w:rPr>
                <w:lang w:val="en-US"/>
              </w:rPr>
              <w:t>varchar(50)</w:t>
            </w:r>
          </w:p>
        </w:tc>
        <w:tc>
          <w:tcPr>
            <w:tcW w:w="3312" w:type="dxa"/>
            <w:shd w:val="clear" w:color="auto" w:fill="F0F4F8"/>
            <w:tcMar>
              <w:top w:w="60" w:type="dxa"/>
              <w:left w:w="100" w:type="dxa"/>
              <w:bottom w:w="60" w:type="dxa"/>
              <w:right w:w="100" w:type="dxa"/>
            </w:tcMar>
          </w:tcPr>
          <w:p w14:paraId="42BB2BD2"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218CDDA6" w14:textId="77777777" w:rsidR="00E478C5" w:rsidRPr="00E478C5" w:rsidRDefault="00E478C5" w:rsidP="00E478C5">
            <w:pPr>
              <w:rPr>
                <w:lang w:val="en-US"/>
              </w:rPr>
            </w:pPr>
            <w:r w:rsidRPr="00E478C5">
              <w:rPr>
                <w:lang w:val="en-US"/>
              </w:rPr>
              <w:t>Segmento (ej: VIP, Frecuente, En riesgo)</w:t>
            </w:r>
          </w:p>
        </w:tc>
      </w:tr>
      <w:tr w:rsidR="00E478C5" w:rsidRPr="00E478C5" w14:paraId="07933C50" w14:textId="77777777" w:rsidTr="008E0D8C">
        <w:trPr>
          <w:jc w:val="center"/>
        </w:trPr>
        <w:tc>
          <w:tcPr>
            <w:tcW w:w="2160" w:type="dxa"/>
            <w:shd w:val="clear" w:color="auto" w:fill="FFFFFF"/>
            <w:tcMar>
              <w:top w:w="60" w:type="dxa"/>
              <w:left w:w="100" w:type="dxa"/>
              <w:bottom w:w="60" w:type="dxa"/>
              <w:right w:w="100" w:type="dxa"/>
            </w:tcMar>
          </w:tcPr>
          <w:p w14:paraId="489EB136" w14:textId="77777777" w:rsidR="00E478C5" w:rsidRPr="00E478C5" w:rsidRDefault="00E478C5" w:rsidP="00E478C5">
            <w:pPr>
              <w:rPr>
                <w:lang w:val="en-US"/>
              </w:rPr>
            </w:pPr>
            <w:r w:rsidRPr="00E478C5">
              <w:rPr>
                <w:b/>
                <w:lang w:val="en-US"/>
              </w:rPr>
              <w:t>score</w:t>
            </w:r>
          </w:p>
        </w:tc>
        <w:tc>
          <w:tcPr>
            <w:tcW w:w="1728" w:type="dxa"/>
            <w:shd w:val="clear" w:color="auto" w:fill="FFFFFF"/>
            <w:tcMar>
              <w:top w:w="60" w:type="dxa"/>
              <w:left w:w="100" w:type="dxa"/>
              <w:bottom w:w="60" w:type="dxa"/>
              <w:right w:w="100" w:type="dxa"/>
            </w:tcMar>
          </w:tcPr>
          <w:p w14:paraId="0B014487" w14:textId="77777777" w:rsidR="00E478C5" w:rsidRPr="00E478C5" w:rsidRDefault="00E478C5" w:rsidP="00E478C5">
            <w:pPr>
              <w:rPr>
                <w:lang w:val="en-US"/>
              </w:rPr>
            </w:pPr>
            <w:r w:rsidRPr="00E478C5">
              <w:rPr>
                <w:lang w:val="en-US"/>
              </w:rPr>
              <w:t>numeric(5,4)</w:t>
            </w:r>
          </w:p>
        </w:tc>
        <w:tc>
          <w:tcPr>
            <w:tcW w:w="3312" w:type="dxa"/>
            <w:shd w:val="clear" w:color="auto" w:fill="FFFFFF"/>
            <w:tcMar>
              <w:top w:w="60" w:type="dxa"/>
              <w:left w:w="100" w:type="dxa"/>
              <w:bottom w:w="60" w:type="dxa"/>
              <w:right w:w="100" w:type="dxa"/>
            </w:tcMar>
          </w:tcPr>
          <w:p w14:paraId="4AAEB5B3" w14:textId="77777777" w:rsidR="00E478C5" w:rsidRPr="00E478C5" w:rsidRDefault="00E478C5" w:rsidP="00E478C5">
            <w:pPr>
              <w:rPr>
                <w:lang w:val="en-US"/>
              </w:rPr>
            </w:pPr>
            <w:r w:rsidRPr="00E478C5">
              <w:rPr>
                <w:lang w:val="en-US"/>
              </w:rPr>
              <w:t>CHECK (score BETWEEN 0 AND 1)</w:t>
            </w:r>
          </w:p>
        </w:tc>
        <w:tc>
          <w:tcPr>
            <w:tcW w:w="2880" w:type="dxa"/>
            <w:shd w:val="clear" w:color="auto" w:fill="FFFFFF"/>
            <w:tcMar>
              <w:top w:w="60" w:type="dxa"/>
              <w:left w:w="100" w:type="dxa"/>
              <w:bottom w:w="60" w:type="dxa"/>
              <w:right w:w="100" w:type="dxa"/>
            </w:tcMar>
          </w:tcPr>
          <w:p w14:paraId="2B7D78E2" w14:textId="77777777" w:rsidR="00E478C5" w:rsidRPr="00E478C5" w:rsidRDefault="00E478C5" w:rsidP="00E478C5">
            <w:pPr>
              <w:rPr>
                <w:lang w:val="en-US"/>
              </w:rPr>
            </w:pPr>
            <w:r w:rsidRPr="00E478C5">
              <w:rPr>
                <w:lang w:val="en-US"/>
              </w:rPr>
              <w:t>Puntaje normalizado (0 a 1)</w:t>
            </w:r>
          </w:p>
        </w:tc>
      </w:tr>
      <w:tr w:rsidR="00E478C5" w:rsidRPr="00E478C5" w14:paraId="7D9779A1" w14:textId="77777777" w:rsidTr="008E0D8C">
        <w:trPr>
          <w:jc w:val="center"/>
        </w:trPr>
        <w:tc>
          <w:tcPr>
            <w:tcW w:w="2160" w:type="dxa"/>
            <w:shd w:val="clear" w:color="auto" w:fill="F0F4F8"/>
            <w:tcMar>
              <w:top w:w="60" w:type="dxa"/>
              <w:left w:w="100" w:type="dxa"/>
              <w:bottom w:w="60" w:type="dxa"/>
              <w:right w:w="100" w:type="dxa"/>
            </w:tcMar>
          </w:tcPr>
          <w:p w14:paraId="367D841B" w14:textId="77777777" w:rsidR="00E478C5" w:rsidRPr="00E478C5" w:rsidRDefault="00E478C5" w:rsidP="00E478C5">
            <w:pPr>
              <w:rPr>
                <w:lang w:val="en-US"/>
              </w:rPr>
            </w:pPr>
            <w:r w:rsidRPr="00E478C5">
              <w:rPr>
                <w:b/>
                <w:lang w:val="en-US"/>
              </w:rPr>
              <w:t>vigente_desde / vigente_hasta</w:t>
            </w:r>
          </w:p>
        </w:tc>
        <w:tc>
          <w:tcPr>
            <w:tcW w:w="1728" w:type="dxa"/>
            <w:shd w:val="clear" w:color="auto" w:fill="F0F4F8"/>
            <w:tcMar>
              <w:top w:w="60" w:type="dxa"/>
              <w:left w:w="100" w:type="dxa"/>
              <w:bottom w:w="60" w:type="dxa"/>
              <w:right w:w="100" w:type="dxa"/>
            </w:tcMar>
          </w:tcPr>
          <w:p w14:paraId="0841DEBF"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620AFE2E" w14:textId="77777777" w:rsidR="00E478C5" w:rsidRPr="00E478C5" w:rsidRDefault="00E478C5" w:rsidP="00E478C5">
            <w:pPr>
              <w:rPr>
                <w:lang w:val="en-US"/>
              </w:rPr>
            </w:pPr>
            <w:r w:rsidRPr="00E478C5">
              <w:rPr>
                <w:lang w:val="en-US"/>
              </w:rPr>
              <w:t>Vigencia</w:t>
            </w:r>
          </w:p>
        </w:tc>
        <w:tc>
          <w:tcPr>
            <w:tcW w:w="2880" w:type="dxa"/>
            <w:shd w:val="clear" w:color="auto" w:fill="F0F4F8"/>
            <w:tcMar>
              <w:top w:w="60" w:type="dxa"/>
              <w:left w:w="100" w:type="dxa"/>
              <w:bottom w:w="60" w:type="dxa"/>
              <w:right w:w="100" w:type="dxa"/>
            </w:tcMar>
          </w:tcPr>
          <w:p w14:paraId="5AC61EC6" w14:textId="77777777" w:rsidR="00E478C5" w:rsidRPr="00E478C5" w:rsidRDefault="00E478C5" w:rsidP="00E478C5">
            <w:pPr>
              <w:rPr>
                <w:lang w:val="en-US"/>
              </w:rPr>
            </w:pPr>
            <w:r w:rsidRPr="00E478C5">
              <w:rPr>
                <w:lang w:val="en-US"/>
              </w:rPr>
              <w:t>Período de clasificación</w:t>
            </w:r>
          </w:p>
        </w:tc>
      </w:tr>
    </w:tbl>
    <w:p w14:paraId="3721FE50" w14:textId="77777777" w:rsidR="00E478C5" w:rsidRPr="00E478C5" w:rsidRDefault="00E478C5" w:rsidP="00E478C5">
      <w:pPr>
        <w:rPr>
          <w:lang w:val="en-US"/>
        </w:rPr>
      </w:pPr>
      <w:r w:rsidRPr="00E478C5">
        <w:rPr>
          <w:b/>
          <w:lang w:val="en-US"/>
        </w:rPr>
        <w:t>Relaciones de Integridad Referencial:</w:t>
      </w:r>
    </w:p>
    <w:p w14:paraId="2E262166" w14:textId="77777777" w:rsidR="00E478C5" w:rsidRPr="00E478C5" w:rsidRDefault="00E478C5" w:rsidP="00E478C5">
      <w:pPr>
        <w:rPr>
          <w:lang w:val="en-US"/>
        </w:rPr>
      </w:pPr>
      <w:r w:rsidRPr="00E478C5">
        <w:rPr>
          <w:b/>
          <w:lang w:val="en-US"/>
        </w:rPr>
        <w:t xml:space="preserve">N:1 con modelo_ml: </w:t>
      </w:r>
      <w:r w:rsidRPr="00E478C5">
        <w:rPr>
          <w:lang w:val="en-US"/>
        </w:rPr>
        <w:t>segmento_cliente.modelo_ml_id -&gt; modelo_ml(id)</w:t>
      </w:r>
    </w:p>
    <w:p w14:paraId="07DC13D6" w14:textId="77777777" w:rsidR="00E478C5" w:rsidRPr="00E478C5" w:rsidRDefault="00E478C5" w:rsidP="00E478C5">
      <w:pPr>
        <w:rPr>
          <w:lang w:val="en-US"/>
        </w:rPr>
      </w:pPr>
      <w:r w:rsidRPr="00E478C5">
        <w:rPr>
          <w:b/>
          <w:lang w:val="en-US"/>
        </w:rPr>
        <w:t xml:space="preserve">N:1 con usuario: </w:t>
      </w:r>
      <w:r w:rsidRPr="00E478C5">
        <w:rPr>
          <w:lang w:val="en-US"/>
        </w:rPr>
        <w:t>FK compuesta con usuario</w:t>
      </w:r>
    </w:p>
    <w:p w14:paraId="20F19AB0" w14:textId="77777777" w:rsidR="00E478C5" w:rsidRPr="00E478C5" w:rsidRDefault="00E478C5" w:rsidP="00E478C5">
      <w:pPr>
        <w:rPr>
          <w:lang w:val="en-US"/>
        </w:rPr>
      </w:pPr>
    </w:p>
    <w:p w14:paraId="6FC81046" w14:textId="77777777" w:rsidR="00E478C5" w:rsidRPr="00E478C5" w:rsidRDefault="00E478C5" w:rsidP="00E478C5">
      <w:pPr>
        <w:rPr>
          <w:lang w:val="en-US"/>
        </w:rPr>
      </w:pPr>
      <w:r w:rsidRPr="00E478C5">
        <w:rPr>
          <w:b/>
          <w:lang w:val="en-US"/>
        </w:rPr>
        <w:t>Tabla: consulta_ia_log</w:t>
      </w:r>
    </w:p>
    <w:p w14:paraId="6925526D" w14:textId="77777777" w:rsidR="00E478C5" w:rsidRPr="00E478C5" w:rsidRDefault="00E478C5" w:rsidP="00E478C5">
      <w:pPr>
        <w:rPr>
          <w:lang w:val="en-US"/>
        </w:rPr>
      </w:pPr>
      <w:r w:rsidRPr="00E478C5">
        <w:rPr>
          <w:lang w:val="en-US"/>
        </w:rPr>
        <w:t>Descripción: Auditoría particionada de interacciones con LLMs, consumo de tokens, costos y latencias.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20355D5D" w14:textId="77777777" w:rsidTr="008E0D8C">
        <w:trPr>
          <w:jc w:val="center"/>
        </w:trPr>
        <w:tc>
          <w:tcPr>
            <w:tcW w:w="2160" w:type="dxa"/>
            <w:shd w:val="clear" w:color="auto" w:fill="1B365D"/>
            <w:tcMar>
              <w:top w:w="80" w:type="dxa"/>
              <w:left w:w="100" w:type="dxa"/>
              <w:bottom w:w="80" w:type="dxa"/>
              <w:right w:w="100" w:type="dxa"/>
            </w:tcMar>
          </w:tcPr>
          <w:p w14:paraId="57D80952"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15EA73F2"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E6EC6A1"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AC705C6" w14:textId="77777777" w:rsidR="00E478C5" w:rsidRPr="00E478C5" w:rsidRDefault="00E478C5" w:rsidP="00E478C5">
            <w:pPr>
              <w:rPr>
                <w:lang w:val="en-US"/>
              </w:rPr>
            </w:pPr>
            <w:r w:rsidRPr="00E478C5">
              <w:rPr>
                <w:b/>
                <w:lang w:val="en-US"/>
              </w:rPr>
              <w:t>Descripción</w:t>
            </w:r>
          </w:p>
        </w:tc>
      </w:tr>
      <w:tr w:rsidR="00E478C5" w:rsidRPr="00E478C5" w14:paraId="3C82F527" w14:textId="77777777" w:rsidTr="008E0D8C">
        <w:trPr>
          <w:jc w:val="center"/>
        </w:trPr>
        <w:tc>
          <w:tcPr>
            <w:tcW w:w="2160" w:type="dxa"/>
            <w:shd w:val="clear" w:color="auto" w:fill="F0F4F8"/>
            <w:tcMar>
              <w:top w:w="60" w:type="dxa"/>
              <w:left w:w="100" w:type="dxa"/>
              <w:bottom w:w="60" w:type="dxa"/>
              <w:right w:w="100" w:type="dxa"/>
            </w:tcMar>
          </w:tcPr>
          <w:p w14:paraId="3A4B89DC" w14:textId="77777777" w:rsidR="00E478C5" w:rsidRPr="00E478C5" w:rsidRDefault="00E478C5" w:rsidP="00E478C5">
            <w:pPr>
              <w:rPr>
                <w:lang w:val="en-US"/>
              </w:rPr>
            </w:pPr>
            <w:r w:rsidRPr="00E478C5">
              <w:rPr>
                <w:b/>
                <w:lang w:val="en-US"/>
              </w:rPr>
              <w:lastRenderedPageBreak/>
              <w:t>id</w:t>
            </w:r>
          </w:p>
        </w:tc>
        <w:tc>
          <w:tcPr>
            <w:tcW w:w="1728" w:type="dxa"/>
            <w:shd w:val="clear" w:color="auto" w:fill="F0F4F8"/>
            <w:tcMar>
              <w:top w:w="60" w:type="dxa"/>
              <w:left w:w="100" w:type="dxa"/>
              <w:bottom w:w="60" w:type="dxa"/>
              <w:right w:w="100" w:type="dxa"/>
            </w:tcMar>
          </w:tcPr>
          <w:p w14:paraId="7EF484ED"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59C674C" w14:textId="77777777" w:rsidR="00E478C5" w:rsidRPr="00E478C5" w:rsidRDefault="00E478C5" w:rsidP="00E478C5">
            <w:pPr>
              <w:rPr>
                <w:lang w:val="en-US"/>
              </w:rPr>
            </w:pPr>
            <w:r w:rsidRPr="00E478C5">
              <w:rPr>
                <w:lang w:val="en-US"/>
              </w:rPr>
              <w:t>Parte de PK, DEFAULT gen_random_uuid()</w:t>
            </w:r>
          </w:p>
        </w:tc>
        <w:tc>
          <w:tcPr>
            <w:tcW w:w="2880" w:type="dxa"/>
            <w:shd w:val="clear" w:color="auto" w:fill="F0F4F8"/>
            <w:tcMar>
              <w:top w:w="60" w:type="dxa"/>
              <w:left w:w="100" w:type="dxa"/>
              <w:bottom w:w="60" w:type="dxa"/>
              <w:right w:w="100" w:type="dxa"/>
            </w:tcMar>
          </w:tcPr>
          <w:p w14:paraId="5C337100" w14:textId="77777777" w:rsidR="00E478C5" w:rsidRPr="00E478C5" w:rsidRDefault="00E478C5" w:rsidP="00E478C5">
            <w:pPr>
              <w:rPr>
                <w:lang w:val="en-US"/>
              </w:rPr>
            </w:pPr>
            <w:r w:rsidRPr="00E478C5">
              <w:rPr>
                <w:lang w:val="en-US"/>
              </w:rPr>
              <w:t>Identificador de inferencia</w:t>
            </w:r>
          </w:p>
        </w:tc>
      </w:tr>
      <w:tr w:rsidR="00E478C5" w:rsidRPr="00E478C5" w14:paraId="057F792F" w14:textId="77777777" w:rsidTr="008E0D8C">
        <w:trPr>
          <w:jc w:val="center"/>
        </w:trPr>
        <w:tc>
          <w:tcPr>
            <w:tcW w:w="2160" w:type="dxa"/>
            <w:shd w:val="clear" w:color="auto" w:fill="FFFFFF"/>
            <w:tcMar>
              <w:top w:w="60" w:type="dxa"/>
              <w:left w:w="100" w:type="dxa"/>
              <w:bottom w:w="60" w:type="dxa"/>
              <w:right w:w="100" w:type="dxa"/>
            </w:tcMar>
          </w:tcPr>
          <w:p w14:paraId="07039F14"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0FA87CD"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16388C88"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1273F4B5" w14:textId="77777777" w:rsidR="00E478C5" w:rsidRPr="00E478C5" w:rsidRDefault="00E478C5" w:rsidP="00E478C5">
            <w:pPr>
              <w:rPr>
                <w:lang w:val="en-US"/>
              </w:rPr>
            </w:pPr>
            <w:r w:rsidRPr="00E478C5">
              <w:rPr>
                <w:lang w:val="en-US"/>
              </w:rPr>
              <w:t>Tenant</w:t>
            </w:r>
          </w:p>
        </w:tc>
      </w:tr>
      <w:tr w:rsidR="00E478C5" w:rsidRPr="00E478C5" w14:paraId="6F697631" w14:textId="77777777" w:rsidTr="008E0D8C">
        <w:trPr>
          <w:jc w:val="center"/>
        </w:trPr>
        <w:tc>
          <w:tcPr>
            <w:tcW w:w="2160" w:type="dxa"/>
            <w:shd w:val="clear" w:color="auto" w:fill="F0F4F8"/>
            <w:tcMar>
              <w:top w:w="60" w:type="dxa"/>
              <w:left w:w="100" w:type="dxa"/>
              <w:bottom w:w="60" w:type="dxa"/>
              <w:right w:w="100" w:type="dxa"/>
            </w:tcMar>
          </w:tcPr>
          <w:p w14:paraId="0658A0BF"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111B7A5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631CD06"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F934276" w14:textId="77777777" w:rsidR="00E478C5" w:rsidRPr="00E478C5" w:rsidRDefault="00E478C5" w:rsidP="00E478C5">
            <w:pPr>
              <w:rPr>
                <w:lang w:val="en-US"/>
              </w:rPr>
            </w:pPr>
            <w:r w:rsidRPr="00E478C5">
              <w:rPr>
                <w:lang w:val="en-US"/>
              </w:rPr>
              <w:t>Usuario que ejecutó la consulta</w:t>
            </w:r>
          </w:p>
        </w:tc>
      </w:tr>
      <w:tr w:rsidR="00E478C5" w:rsidRPr="00E478C5" w14:paraId="12A38D67" w14:textId="77777777" w:rsidTr="008E0D8C">
        <w:trPr>
          <w:jc w:val="center"/>
        </w:trPr>
        <w:tc>
          <w:tcPr>
            <w:tcW w:w="2160" w:type="dxa"/>
            <w:shd w:val="clear" w:color="auto" w:fill="FFFFFF"/>
            <w:tcMar>
              <w:top w:w="60" w:type="dxa"/>
              <w:left w:w="100" w:type="dxa"/>
              <w:bottom w:w="60" w:type="dxa"/>
              <w:right w:w="100" w:type="dxa"/>
            </w:tcMar>
          </w:tcPr>
          <w:p w14:paraId="3BE82106" w14:textId="77777777" w:rsidR="00E478C5" w:rsidRPr="00E478C5" w:rsidRDefault="00E478C5" w:rsidP="00E478C5">
            <w:pPr>
              <w:rPr>
                <w:lang w:val="en-US"/>
              </w:rPr>
            </w:pPr>
            <w:r w:rsidRPr="00E478C5">
              <w:rPr>
                <w:b/>
                <w:lang w:val="en-US"/>
              </w:rPr>
              <w:t>prompt / respuesta</w:t>
            </w:r>
          </w:p>
        </w:tc>
        <w:tc>
          <w:tcPr>
            <w:tcW w:w="1728" w:type="dxa"/>
            <w:shd w:val="clear" w:color="auto" w:fill="FFFFFF"/>
            <w:tcMar>
              <w:top w:w="60" w:type="dxa"/>
              <w:left w:w="100" w:type="dxa"/>
              <w:bottom w:w="60" w:type="dxa"/>
              <w:right w:w="100" w:type="dxa"/>
            </w:tcMar>
          </w:tcPr>
          <w:p w14:paraId="5347BA52" w14:textId="77777777" w:rsidR="00E478C5" w:rsidRPr="00E478C5" w:rsidRDefault="00E478C5" w:rsidP="00E478C5">
            <w:pPr>
              <w:rPr>
                <w:lang w:val="en-US"/>
              </w:rPr>
            </w:pPr>
            <w:r w:rsidRPr="00E478C5">
              <w:rPr>
                <w:lang w:val="en-US"/>
              </w:rPr>
              <w:t>text</w:t>
            </w:r>
          </w:p>
        </w:tc>
        <w:tc>
          <w:tcPr>
            <w:tcW w:w="3312" w:type="dxa"/>
            <w:shd w:val="clear" w:color="auto" w:fill="FFFFFF"/>
            <w:tcMar>
              <w:top w:w="60" w:type="dxa"/>
              <w:left w:w="100" w:type="dxa"/>
              <w:bottom w:w="60" w:type="dxa"/>
              <w:right w:w="100" w:type="dxa"/>
            </w:tcMar>
          </w:tcPr>
          <w:p w14:paraId="01C3BF26" w14:textId="77777777" w:rsidR="00E478C5" w:rsidRPr="00E478C5" w:rsidRDefault="00E478C5" w:rsidP="00E478C5">
            <w:pPr>
              <w:rPr>
                <w:lang w:val="en-US"/>
              </w:rPr>
            </w:pPr>
            <w:r w:rsidRPr="00E478C5">
              <w:rPr>
                <w:lang w:val="en-US"/>
              </w:rPr>
              <w:t>Contenido</w:t>
            </w:r>
          </w:p>
        </w:tc>
        <w:tc>
          <w:tcPr>
            <w:tcW w:w="2880" w:type="dxa"/>
            <w:shd w:val="clear" w:color="auto" w:fill="FFFFFF"/>
            <w:tcMar>
              <w:top w:w="60" w:type="dxa"/>
              <w:left w:w="100" w:type="dxa"/>
              <w:bottom w:w="60" w:type="dxa"/>
              <w:right w:w="100" w:type="dxa"/>
            </w:tcMar>
          </w:tcPr>
          <w:p w14:paraId="4D88C2BC" w14:textId="77777777" w:rsidR="00E478C5" w:rsidRPr="00E478C5" w:rsidRDefault="00E478C5" w:rsidP="00E478C5">
            <w:pPr>
              <w:rPr>
                <w:lang w:val="en-US"/>
              </w:rPr>
            </w:pPr>
            <w:r w:rsidRPr="00E478C5">
              <w:rPr>
                <w:lang w:val="en-US"/>
              </w:rPr>
              <w:t>Texto de entrada y generación</w:t>
            </w:r>
          </w:p>
        </w:tc>
      </w:tr>
      <w:tr w:rsidR="00E478C5" w:rsidRPr="00E478C5" w14:paraId="2D33D221" w14:textId="77777777" w:rsidTr="008E0D8C">
        <w:trPr>
          <w:jc w:val="center"/>
        </w:trPr>
        <w:tc>
          <w:tcPr>
            <w:tcW w:w="2160" w:type="dxa"/>
            <w:shd w:val="clear" w:color="auto" w:fill="F0F4F8"/>
            <w:tcMar>
              <w:top w:w="60" w:type="dxa"/>
              <w:left w:w="100" w:type="dxa"/>
              <w:bottom w:w="60" w:type="dxa"/>
              <w:right w:w="100" w:type="dxa"/>
            </w:tcMar>
          </w:tcPr>
          <w:p w14:paraId="27747080" w14:textId="77777777" w:rsidR="00E478C5" w:rsidRPr="00E478C5" w:rsidRDefault="00E478C5" w:rsidP="00E478C5">
            <w:pPr>
              <w:rPr>
                <w:lang w:val="en-US"/>
              </w:rPr>
            </w:pPr>
            <w:r w:rsidRPr="00E478C5">
              <w:rPr>
                <w:b/>
                <w:lang w:val="en-US"/>
              </w:rPr>
              <w:t>modelo_llm</w:t>
            </w:r>
          </w:p>
        </w:tc>
        <w:tc>
          <w:tcPr>
            <w:tcW w:w="1728" w:type="dxa"/>
            <w:shd w:val="clear" w:color="auto" w:fill="F0F4F8"/>
            <w:tcMar>
              <w:top w:w="60" w:type="dxa"/>
              <w:left w:w="100" w:type="dxa"/>
              <w:bottom w:w="60" w:type="dxa"/>
              <w:right w:w="100" w:type="dxa"/>
            </w:tcMar>
          </w:tcPr>
          <w:p w14:paraId="390CAE4D" w14:textId="77777777" w:rsidR="00E478C5" w:rsidRPr="00E478C5" w:rsidRDefault="00E478C5" w:rsidP="00E478C5">
            <w:pPr>
              <w:rPr>
                <w:lang w:val="en-US"/>
              </w:rPr>
            </w:pPr>
            <w:r w:rsidRPr="00E478C5">
              <w:rPr>
                <w:lang w:val="en-US"/>
              </w:rPr>
              <w:t>varchar(80)</w:t>
            </w:r>
          </w:p>
        </w:tc>
        <w:tc>
          <w:tcPr>
            <w:tcW w:w="3312" w:type="dxa"/>
            <w:shd w:val="clear" w:color="auto" w:fill="F0F4F8"/>
            <w:tcMar>
              <w:top w:w="60" w:type="dxa"/>
              <w:left w:w="100" w:type="dxa"/>
              <w:bottom w:w="60" w:type="dxa"/>
              <w:right w:w="100" w:type="dxa"/>
            </w:tcMar>
          </w:tcPr>
          <w:p w14:paraId="3687849C"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07F716D6" w14:textId="77777777" w:rsidR="00E478C5" w:rsidRPr="00E478C5" w:rsidRDefault="00E478C5" w:rsidP="00E478C5">
            <w:pPr>
              <w:rPr>
                <w:lang w:val="en-US"/>
              </w:rPr>
            </w:pPr>
            <w:r w:rsidRPr="00E478C5">
              <w:rPr>
                <w:lang w:val="en-US"/>
              </w:rPr>
              <w:t>Modelo (ej: gpt-4, gemini-pro)</w:t>
            </w:r>
          </w:p>
        </w:tc>
      </w:tr>
      <w:tr w:rsidR="00E478C5" w:rsidRPr="00E478C5" w14:paraId="6932E93B" w14:textId="77777777" w:rsidTr="008E0D8C">
        <w:trPr>
          <w:jc w:val="center"/>
        </w:trPr>
        <w:tc>
          <w:tcPr>
            <w:tcW w:w="2160" w:type="dxa"/>
            <w:shd w:val="clear" w:color="auto" w:fill="FFFFFF"/>
            <w:tcMar>
              <w:top w:w="60" w:type="dxa"/>
              <w:left w:w="100" w:type="dxa"/>
              <w:bottom w:w="60" w:type="dxa"/>
              <w:right w:w="100" w:type="dxa"/>
            </w:tcMar>
          </w:tcPr>
          <w:p w14:paraId="38111348" w14:textId="77777777" w:rsidR="00E478C5" w:rsidRPr="00E478C5" w:rsidRDefault="00E478C5" w:rsidP="00E478C5">
            <w:pPr>
              <w:rPr>
                <w:lang w:val="en-US"/>
              </w:rPr>
            </w:pPr>
            <w:r w:rsidRPr="00E478C5">
              <w:rPr>
                <w:b/>
                <w:lang w:val="en-US"/>
              </w:rPr>
              <w:t>canal</w:t>
            </w:r>
          </w:p>
        </w:tc>
        <w:tc>
          <w:tcPr>
            <w:tcW w:w="1728" w:type="dxa"/>
            <w:shd w:val="clear" w:color="auto" w:fill="FFFFFF"/>
            <w:tcMar>
              <w:top w:w="60" w:type="dxa"/>
              <w:left w:w="100" w:type="dxa"/>
              <w:bottom w:w="60" w:type="dxa"/>
              <w:right w:w="100" w:type="dxa"/>
            </w:tcMar>
          </w:tcPr>
          <w:p w14:paraId="021D7C17" w14:textId="77777777" w:rsidR="00E478C5" w:rsidRPr="00E478C5" w:rsidRDefault="00E478C5" w:rsidP="00E478C5">
            <w:pPr>
              <w:rPr>
                <w:lang w:val="en-US"/>
              </w:rPr>
            </w:pPr>
            <w:r w:rsidRPr="00E478C5">
              <w:rPr>
                <w:lang w:val="en-US"/>
              </w:rPr>
              <w:t>varchar(20)</w:t>
            </w:r>
          </w:p>
        </w:tc>
        <w:tc>
          <w:tcPr>
            <w:tcW w:w="3312" w:type="dxa"/>
            <w:shd w:val="clear" w:color="auto" w:fill="FFFFFF"/>
            <w:tcMar>
              <w:top w:w="60" w:type="dxa"/>
              <w:left w:w="100" w:type="dxa"/>
              <w:bottom w:w="60" w:type="dxa"/>
              <w:right w:w="100" w:type="dxa"/>
            </w:tcMar>
          </w:tcPr>
          <w:p w14:paraId="402E240B" w14:textId="77777777" w:rsidR="00E478C5" w:rsidRPr="00E478C5" w:rsidRDefault="00E478C5" w:rsidP="00E478C5">
            <w:pPr>
              <w:rPr>
                <w:lang w:val="en-US"/>
              </w:rPr>
            </w:pPr>
            <w:r w:rsidRPr="00E478C5">
              <w:rPr>
                <w:lang w:val="en-US"/>
              </w:rPr>
              <w:t>CHECK ('texto','voz')</w:t>
            </w:r>
          </w:p>
        </w:tc>
        <w:tc>
          <w:tcPr>
            <w:tcW w:w="2880" w:type="dxa"/>
            <w:shd w:val="clear" w:color="auto" w:fill="FFFFFF"/>
            <w:tcMar>
              <w:top w:w="60" w:type="dxa"/>
              <w:left w:w="100" w:type="dxa"/>
              <w:bottom w:w="60" w:type="dxa"/>
              <w:right w:w="100" w:type="dxa"/>
            </w:tcMar>
          </w:tcPr>
          <w:p w14:paraId="4529A1D9" w14:textId="77777777" w:rsidR="00E478C5" w:rsidRPr="00E478C5" w:rsidRDefault="00E478C5" w:rsidP="00E478C5">
            <w:pPr>
              <w:rPr>
                <w:lang w:val="en-US"/>
              </w:rPr>
            </w:pPr>
            <w:r w:rsidRPr="00E478C5">
              <w:rPr>
                <w:lang w:val="en-US"/>
              </w:rPr>
              <w:t>Modalidad de entrada/salida</w:t>
            </w:r>
          </w:p>
        </w:tc>
      </w:tr>
      <w:tr w:rsidR="00E478C5" w:rsidRPr="00E478C5" w14:paraId="45F8F14E" w14:textId="77777777" w:rsidTr="008E0D8C">
        <w:trPr>
          <w:jc w:val="center"/>
        </w:trPr>
        <w:tc>
          <w:tcPr>
            <w:tcW w:w="2160" w:type="dxa"/>
            <w:shd w:val="clear" w:color="auto" w:fill="F0F4F8"/>
            <w:tcMar>
              <w:top w:w="60" w:type="dxa"/>
              <w:left w:w="100" w:type="dxa"/>
              <w:bottom w:w="60" w:type="dxa"/>
              <w:right w:w="100" w:type="dxa"/>
            </w:tcMar>
          </w:tcPr>
          <w:p w14:paraId="612A6FBF" w14:textId="77777777" w:rsidR="00E478C5" w:rsidRPr="00E478C5" w:rsidRDefault="00E478C5" w:rsidP="00E478C5">
            <w:pPr>
              <w:rPr>
                <w:lang w:val="en-US"/>
              </w:rPr>
            </w:pPr>
            <w:r w:rsidRPr="00E478C5">
              <w:rPr>
                <w:b/>
                <w:lang w:val="en-US"/>
              </w:rPr>
              <w:t>tokens_entrada / tokens_salida / costo / latencia_ms</w:t>
            </w:r>
          </w:p>
        </w:tc>
        <w:tc>
          <w:tcPr>
            <w:tcW w:w="1728" w:type="dxa"/>
            <w:shd w:val="clear" w:color="auto" w:fill="F0F4F8"/>
            <w:tcMar>
              <w:top w:w="60" w:type="dxa"/>
              <w:left w:w="100" w:type="dxa"/>
              <w:bottom w:w="60" w:type="dxa"/>
              <w:right w:w="100" w:type="dxa"/>
            </w:tcMar>
          </w:tcPr>
          <w:p w14:paraId="340DE122" w14:textId="77777777" w:rsidR="00E478C5" w:rsidRPr="00E478C5" w:rsidRDefault="00E478C5" w:rsidP="00E478C5">
            <w:pPr>
              <w:rPr>
                <w:lang w:val="en-US"/>
              </w:rPr>
            </w:pPr>
            <w:r w:rsidRPr="00E478C5">
              <w:rPr>
                <w:lang w:val="en-US"/>
              </w:rPr>
              <w:t>Métricas</w:t>
            </w:r>
          </w:p>
        </w:tc>
        <w:tc>
          <w:tcPr>
            <w:tcW w:w="3312" w:type="dxa"/>
            <w:shd w:val="clear" w:color="auto" w:fill="F0F4F8"/>
            <w:tcMar>
              <w:top w:w="60" w:type="dxa"/>
              <w:left w:w="100" w:type="dxa"/>
              <w:bottom w:w="60" w:type="dxa"/>
              <w:right w:w="100" w:type="dxa"/>
            </w:tcMar>
          </w:tcPr>
          <w:p w14:paraId="13829AAA" w14:textId="77777777" w:rsidR="00E478C5" w:rsidRPr="00E478C5" w:rsidRDefault="00E478C5" w:rsidP="00E478C5">
            <w:pPr>
              <w:rPr>
                <w:lang w:val="en-US"/>
              </w:rPr>
            </w:pPr>
            <w:r w:rsidRPr="00E478C5">
              <w:rPr>
                <w:lang w:val="en-US"/>
              </w:rPr>
              <w:t>Costos</w:t>
            </w:r>
          </w:p>
        </w:tc>
        <w:tc>
          <w:tcPr>
            <w:tcW w:w="2880" w:type="dxa"/>
            <w:shd w:val="clear" w:color="auto" w:fill="F0F4F8"/>
            <w:tcMar>
              <w:top w:w="60" w:type="dxa"/>
              <w:left w:w="100" w:type="dxa"/>
              <w:bottom w:w="60" w:type="dxa"/>
              <w:right w:w="100" w:type="dxa"/>
            </w:tcMar>
          </w:tcPr>
          <w:p w14:paraId="14741FE9" w14:textId="77777777" w:rsidR="00E478C5" w:rsidRPr="00E478C5" w:rsidRDefault="00E478C5" w:rsidP="00E478C5">
            <w:pPr>
              <w:rPr>
                <w:lang w:val="en-US"/>
              </w:rPr>
            </w:pPr>
            <w:r w:rsidRPr="00E478C5">
              <w:rPr>
                <w:lang w:val="en-US"/>
              </w:rPr>
              <w:t>Métricas de consumo y rendimiento</w:t>
            </w:r>
          </w:p>
        </w:tc>
      </w:tr>
      <w:tr w:rsidR="00E478C5" w:rsidRPr="00E478C5" w14:paraId="50B80063" w14:textId="77777777" w:rsidTr="008E0D8C">
        <w:trPr>
          <w:jc w:val="center"/>
        </w:trPr>
        <w:tc>
          <w:tcPr>
            <w:tcW w:w="2160" w:type="dxa"/>
            <w:shd w:val="clear" w:color="auto" w:fill="FFFFFF"/>
            <w:tcMar>
              <w:top w:w="60" w:type="dxa"/>
              <w:left w:w="100" w:type="dxa"/>
              <w:bottom w:w="60" w:type="dxa"/>
              <w:right w:w="100" w:type="dxa"/>
            </w:tcMar>
          </w:tcPr>
          <w:p w14:paraId="7A4E17FF" w14:textId="77777777" w:rsidR="00E478C5" w:rsidRPr="00E478C5" w:rsidRDefault="00E478C5" w:rsidP="00E478C5">
            <w:pPr>
              <w:rPr>
                <w:lang w:val="en-US"/>
              </w:rPr>
            </w:pPr>
            <w:r w:rsidRPr="00E478C5">
              <w:rPr>
                <w:b/>
                <w:lang w:val="en-US"/>
              </w:rPr>
              <w:t>audio_url / tts_modelo</w:t>
            </w:r>
          </w:p>
        </w:tc>
        <w:tc>
          <w:tcPr>
            <w:tcW w:w="1728" w:type="dxa"/>
            <w:shd w:val="clear" w:color="auto" w:fill="FFFFFF"/>
            <w:tcMar>
              <w:top w:w="60" w:type="dxa"/>
              <w:left w:w="100" w:type="dxa"/>
              <w:bottom w:w="60" w:type="dxa"/>
              <w:right w:w="100" w:type="dxa"/>
            </w:tcMar>
          </w:tcPr>
          <w:p w14:paraId="20FB8999" w14:textId="77777777" w:rsidR="00E478C5" w:rsidRPr="00E478C5" w:rsidRDefault="00E478C5" w:rsidP="00E478C5">
            <w:pPr>
              <w:rPr>
                <w:lang w:val="en-US"/>
              </w:rPr>
            </w:pPr>
            <w:r w:rsidRPr="00E478C5">
              <w:rPr>
                <w:lang w:val="en-US"/>
              </w:rPr>
              <w:t>varchar</w:t>
            </w:r>
          </w:p>
        </w:tc>
        <w:tc>
          <w:tcPr>
            <w:tcW w:w="3312" w:type="dxa"/>
            <w:shd w:val="clear" w:color="auto" w:fill="FFFFFF"/>
            <w:tcMar>
              <w:top w:w="60" w:type="dxa"/>
              <w:left w:w="100" w:type="dxa"/>
              <w:bottom w:w="60" w:type="dxa"/>
              <w:right w:w="100" w:type="dxa"/>
            </w:tcMar>
          </w:tcPr>
          <w:p w14:paraId="6CDA8513" w14:textId="77777777" w:rsidR="00E478C5" w:rsidRPr="00E478C5" w:rsidRDefault="00E478C5" w:rsidP="00E478C5">
            <w:pPr>
              <w:rPr>
                <w:lang w:val="en-US"/>
              </w:rPr>
            </w:pPr>
            <w:r w:rsidRPr="00E478C5">
              <w:rPr>
                <w:lang w:val="en-US"/>
              </w:rPr>
              <w:t>Voz</w:t>
            </w:r>
          </w:p>
        </w:tc>
        <w:tc>
          <w:tcPr>
            <w:tcW w:w="2880" w:type="dxa"/>
            <w:shd w:val="clear" w:color="auto" w:fill="FFFFFF"/>
            <w:tcMar>
              <w:top w:w="60" w:type="dxa"/>
              <w:left w:w="100" w:type="dxa"/>
              <w:bottom w:w="60" w:type="dxa"/>
              <w:right w:w="100" w:type="dxa"/>
            </w:tcMar>
          </w:tcPr>
          <w:p w14:paraId="16302995" w14:textId="77777777" w:rsidR="00E478C5" w:rsidRPr="00E478C5" w:rsidRDefault="00E478C5" w:rsidP="00E478C5">
            <w:pPr>
              <w:rPr>
                <w:lang w:val="en-US"/>
              </w:rPr>
            </w:pPr>
            <w:r w:rsidRPr="00E478C5">
              <w:rPr>
                <w:lang w:val="en-US"/>
              </w:rPr>
              <w:t>Recursos para respuestas habladas</w:t>
            </w:r>
          </w:p>
        </w:tc>
      </w:tr>
      <w:tr w:rsidR="00E478C5" w:rsidRPr="00E478C5" w14:paraId="7F32D3CC" w14:textId="77777777" w:rsidTr="008E0D8C">
        <w:trPr>
          <w:jc w:val="center"/>
        </w:trPr>
        <w:tc>
          <w:tcPr>
            <w:tcW w:w="2160" w:type="dxa"/>
            <w:shd w:val="clear" w:color="auto" w:fill="F0F4F8"/>
            <w:tcMar>
              <w:top w:w="60" w:type="dxa"/>
              <w:left w:w="100" w:type="dxa"/>
              <w:bottom w:w="60" w:type="dxa"/>
              <w:right w:w="100" w:type="dxa"/>
            </w:tcMar>
          </w:tcPr>
          <w:p w14:paraId="3DF3A5D7" w14:textId="77777777" w:rsidR="00E478C5" w:rsidRPr="00E478C5" w:rsidRDefault="00E478C5" w:rsidP="00E478C5">
            <w:pPr>
              <w:rPr>
                <w:lang w:val="en-US"/>
              </w:rPr>
            </w:pPr>
            <w:r w:rsidRPr="00E478C5">
              <w:rPr>
                <w:b/>
                <w:lang w:val="en-US"/>
              </w:rPr>
              <w:t>ocurrido_en</w:t>
            </w:r>
          </w:p>
        </w:tc>
        <w:tc>
          <w:tcPr>
            <w:tcW w:w="1728" w:type="dxa"/>
            <w:shd w:val="clear" w:color="auto" w:fill="F0F4F8"/>
            <w:tcMar>
              <w:top w:w="60" w:type="dxa"/>
              <w:left w:w="100" w:type="dxa"/>
              <w:bottom w:w="60" w:type="dxa"/>
              <w:right w:w="100" w:type="dxa"/>
            </w:tcMar>
          </w:tcPr>
          <w:p w14:paraId="472DF4B5" w14:textId="77777777" w:rsidR="00E478C5" w:rsidRPr="00E478C5" w:rsidRDefault="00E478C5" w:rsidP="00E478C5">
            <w:pPr>
              <w:rPr>
                <w:lang w:val="en-US"/>
              </w:rPr>
            </w:pPr>
            <w:r w:rsidRPr="00E478C5">
              <w:rPr>
                <w:lang w:val="en-US"/>
              </w:rPr>
              <w:t>timestamptz</w:t>
            </w:r>
          </w:p>
        </w:tc>
        <w:tc>
          <w:tcPr>
            <w:tcW w:w="3312" w:type="dxa"/>
            <w:shd w:val="clear" w:color="auto" w:fill="F0F4F8"/>
            <w:tcMar>
              <w:top w:w="60" w:type="dxa"/>
              <w:left w:w="100" w:type="dxa"/>
              <w:bottom w:w="60" w:type="dxa"/>
              <w:right w:w="100" w:type="dxa"/>
            </w:tcMar>
          </w:tcPr>
          <w:p w14:paraId="4911A828" w14:textId="77777777" w:rsidR="00E478C5" w:rsidRPr="00E478C5" w:rsidRDefault="00E478C5" w:rsidP="00E478C5">
            <w:pPr>
              <w:rPr>
                <w:lang w:val="en-US"/>
              </w:rPr>
            </w:pPr>
            <w:r w:rsidRPr="00E478C5">
              <w:rPr>
                <w:lang w:val="en-US"/>
              </w:rPr>
              <w:t>Parte de PK, NOT NULL, DEFAULT now()</w:t>
            </w:r>
          </w:p>
        </w:tc>
        <w:tc>
          <w:tcPr>
            <w:tcW w:w="2880" w:type="dxa"/>
            <w:shd w:val="clear" w:color="auto" w:fill="F0F4F8"/>
            <w:tcMar>
              <w:top w:w="60" w:type="dxa"/>
              <w:left w:w="100" w:type="dxa"/>
              <w:bottom w:w="60" w:type="dxa"/>
              <w:right w:w="100" w:type="dxa"/>
            </w:tcMar>
          </w:tcPr>
          <w:p w14:paraId="456CEFA8" w14:textId="77777777" w:rsidR="00E478C5" w:rsidRPr="00E478C5" w:rsidRDefault="00E478C5" w:rsidP="00E478C5">
            <w:pPr>
              <w:rPr>
                <w:lang w:val="en-US"/>
              </w:rPr>
            </w:pPr>
            <w:r w:rsidRPr="00E478C5">
              <w:rPr>
                <w:lang w:val="en-US"/>
              </w:rPr>
              <w:t>Fecha/hora de invocación</w:t>
            </w:r>
          </w:p>
        </w:tc>
      </w:tr>
    </w:tbl>
    <w:p w14:paraId="5BF43C28" w14:textId="77777777" w:rsidR="00E478C5" w:rsidRPr="00E478C5" w:rsidRDefault="00E478C5" w:rsidP="00E478C5">
      <w:pPr>
        <w:rPr>
          <w:lang w:val="en-US"/>
        </w:rPr>
      </w:pPr>
      <w:r w:rsidRPr="00E478C5">
        <w:rPr>
          <w:b/>
          <w:lang w:val="en-US"/>
        </w:rPr>
        <w:t>Relaciones de Integridad Referencial:</w:t>
      </w:r>
    </w:p>
    <w:p w14:paraId="43B4BEE5" w14:textId="77777777" w:rsidR="00E478C5" w:rsidRPr="00E478C5" w:rsidRDefault="00E478C5" w:rsidP="00E478C5">
      <w:pPr>
        <w:rPr>
          <w:lang w:val="en-US"/>
        </w:rPr>
      </w:pPr>
      <w:r w:rsidRPr="00E478C5">
        <w:rPr>
          <w:b/>
          <w:lang w:val="en-US"/>
        </w:rPr>
        <w:t xml:space="preserve">N:1 con usuario: </w:t>
      </w:r>
      <w:r w:rsidRPr="00E478C5">
        <w:rPr>
          <w:lang w:val="en-US"/>
        </w:rPr>
        <w:t>FK compuesta con usuario</w:t>
      </w:r>
    </w:p>
    <w:p w14:paraId="080C3468" w14:textId="77777777" w:rsidR="00E478C5" w:rsidRPr="00E478C5" w:rsidRDefault="00E478C5" w:rsidP="00E478C5">
      <w:pPr>
        <w:rPr>
          <w:lang w:val="en-US"/>
        </w:rPr>
      </w:pPr>
      <w:r w:rsidRPr="00E478C5">
        <w:rPr>
          <w:b/>
          <w:lang w:val="en-US"/>
        </w:rPr>
        <w:t xml:space="preserve">1:N con reporte_exportado: </w:t>
      </w:r>
      <w:r w:rsidRPr="00E478C5">
        <w:rPr>
          <w:lang w:val="en-US"/>
        </w:rPr>
        <w:t>FK compuesta hacia (id, ocurrido_en)</w:t>
      </w:r>
    </w:p>
    <w:p w14:paraId="57432BC2" w14:textId="77777777" w:rsidR="00E478C5" w:rsidRPr="00E478C5" w:rsidRDefault="00E478C5" w:rsidP="00E478C5">
      <w:pPr>
        <w:rPr>
          <w:lang w:val="en-US"/>
        </w:rPr>
      </w:pPr>
      <w:r w:rsidRPr="00E478C5">
        <w:rPr>
          <w:b/>
          <w:lang w:val="en-US"/>
        </w:rPr>
        <w:t xml:space="preserve">Particionamiento: </w:t>
      </w:r>
      <w:r w:rsidRPr="00E478C5">
        <w:rPr>
          <w:lang w:val="en-US"/>
        </w:rPr>
        <w:t>Particionada por meses por ocurrido_en.</w:t>
      </w:r>
    </w:p>
    <w:p w14:paraId="46F2913C" w14:textId="77777777" w:rsidR="00E478C5" w:rsidRPr="00E478C5" w:rsidRDefault="00E478C5" w:rsidP="00E478C5">
      <w:pPr>
        <w:rPr>
          <w:lang w:val="en-US"/>
        </w:rPr>
      </w:pPr>
    </w:p>
    <w:p w14:paraId="62BA89E1" w14:textId="77777777" w:rsidR="00E478C5" w:rsidRPr="00E478C5" w:rsidRDefault="00E478C5" w:rsidP="00E478C5">
      <w:pPr>
        <w:rPr>
          <w:lang w:val="en-US"/>
        </w:rPr>
      </w:pPr>
      <w:r w:rsidRPr="00E478C5">
        <w:rPr>
          <w:b/>
          <w:lang w:val="en-US"/>
        </w:rPr>
        <w:t>Tabla: reporte_exportado</w:t>
      </w:r>
    </w:p>
    <w:p w14:paraId="294869D6" w14:textId="77777777" w:rsidR="00E478C5" w:rsidRPr="00E478C5" w:rsidRDefault="00E478C5" w:rsidP="00E478C5">
      <w:pPr>
        <w:rPr>
          <w:lang w:val="en-US"/>
        </w:rPr>
      </w:pPr>
      <w:r w:rsidRPr="00E478C5">
        <w:rPr>
          <w:lang w:val="en-US"/>
        </w:rPr>
        <w:t>Descripción: Archivos PDF/XLSX/CSV resultantes de análisis o consultas generativas de IA.</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5029F6FA" w14:textId="77777777" w:rsidTr="008E0D8C">
        <w:trPr>
          <w:jc w:val="center"/>
        </w:trPr>
        <w:tc>
          <w:tcPr>
            <w:tcW w:w="2160" w:type="dxa"/>
            <w:shd w:val="clear" w:color="auto" w:fill="1B365D"/>
            <w:tcMar>
              <w:top w:w="80" w:type="dxa"/>
              <w:left w:w="100" w:type="dxa"/>
              <w:bottom w:w="80" w:type="dxa"/>
              <w:right w:w="100" w:type="dxa"/>
            </w:tcMar>
          </w:tcPr>
          <w:p w14:paraId="5A10FC33"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58A818FA"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43D3109A"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1330BF5C" w14:textId="77777777" w:rsidR="00E478C5" w:rsidRPr="00E478C5" w:rsidRDefault="00E478C5" w:rsidP="00E478C5">
            <w:pPr>
              <w:rPr>
                <w:lang w:val="en-US"/>
              </w:rPr>
            </w:pPr>
            <w:r w:rsidRPr="00E478C5">
              <w:rPr>
                <w:b/>
                <w:lang w:val="en-US"/>
              </w:rPr>
              <w:t>Descripción</w:t>
            </w:r>
          </w:p>
        </w:tc>
      </w:tr>
      <w:tr w:rsidR="00E478C5" w:rsidRPr="00E478C5" w14:paraId="72300E02" w14:textId="77777777" w:rsidTr="008E0D8C">
        <w:trPr>
          <w:jc w:val="center"/>
        </w:trPr>
        <w:tc>
          <w:tcPr>
            <w:tcW w:w="2160" w:type="dxa"/>
            <w:shd w:val="clear" w:color="auto" w:fill="F0F4F8"/>
            <w:tcMar>
              <w:top w:w="60" w:type="dxa"/>
              <w:left w:w="100" w:type="dxa"/>
              <w:bottom w:w="60" w:type="dxa"/>
              <w:right w:w="100" w:type="dxa"/>
            </w:tcMar>
          </w:tcPr>
          <w:p w14:paraId="74F4A464"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68538CC8"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684CC99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64DFA0FE" w14:textId="77777777" w:rsidR="00E478C5" w:rsidRPr="00E478C5" w:rsidRDefault="00E478C5" w:rsidP="00E478C5">
            <w:pPr>
              <w:rPr>
                <w:lang w:val="en-US"/>
              </w:rPr>
            </w:pPr>
            <w:r w:rsidRPr="00E478C5">
              <w:rPr>
                <w:lang w:val="en-US"/>
              </w:rPr>
              <w:t>Identificador del reporte</w:t>
            </w:r>
          </w:p>
        </w:tc>
      </w:tr>
      <w:tr w:rsidR="00E478C5" w:rsidRPr="00E478C5" w14:paraId="535C9535" w14:textId="77777777" w:rsidTr="008E0D8C">
        <w:trPr>
          <w:jc w:val="center"/>
        </w:trPr>
        <w:tc>
          <w:tcPr>
            <w:tcW w:w="2160" w:type="dxa"/>
            <w:shd w:val="clear" w:color="auto" w:fill="FFFFFF"/>
            <w:tcMar>
              <w:top w:w="60" w:type="dxa"/>
              <w:left w:w="100" w:type="dxa"/>
              <w:bottom w:w="60" w:type="dxa"/>
              <w:right w:w="100" w:type="dxa"/>
            </w:tcMar>
          </w:tcPr>
          <w:p w14:paraId="3896457C" w14:textId="77777777" w:rsidR="00E478C5" w:rsidRPr="00E478C5" w:rsidRDefault="00E478C5" w:rsidP="00E478C5">
            <w:pPr>
              <w:rPr>
                <w:lang w:val="en-US"/>
              </w:rPr>
            </w:pPr>
            <w:r w:rsidRPr="00E478C5">
              <w:rPr>
                <w:b/>
                <w:lang w:val="en-US"/>
              </w:rPr>
              <w:lastRenderedPageBreak/>
              <w:t>empresa_id</w:t>
            </w:r>
          </w:p>
        </w:tc>
        <w:tc>
          <w:tcPr>
            <w:tcW w:w="1728" w:type="dxa"/>
            <w:shd w:val="clear" w:color="auto" w:fill="FFFFFF"/>
            <w:tcMar>
              <w:top w:w="60" w:type="dxa"/>
              <w:left w:w="100" w:type="dxa"/>
              <w:bottom w:w="60" w:type="dxa"/>
              <w:right w:w="100" w:type="dxa"/>
            </w:tcMar>
          </w:tcPr>
          <w:p w14:paraId="77F4691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6712073"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6CF6CE7D" w14:textId="77777777" w:rsidR="00E478C5" w:rsidRPr="00E478C5" w:rsidRDefault="00E478C5" w:rsidP="00E478C5">
            <w:pPr>
              <w:rPr>
                <w:lang w:val="en-US"/>
              </w:rPr>
            </w:pPr>
            <w:r w:rsidRPr="00E478C5">
              <w:rPr>
                <w:lang w:val="en-US"/>
              </w:rPr>
              <w:t>Tenant</w:t>
            </w:r>
          </w:p>
        </w:tc>
      </w:tr>
      <w:tr w:rsidR="00E478C5" w:rsidRPr="00E478C5" w14:paraId="7481723A" w14:textId="77777777" w:rsidTr="008E0D8C">
        <w:trPr>
          <w:jc w:val="center"/>
        </w:trPr>
        <w:tc>
          <w:tcPr>
            <w:tcW w:w="2160" w:type="dxa"/>
            <w:shd w:val="clear" w:color="auto" w:fill="F0F4F8"/>
            <w:tcMar>
              <w:top w:w="60" w:type="dxa"/>
              <w:left w:w="100" w:type="dxa"/>
              <w:bottom w:w="60" w:type="dxa"/>
              <w:right w:w="100" w:type="dxa"/>
            </w:tcMar>
          </w:tcPr>
          <w:p w14:paraId="21D4FF94"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035D84C5"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5BB2F4A"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9120CC9" w14:textId="77777777" w:rsidR="00E478C5" w:rsidRPr="00E478C5" w:rsidRDefault="00E478C5" w:rsidP="00E478C5">
            <w:pPr>
              <w:rPr>
                <w:lang w:val="en-US"/>
              </w:rPr>
            </w:pPr>
            <w:r w:rsidRPr="00E478C5">
              <w:rPr>
                <w:lang w:val="en-US"/>
              </w:rPr>
              <w:t>Usuario solicitante</w:t>
            </w:r>
          </w:p>
        </w:tc>
      </w:tr>
      <w:tr w:rsidR="00E478C5" w:rsidRPr="00E478C5" w14:paraId="2020287C" w14:textId="77777777" w:rsidTr="008E0D8C">
        <w:trPr>
          <w:jc w:val="center"/>
        </w:trPr>
        <w:tc>
          <w:tcPr>
            <w:tcW w:w="2160" w:type="dxa"/>
            <w:shd w:val="clear" w:color="auto" w:fill="FFFFFF"/>
            <w:tcMar>
              <w:top w:w="60" w:type="dxa"/>
              <w:left w:w="100" w:type="dxa"/>
              <w:bottom w:w="60" w:type="dxa"/>
              <w:right w:w="100" w:type="dxa"/>
            </w:tcMar>
          </w:tcPr>
          <w:p w14:paraId="25081AE6" w14:textId="77777777" w:rsidR="00E478C5" w:rsidRPr="00E478C5" w:rsidRDefault="00E478C5" w:rsidP="00E478C5">
            <w:pPr>
              <w:rPr>
                <w:lang w:val="en-US"/>
              </w:rPr>
            </w:pPr>
            <w:r w:rsidRPr="00E478C5">
              <w:rPr>
                <w:b/>
                <w:lang w:val="en-US"/>
              </w:rPr>
              <w:t>consulta_ia_log_id / consulta_ocurrido_en</w:t>
            </w:r>
          </w:p>
        </w:tc>
        <w:tc>
          <w:tcPr>
            <w:tcW w:w="1728" w:type="dxa"/>
            <w:shd w:val="clear" w:color="auto" w:fill="FFFFFF"/>
            <w:tcMar>
              <w:top w:w="60" w:type="dxa"/>
              <w:left w:w="100" w:type="dxa"/>
              <w:bottom w:w="60" w:type="dxa"/>
              <w:right w:w="100" w:type="dxa"/>
            </w:tcMar>
          </w:tcPr>
          <w:p w14:paraId="42FCBEE6" w14:textId="77777777" w:rsidR="00E478C5" w:rsidRPr="00E478C5" w:rsidRDefault="00E478C5" w:rsidP="00E478C5">
            <w:pPr>
              <w:rPr>
                <w:lang w:val="en-US"/>
              </w:rPr>
            </w:pPr>
            <w:r w:rsidRPr="00E478C5">
              <w:rPr>
                <w:lang w:val="en-US"/>
              </w:rPr>
              <w:t>uuid / timestamptz</w:t>
            </w:r>
          </w:p>
        </w:tc>
        <w:tc>
          <w:tcPr>
            <w:tcW w:w="3312" w:type="dxa"/>
            <w:shd w:val="clear" w:color="auto" w:fill="FFFFFF"/>
            <w:tcMar>
              <w:top w:w="60" w:type="dxa"/>
              <w:left w:w="100" w:type="dxa"/>
              <w:bottom w:w="60" w:type="dxa"/>
              <w:right w:w="100" w:type="dxa"/>
            </w:tcMar>
          </w:tcPr>
          <w:p w14:paraId="7534531F" w14:textId="77777777" w:rsidR="00E478C5" w:rsidRPr="00E478C5" w:rsidRDefault="00E478C5" w:rsidP="00E478C5">
            <w:pPr>
              <w:rPr>
                <w:lang w:val="en-US"/>
              </w:rPr>
            </w:pPr>
            <w:r w:rsidRPr="00E478C5">
              <w:rPr>
                <w:lang w:val="en-US"/>
              </w:rPr>
              <w:t>FK a consulta</w:t>
            </w:r>
          </w:p>
        </w:tc>
        <w:tc>
          <w:tcPr>
            <w:tcW w:w="2880" w:type="dxa"/>
            <w:shd w:val="clear" w:color="auto" w:fill="FFFFFF"/>
            <w:tcMar>
              <w:top w:w="60" w:type="dxa"/>
              <w:left w:w="100" w:type="dxa"/>
              <w:bottom w:w="60" w:type="dxa"/>
              <w:right w:w="100" w:type="dxa"/>
            </w:tcMar>
          </w:tcPr>
          <w:p w14:paraId="7365B6BB" w14:textId="77777777" w:rsidR="00E478C5" w:rsidRPr="00E478C5" w:rsidRDefault="00E478C5" w:rsidP="00E478C5">
            <w:pPr>
              <w:rPr>
                <w:lang w:val="en-US"/>
              </w:rPr>
            </w:pPr>
            <w:r w:rsidRPr="00E478C5">
              <w:rPr>
                <w:lang w:val="en-US"/>
              </w:rPr>
              <w:t>Referencia a la inferencia de origen</w:t>
            </w:r>
          </w:p>
        </w:tc>
      </w:tr>
      <w:tr w:rsidR="00E478C5" w:rsidRPr="00E478C5" w14:paraId="163FFD39" w14:textId="77777777" w:rsidTr="008E0D8C">
        <w:trPr>
          <w:jc w:val="center"/>
        </w:trPr>
        <w:tc>
          <w:tcPr>
            <w:tcW w:w="2160" w:type="dxa"/>
            <w:shd w:val="clear" w:color="auto" w:fill="F0F4F8"/>
            <w:tcMar>
              <w:top w:w="60" w:type="dxa"/>
              <w:left w:w="100" w:type="dxa"/>
              <w:bottom w:w="60" w:type="dxa"/>
              <w:right w:w="100" w:type="dxa"/>
            </w:tcMar>
          </w:tcPr>
          <w:p w14:paraId="0CBDDCF7" w14:textId="77777777" w:rsidR="00E478C5" w:rsidRPr="00E478C5" w:rsidRDefault="00E478C5" w:rsidP="00E478C5">
            <w:pPr>
              <w:rPr>
                <w:lang w:val="en-US"/>
              </w:rPr>
            </w:pPr>
            <w:r w:rsidRPr="00E478C5">
              <w:rPr>
                <w:b/>
                <w:lang w:val="en-US"/>
              </w:rPr>
              <w:t>formato</w:t>
            </w:r>
          </w:p>
        </w:tc>
        <w:tc>
          <w:tcPr>
            <w:tcW w:w="1728" w:type="dxa"/>
            <w:shd w:val="clear" w:color="auto" w:fill="F0F4F8"/>
            <w:tcMar>
              <w:top w:w="60" w:type="dxa"/>
              <w:left w:w="100" w:type="dxa"/>
              <w:bottom w:w="60" w:type="dxa"/>
              <w:right w:w="100" w:type="dxa"/>
            </w:tcMar>
          </w:tcPr>
          <w:p w14:paraId="6AD2A0E2" w14:textId="77777777" w:rsidR="00E478C5" w:rsidRPr="00E478C5" w:rsidRDefault="00E478C5" w:rsidP="00E478C5">
            <w:pPr>
              <w:rPr>
                <w:lang w:val="en-US"/>
              </w:rPr>
            </w:pPr>
            <w:r w:rsidRPr="00E478C5">
              <w:rPr>
                <w:lang w:val="en-US"/>
              </w:rPr>
              <w:t>varchar(10)</w:t>
            </w:r>
          </w:p>
        </w:tc>
        <w:tc>
          <w:tcPr>
            <w:tcW w:w="3312" w:type="dxa"/>
            <w:shd w:val="clear" w:color="auto" w:fill="F0F4F8"/>
            <w:tcMar>
              <w:top w:w="60" w:type="dxa"/>
              <w:left w:w="100" w:type="dxa"/>
              <w:bottom w:w="60" w:type="dxa"/>
              <w:right w:w="100" w:type="dxa"/>
            </w:tcMar>
          </w:tcPr>
          <w:p w14:paraId="2D72DDF0" w14:textId="77777777" w:rsidR="00E478C5" w:rsidRPr="00E478C5" w:rsidRDefault="00E478C5" w:rsidP="00E478C5">
            <w:pPr>
              <w:rPr>
                <w:lang w:val="en-US"/>
              </w:rPr>
            </w:pPr>
            <w:r w:rsidRPr="00E478C5">
              <w:rPr>
                <w:lang w:val="en-US"/>
              </w:rPr>
              <w:t>CHECK ('pdf','xlsx','csv')</w:t>
            </w:r>
          </w:p>
        </w:tc>
        <w:tc>
          <w:tcPr>
            <w:tcW w:w="2880" w:type="dxa"/>
            <w:shd w:val="clear" w:color="auto" w:fill="F0F4F8"/>
            <w:tcMar>
              <w:top w:w="60" w:type="dxa"/>
              <w:left w:w="100" w:type="dxa"/>
              <w:bottom w:w="60" w:type="dxa"/>
              <w:right w:w="100" w:type="dxa"/>
            </w:tcMar>
          </w:tcPr>
          <w:p w14:paraId="2AB8FFF4" w14:textId="77777777" w:rsidR="00E478C5" w:rsidRPr="00E478C5" w:rsidRDefault="00E478C5" w:rsidP="00E478C5">
            <w:pPr>
              <w:rPr>
                <w:lang w:val="en-US"/>
              </w:rPr>
            </w:pPr>
            <w:r w:rsidRPr="00E478C5">
              <w:rPr>
                <w:lang w:val="en-US"/>
              </w:rPr>
              <w:t>Formato del documento</w:t>
            </w:r>
          </w:p>
        </w:tc>
      </w:tr>
      <w:tr w:rsidR="00E478C5" w:rsidRPr="00E478C5" w14:paraId="067A0D2F" w14:textId="77777777" w:rsidTr="008E0D8C">
        <w:trPr>
          <w:jc w:val="center"/>
        </w:trPr>
        <w:tc>
          <w:tcPr>
            <w:tcW w:w="2160" w:type="dxa"/>
            <w:shd w:val="clear" w:color="auto" w:fill="FFFFFF"/>
            <w:tcMar>
              <w:top w:w="60" w:type="dxa"/>
              <w:left w:w="100" w:type="dxa"/>
              <w:bottom w:w="60" w:type="dxa"/>
              <w:right w:w="100" w:type="dxa"/>
            </w:tcMar>
          </w:tcPr>
          <w:p w14:paraId="2FE2356C" w14:textId="77777777" w:rsidR="00E478C5" w:rsidRPr="00E478C5" w:rsidRDefault="00E478C5" w:rsidP="00E478C5">
            <w:pPr>
              <w:rPr>
                <w:lang w:val="en-US"/>
              </w:rPr>
            </w:pPr>
            <w:r w:rsidRPr="00E478C5">
              <w:rPr>
                <w:b/>
                <w:lang w:val="en-US"/>
              </w:rPr>
              <w:t>archivo_url</w:t>
            </w:r>
          </w:p>
        </w:tc>
        <w:tc>
          <w:tcPr>
            <w:tcW w:w="1728" w:type="dxa"/>
            <w:shd w:val="clear" w:color="auto" w:fill="FFFFFF"/>
            <w:tcMar>
              <w:top w:w="60" w:type="dxa"/>
              <w:left w:w="100" w:type="dxa"/>
              <w:bottom w:w="60" w:type="dxa"/>
              <w:right w:w="100" w:type="dxa"/>
            </w:tcMar>
          </w:tcPr>
          <w:p w14:paraId="14282F2D" w14:textId="77777777" w:rsidR="00E478C5" w:rsidRPr="00E478C5" w:rsidRDefault="00E478C5" w:rsidP="00E478C5">
            <w:pPr>
              <w:rPr>
                <w:lang w:val="en-US"/>
              </w:rPr>
            </w:pPr>
            <w:r w:rsidRPr="00E478C5">
              <w:rPr>
                <w:lang w:val="en-US"/>
              </w:rPr>
              <w:t>varchar(255)</w:t>
            </w:r>
          </w:p>
        </w:tc>
        <w:tc>
          <w:tcPr>
            <w:tcW w:w="3312" w:type="dxa"/>
            <w:shd w:val="clear" w:color="auto" w:fill="FFFFFF"/>
            <w:tcMar>
              <w:top w:w="60" w:type="dxa"/>
              <w:left w:w="100" w:type="dxa"/>
              <w:bottom w:w="60" w:type="dxa"/>
              <w:right w:w="100" w:type="dxa"/>
            </w:tcMar>
          </w:tcPr>
          <w:p w14:paraId="64A69B00" w14:textId="77777777" w:rsidR="00E478C5" w:rsidRPr="00E478C5" w:rsidRDefault="00E478C5" w:rsidP="00E478C5">
            <w:pPr>
              <w:rPr>
                <w:lang w:val="en-US"/>
              </w:rPr>
            </w:pPr>
            <w:r w:rsidRPr="00E478C5">
              <w:rPr>
                <w:lang w:val="en-US"/>
              </w:rPr>
              <w:t>NOT NULL</w:t>
            </w:r>
          </w:p>
        </w:tc>
        <w:tc>
          <w:tcPr>
            <w:tcW w:w="2880" w:type="dxa"/>
            <w:shd w:val="clear" w:color="auto" w:fill="FFFFFF"/>
            <w:tcMar>
              <w:top w:w="60" w:type="dxa"/>
              <w:left w:w="100" w:type="dxa"/>
              <w:bottom w:w="60" w:type="dxa"/>
              <w:right w:w="100" w:type="dxa"/>
            </w:tcMar>
          </w:tcPr>
          <w:p w14:paraId="66953E0B" w14:textId="77777777" w:rsidR="00E478C5" w:rsidRPr="00E478C5" w:rsidRDefault="00E478C5" w:rsidP="00E478C5">
            <w:pPr>
              <w:rPr>
                <w:lang w:val="en-US"/>
              </w:rPr>
            </w:pPr>
            <w:r w:rsidRPr="00E478C5">
              <w:rPr>
                <w:lang w:val="en-US"/>
              </w:rPr>
              <w:t>Ubicación en bucket S3/Storage</w:t>
            </w:r>
          </w:p>
        </w:tc>
      </w:tr>
      <w:tr w:rsidR="00E478C5" w:rsidRPr="00E478C5" w14:paraId="7D3620F3" w14:textId="77777777" w:rsidTr="008E0D8C">
        <w:trPr>
          <w:jc w:val="center"/>
        </w:trPr>
        <w:tc>
          <w:tcPr>
            <w:tcW w:w="2160" w:type="dxa"/>
            <w:shd w:val="clear" w:color="auto" w:fill="F0F4F8"/>
            <w:tcMar>
              <w:top w:w="60" w:type="dxa"/>
              <w:left w:w="100" w:type="dxa"/>
              <w:bottom w:w="60" w:type="dxa"/>
              <w:right w:w="100" w:type="dxa"/>
            </w:tcMar>
          </w:tcPr>
          <w:p w14:paraId="135867BE" w14:textId="77777777" w:rsidR="00E478C5" w:rsidRPr="00E478C5" w:rsidRDefault="00E478C5" w:rsidP="00E478C5">
            <w:pPr>
              <w:rPr>
                <w:lang w:val="en-US"/>
              </w:rPr>
            </w:pPr>
            <w:r w:rsidRPr="00E478C5">
              <w:rPr>
                <w:b/>
                <w:lang w:val="en-US"/>
              </w:rPr>
              <w:t>tamano_bytes / expira_en</w:t>
            </w:r>
          </w:p>
        </w:tc>
        <w:tc>
          <w:tcPr>
            <w:tcW w:w="1728" w:type="dxa"/>
            <w:shd w:val="clear" w:color="auto" w:fill="F0F4F8"/>
            <w:tcMar>
              <w:top w:w="60" w:type="dxa"/>
              <w:left w:w="100" w:type="dxa"/>
              <w:bottom w:w="60" w:type="dxa"/>
              <w:right w:w="100" w:type="dxa"/>
            </w:tcMar>
          </w:tcPr>
          <w:p w14:paraId="4190A92F" w14:textId="77777777" w:rsidR="00E478C5" w:rsidRPr="00E478C5" w:rsidRDefault="00E478C5" w:rsidP="00E478C5">
            <w:pPr>
              <w:rPr>
                <w:lang w:val="en-US"/>
              </w:rPr>
            </w:pPr>
            <w:r w:rsidRPr="00E478C5">
              <w:rPr>
                <w:lang w:val="en-US"/>
              </w:rPr>
              <w:t>Metadatos</w:t>
            </w:r>
          </w:p>
        </w:tc>
        <w:tc>
          <w:tcPr>
            <w:tcW w:w="3312" w:type="dxa"/>
            <w:shd w:val="clear" w:color="auto" w:fill="F0F4F8"/>
            <w:tcMar>
              <w:top w:w="60" w:type="dxa"/>
              <w:left w:w="100" w:type="dxa"/>
              <w:bottom w:w="60" w:type="dxa"/>
              <w:right w:w="100" w:type="dxa"/>
            </w:tcMar>
          </w:tcPr>
          <w:p w14:paraId="65B73CA6" w14:textId="77777777" w:rsidR="00E478C5" w:rsidRPr="00E478C5" w:rsidRDefault="00E478C5" w:rsidP="00E478C5">
            <w:pPr>
              <w:rPr>
                <w:lang w:val="en-US"/>
              </w:rPr>
            </w:pPr>
            <w:r w:rsidRPr="00E478C5">
              <w:rPr>
                <w:lang w:val="en-US"/>
              </w:rPr>
              <w:t>Control</w:t>
            </w:r>
          </w:p>
        </w:tc>
        <w:tc>
          <w:tcPr>
            <w:tcW w:w="2880" w:type="dxa"/>
            <w:shd w:val="clear" w:color="auto" w:fill="F0F4F8"/>
            <w:tcMar>
              <w:top w:w="60" w:type="dxa"/>
              <w:left w:w="100" w:type="dxa"/>
              <w:bottom w:w="60" w:type="dxa"/>
              <w:right w:w="100" w:type="dxa"/>
            </w:tcMar>
          </w:tcPr>
          <w:p w14:paraId="419E9E92" w14:textId="77777777" w:rsidR="00E478C5" w:rsidRPr="00E478C5" w:rsidRDefault="00E478C5" w:rsidP="00E478C5">
            <w:pPr>
              <w:rPr>
                <w:lang w:val="en-US"/>
              </w:rPr>
            </w:pPr>
            <w:r w:rsidRPr="00E478C5">
              <w:rPr>
                <w:lang w:val="en-US"/>
              </w:rPr>
              <w:t>Tamaño en disco y tiempo de retención</w:t>
            </w:r>
          </w:p>
        </w:tc>
      </w:tr>
    </w:tbl>
    <w:p w14:paraId="209B0948" w14:textId="77777777" w:rsidR="00E478C5" w:rsidRPr="00E478C5" w:rsidRDefault="00E478C5" w:rsidP="00E478C5">
      <w:pPr>
        <w:rPr>
          <w:lang w:val="en-US"/>
        </w:rPr>
      </w:pPr>
      <w:r w:rsidRPr="00E478C5">
        <w:rPr>
          <w:b/>
          <w:lang w:val="en-US"/>
        </w:rPr>
        <w:t>Relaciones de Integridad Referencial:</w:t>
      </w:r>
    </w:p>
    <w:p w14:paraId="76BFE47F" w14:textId="77777777" w:rsidR="00E478C5" w:rsidRPr="00E478C5" w:rsidRDefault="00E478C5" w:rsidP="00E478C5">
      <w:pPr>
        <w:rPr>
          <w:lang w:val="en-US"/>
        </w:rPr>
      </w:pPr>
      <w:r w:rsidRPr="00E478C5">
        <w:rPr>
          <w:b/>
          <w:lang w:val="en-US"/>
        </w:rPr>
        <w:t xml:space="preserve">N:1 con usuario: </w:t>
      </w:r>
      <w:r w:rsidRPr="00E478C5">
        <w:rPr>
          <w:lang w:val="en-US"/>
        </w:rPr>
        <w:t>FK compuesta con usuario</w:t>
      </w:r>
    </w:p>
    <w:p w14:paraId="3AADD812" w14:textId="77777777" w:rsidR="00E478C5" w:rsidRPr="00E478C5" w:rsidRDefault="00E478C5" w:rsidP="00E478C5">
      <w:pPr>
        <w:rPr>
          <w:lang w:val="en-US"/>
        </w:rPr>
      </w:pPr>
      <w:r w:rsidRPr="00E478C5">
        <w:rPr>
          <w:b/>
          <w:lang w:val="en-US"/>
        </w:rPr>
        <w:t xml:space="preserve">N:1 con consulta_ia_log: </w:t>
      </w:r>
      <w:r w:rsidRPr="00E478C5">
        <w:rPr>
          <w:lang w:val="en-US"/>
        </w:rPr>
        <w:t>FK compuesta (consulta_ia_log_id, consulta_ocurrido_en) -&gt; consulta_ia_log(id, ocurrido_en) ON DELETE SET NULL</w:t>
      </w:r>
    </w:p>
    <w:p w14:paraId="3A46EECD" w14:textId="77777777" w:rsidR="00E478C5" w:rsidRPr="00E478C5" w:rsidRDefault="00E478C5" w:rsidP="00E478C5">
      <w:pPr>
        <w:rPr>
          <w:lang w:val="en-US"/>
        </w:rPr>
      </w:pPr>
    </w:p>
    <w:p w14:paraId="4E43F428" w14:textId="77777777" w:rsidR="00E478C5" w:rsidRPr="00E478C5" w:rsidRDefault="00E478C5" w:rsidP="00E478C5">
      <w:pPr>
        <w:rPr>
          <w:lang w:val="en-US"/>
        </w:rPr>
      </w:pPr>
      <w:r w:rsidRPr="00E478C5">
        <w:rPr>
          <w:b/>
          <w:lang w:val="en-US"/>
        </w:rPr>
        <w:t>Módulo 17. Realidad Aumentada (AR) y Probador Virtual</w:t>
      </w:r>
    </w:p>
    <w:p w14:paraId="1FFA7986" w14:textId="77777777" w:rsidR="00E478C5" w:rsidRPr="00E478C5" w:rsidRDefault="00E478C5" w:rsidP="00E478C5">
      <w:pPr>
        <w:rPr>
          <w:lang w:val="en-US"/>
        </w:rPr>
      </w:pPr>
      <w:r w:rsidRPr="00E478C5">
        <w:rPr>
          <w:i/>
          <w:lang w:val="en-US"/>
        </w:rPr>
        <w:t>Modelado de avatares corporales, biometría del cliente, prendas 3D y sesiones virtuales.</w:t>
      </w:r>
    </w:p>
    <w:p w14:paraId="6714DF19" w14:textId="77777777" w:rsidR="00E478C5" w:rsidRPr="00E478C5" w:rsidRDefault="00E478C5" w:rsidP="00E478C5">
      <w:pPr>
        <w:rPr>
          <w:lang w:val="en-US"/>
        </w:rPr>
      </w:pPr>
      <w:r w:rsidRPr="00E478C5">
        <w:rPr>
          <w:b/>
          <w:lang w:val="en-US"/>
        </w:rPr>
        <w:t>Tabla: avatar_cliente</w:t>
      </w:r>
    </w:p>
    <w:p w14:paraId="26BF9E9F" w14:textId="77777777" w:rsidR="00E478C5" w:rsidRPr="00E478C5" w:rsidRDefault="00E478C5" w:rsidP="00E478C5">
      <w:pPr>
        <w:rPr>
          <w:lang w:val="en-US"/>
        </w:rPr>
      </w:pPr>
      <w:r w:rsidRPr="00E478C5">
        <w:rPr>
          <w:lang w:val="en-US"/>
        </w:rPr>
        <w:t>Descripción: Gemelo digital o representación antropomórfica del cliente para pruebas virtuales.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080A0720" w14:textId="77777777" w:rsidTr="008E0D8C">
        <w:trPr>
          <w:jc w:val="center"/>
        </w:trPr>
        <w:tc>
          <w:tcPr>
            <w:tcW w:w="2160" w:type="dxa"/>
            <w:shd w:val="clear" w:color="auto" w:fill="1B365D"/>
            <w:tcMar>
              <w:top w:w="80" w:type="dxa"/>
              <w:left w:w="100" w:type="dxa"/>
              <w:bottom w:w="80" w:type="dxa"/>
              <w:right w:w="100" w:type="dxa"/>
            </w:tcMar>
          </w:tcPr>
          <w:p w14:paraId="2034F9C1"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2B5E193C"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53FAEE82"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C9CD7A7" w14:textId="77777777" w:rsidR="00E478C5" w:rsidRPr="00E478C5" w:rsidRDefault="00E478C5" w:rsidP="00E478C5">
            <w:pPr>
              <w:rPr>
                <w:lang w:val="en-US"/>
              </w:rPr>
            </w:pPr>
            <w:r w:rsidRPr="00E478C5">
              <w:rPr>
                <w:b/>
                <w:lang w:val="en-US"/>
              </w:rPr>
              <w:t>Descripción</w:t>
            </w:r>
          </w:p>
        </w:tc>
      </w:tr>
      <w:tr w:rsidR="00E478C5" w:rsidRPr="00E478C5" w14:paraId="6D96A6B9" w14:textId="77777777" w:rsidTr="008E0D8C">
        <w:trPr>
          <w:jc w:val="center"/>
        </w:trPr>
        <w:tc>
          <w:tcPr>
            <w:tcW w:w="2160" w:type="dxa"/>
            <w:shd w:val="clear" w:color="auto" w:fill="F0F4F8"/>
            <w:tcMar>
              <w:top w:w="60" w:type="dxa"/>
              <w:left w:w="100" w:type="dxa"/>
              <w:bottom w:w="60" w:type="dxa"/>
              <w:right w:w="100" w:type="dxa"/>
            </w:tcMar>
          </w:tcPr>
          <w:p w14:paraId="03C007DB"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78FA1CFE"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E374492"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194E581A" w14:textId="77777777" w:rsidR="00E478C5" w:rsidRPr="00E478C5" w:rsidRDefault="00E478C5" w:rsidP="00E478C5">
            <w:pPr>
              <w:rPr>
                <w:lang w:val="en-US"/>
              </w:rPr>
            </w:pPr>
            <w:r w:rsidRPr="00E478C5">
              <w:rPr>
                <w:lang w:val="en-US"/>
              </w:rPr>
              <w:t>Identificador de avatar</w:t>
            </w:r>
          </w:p>
        </w:tc>
      </w:tr>
      <w:tr w:rsidR="00E478C5" w:rsidRPr="00E478C5" w14:paraId="201FCD78" w14:textId="77777777" w:rsidTr="008E0D8C">
        <w:trPr>
          <w:jc w:val="center"/>
        </w:trPr>
        <w:tc>
          <w:tcPr>
            <w:tcW w:w="2160" w:type="dxa"/>
            <w:shd w:val="clear" w:color="auto" w:fill="FFFFFF"/>
            <w:tcMar>
              <w:top w:w="60" w:type="dxa"/>
              <w:left w:w="100" w:type="dxa"/>
              <w:bottom w:w="60" w:type="dxa"/>
              <w:right w:w="100" w:type="dxa"/>
            </w:tcMar>
          </w:tcPr>
          <w:p w14:paraId="4786F9C6"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2028F06E"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5D9C7B15"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572ACDA3" w14:textId="77777777" w:rsidR="00E478C5" w:rsidRPr="00E478C5" w:rsidRDefault="00E478C5" w:rsidP="00E478C5">
            <w:pPr>
              <w:rPr>
                <w:lang w:val="en-US"/>
              </w:rPr>
            </w:pPr>
            <w:r w:rsidRPr="00E478C5">
              <w:rPr>
                <w:lang w:val="en-US"/>
              </w:rPr>
              <w:t>Tenant</w:t>
            </w:r>
          </w:p>
        </w:tc>
      </w:tr>
      <w:tr w:rsidR="00E478C5" w:rsidRPr="00E478C5" w14:paraId="22CFD238" w14:textId="77777777" w:rsidTr="008E0D8C">
        <w:trPr>
          <w:jc w:val="center"/>
        </w:trPr>
        <w:tc>
          <w:tcPr>
            <w:tcW w:w="2160" w:type="dxa"/>
            <w:shd w:val="clear" w:color="auto" w:fill="F0F4F8"/>
            <w:tcMar>
              <w:top w:w="60" w:type="dxa"/>
              <w:left w:w="100" w:type="dxa"/>
              <w:bottom w:w="60" w:type="dxa"/>
              <w:right w:w="100" w:type="dxa"/>
            </w:tcMar>
          </w:tcPr>
          <w:p w14:paraId="7F1A339B" w14:textId="77777777" w:rsidR="00E478C5" w:rsidRPr="00E478C5" w:rsidRDefault="00E478C5" w:rsidP="00E478C5">
            <w:pPr>
              <w:rPr>
                <w:lang w:val="en-US"/>
              </w:rPr>
            </w:pPr>
            <w:r w:rsidRPr="00E478C5">
              <w:rPr>
                <w:b/>
                <w:lang w:val="en-US"/>
              </w:rPr>
              <w:t>usuario_id</w:t>
            </w:r>
          </w:p>
        </w:tc>
        <w:tc>
          <w:tcPr>
            <w:tcW w:w="1728" w:type="dxa"/>
            <w:shd w:val="clear" w:color="auto" w:fill="F0F4F8"/>
            <w:tcMar>
              <w:top w:w="60" w:type="dxa"/>
              <w:left w:w="100" w:type="dxa"/>
              <w:bottom w:w="60" w:type="dxa"/>
              <w:right w:w="100" w:type="dxa"/>
            </w:tcMar>
          </w:tcPr>
          <w:p w14:paraId="2B3AB84C"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06BD002C"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1BBC532E" w14:textId="77777777" w:rsidR="00E478C5" w:rsidRPr="00E478C5" w:rsidRDefault="00E478C5" w:rsidP="00E478C5">
            <w:pPr>
              <w:rPr>
                <w:lang w:val="en-US"/>
              </w:rPr>
            </w:pPr>
            <w:r w:rsidRPr="00E478C5">
              <w:rPr>
                <w:lang w:val="en-US"/>
              </w:rPr>
              <w:t>Cliente propietario</w:t>
            </w:r>
          </w:p>
        </w:tc>
      </w:tr>
      <w:tr w:rsidR="00E478C5" w:rsidRPr="00E478C5" w14:paraId="202D96C1" w14:textId="77777777" w:rsidTr="008E0D8C">
        <w:trPr>
          <w:jc w:val="center"/>
        </w:trPr>
        <w:tc>
          <w:tcPr>
            <w:tcW w:w="2160" w:type="dxa"/>
            <w:shd w:val="clear" w:color="auto" w:fill="FFFFFF"/>
            <w:tcMar>
              <w:top w:w="60" w:type="dxa"/>
              <w:left w:w="100" w:type="dxa"/>
              <w:bottom w:w="60" w:type="dxa"/>
              <w:right w:w="100" w:type="dxa"/>
            </w:tcMar>
          </w:tcPr>
          <w:p w14:paraId="19C08543" w14:textId="77777777" w:rsidR="00E478C5" w:rsidRPr="00E478C5" w:rsidRDefault="00E478C5" w:rsidP="00E478C5">
            <w:pPr>
              <w:rPr>
                <w:lang w:val="en-US"/>
              </w:rPr>
            </w:pPr>
            <w:r w:rsidRPr="00E478C5">
              <w:rPr>
                <w:b/>
                <w:lang w:val="en-US"/>
              </w:rPr>
              <w:t>nombre</w:t>
            </w:r>
          </w:p>
        </w:tc>
        <w:tc>
          <w:tcPr>
            <w:tcW w:w="1728" w:type="dxa"/>
            <w:shd w:val="clear" w:color="auto" w:fill="FFFFFF"/>
            <w:tcMar>
              <w:top w:w="60" w:type="dxa"/>
              <w:left w:w="100" w:type="dxa"/>
              <w:bottom w:w="60" w:type="dxa"/>
              <w:right w:w="100" w:type="dxa"/>
            </w:tcMar>
          </w:tcPr>
          <w:p w14:paraId="09C529CB" w14:textId="77777777" w:rsidR="00E478C5" w:rsidRPr="00E478C5" w:rsidRDefault="00E478C5" w:rsidP="00E478C5">
            <w:pPr>
              <w:rPr>
                <w:lang w:val="en-US"/>
              </w:rPr>
            </w:pPr>
            <w:r w:rsidRPr="00E478C5">
              <w:rPr>
                <w:lang w:val="en-US"/>
              </w:rPr>
              <w:t>varchar(80)</w:t>
            </w:r>
          </w:p>
        </w:tc>
        <w:tc>
          <w:tcPr>
            <w:tcW w:w="3312" w:type="dxa"/>
            <w:shd w:val="clear" w:color="auto" w:fill="FFFFFF"/>
            <w:tcMar>
              <w:top w:w="60" w:type="dxa"/>
              <w:left w:w="100" w:type="dxa"/>
              <w:bottom w:w="60" w:type="dxa"/>
              <w:right w:w="100" w:type="dxa"/>
            </w:tcMar>
          </w:tcPr>
          <w:p w14:paraId="6BE10B0A" w14:textId="77777777" w:rsidR="00E478C5" w:rsidRPr="00E478C5" w:rsidRDefault="00E478C5" w:rsidP="00E478C5">
            <w:pPr>
              <w:rPr>
                <w:lang w:val="en-US"/>
              </w:rPr>
            </w:pPr>
            <w:r w:rsidRPr="00E478C5">
              <w:rPr>
                <w:lang w:val="en-US"/>
              </w:rPr>
              <w:t>NOT NULL, DEFAULT 'Mi avatar'</w:t>
            </w:r>
          </w:p>
        </w:tc>
        <w:tc>
          <w:tcPr>
            <w:tcW w:w="2880" w:type="dxa"/>
            <w:shd w:val="clear" w:color="auto" w:fill="FFFFFF"/>
            <w:tcMar>
              <w:top w:w="60" w:type="dxa"/>
              <w:left w:w="100" w:type="dxa"/>
              <w:bottom w:w="60" w:type="dxa"/>
              <w:right w:w="100" w:type="dxa"/>
            </w:tcMar>
          </w:tcPr>
          <w:p w14:paraId="3371649C" w14:textId="77777777" w:rsidR="00E478C5" w:rsidRPr="00E478C5" w:rsidRDefault="00E478C5" w:rsidP="00E478C5">
            <w:pPr>
              <w:rPr>
                <w:lang w:val="en-US"/>
              </w:rPr>
            </w:pPr>
            <w:r w:rsidRPr="00E478C5">
              <w:rPr>
                <w:lang w:val="en-US"/>
              </w:rPr>
              <w:t>Etiqueta</w:t>
            </w:r>
          </w:p>
        </w:tc>
      </w:tr>
      <w:tr w:rsidR="00E478C5" w:rsidRPr="00E478C5" w14:paraId="582BE37E" w14:textId="77777777" w:rsidTr="008E0D8C">
        <w:trPr>
          <w:jc w:val="center"/>
        </w:trPr>
        <w:tc>
          <w:tcPr>
            <w:tcW w:w="2160" w:type="dxa"/>
            <w:shd w:val="clear" w:color="auto" w:fill="F0F4F8"/>
            <w:tcMar>
              <w:top w:w="60" w:type="dxa"/>
              <w:left w:w="100" w:type="dxa"/>
              <w:bottom w:w="60" w:type="dxa"/>
              <w:right w:w="100" w:type="dxa"/>
            </w:tcMar>
          </w:tcPr>
          <w:p w14:paraId="0FFD3B0A" w14:textId="77777777" w:rsidR="00E478C5" w:rsidRPr="00E478C5" w:rsidRDefault="00E478C5" w:rsidP="00E478C5">
            <w:pPr>
              <w:rPr>
                <w:lang w:val="en-US"/>
              </w:rPr>
            </w:pPr>
            <w:r w:rsidRPr="00E478C5">
              <w:rPr>
                <w:b/>
                <w:lang w:val="en-US"/>
              </w:rPr>
              <w:lastRenderedPageBreak/>
              <w:t>modelo_url</w:t>
            </w:r>
          </w:p>
        </w:tc>
        <w:tc>
          <w:tcPr>
            <w:tcW w:w="1728" w:type="dxa"/>
            <w:shd w:val="clear" w:color="auto" w:fill="F0F4F8"/>
            <w:tcMar>
              <w:top w:w="60" w:type="dxa"/>
              <w:left w:w="100" w:type="dxa"/>
              <w:bottom w:w="60" w:type="dxa"/>
              <w:right w:w="100" w:type="dxa"/>
            </w:tcMar>
          </w:tcPr>
          <w:p w14:paraId="00CEA8B5" w14:textId="77777777" w:rsidR="00E478C5" w:rsidRPr="00E478C5" w:rsidRDefault="00E478C5" w:rsidP="00E478C5">
            <w:pPr>
              <w:rPr>
                <w:lang w:val="en-US"/>
              </w:rPr>
            </w:pPr>
            <w:r w:rsidRPr="00E478C5">
              <w:rPr>
                <w:lang w:val="en-US"/>
              </w:rPr>
              <w:t>varchar(255)</w:t>
            </w:r>
          </w:p>
        </w:tc>
        <w:tc>
          <w:tcPr>
            <w:tcW w:w="3312" w:type="dxa"/>
            <w:shd w:val="clear" w:color="auto" w:fill="F0F4F8"/>
            <w:tcMar>
              <w:top w:w="60" w:type="dxa"/>
              <w:left w:w="100" w:type="dxa"/>
              <w:bottom w:w="60" w:type="dxa"/>
              <w:right w:w="100" w:type="dxa"/>
            </w:tcMar>
          </w:tcPr>
          <w:p w14:paraId="132AD277" w14:textId="77777777" w:rsidR="00E478C5" w:rsidRPr="00E478C5" w:rsidRDefault="00E478C5" w:rsidP="00E478C5">
            <w:pPr>
              <w:rPr>
                <w:lang w:val="en-US"/>
              </w:rPr>
            </w:pPr>
            <w:r w:rsidRPr="00E478C5">
              <w:rPr>
                <w:lang w:val="en-US"/>
              </w:rPr>
              <w:t>NULL</w:t>
            </w:r>
          </w:p>
        </w:tc>
        <w:tc>
          <w:tcPr>
            <w:tcW w:w="2880" w:type="dxa"/>
            <w:shd w:val="clear" w:color="auto" w:fill="F0F4F8"/>
            <w:tcMar>
              <w:top w:w="60" w:type="dxa"/>
              <w:left w:w="100" w:type="dxa"/>
              <w:bottom w:w="60" w:type="dxa"/>
              <w:right w:w="100" w:type="dxa"/>
            </w:tcMar>
          </w:tcPr>
          <w:p w14:paraId="6CD8E73C" w14:textId="77777777" w:rsidR="00E478C5" w:rsidRPr="00E478C5" w:rsidRDefault="00E478C5" w:rsidP="00E478C5">
            <w:pPr>
              <w:rPr>
                <w:lang w:val="en-US"/>
              </w:rPr>
            </w:pPr>
            <w:r w:rsidRPr="00E478C5">
              <w:rPr>
                <w:lang w:val="en-US"/>
              </w:rPr>
              <w:t>Malla 3D del cuerpo (.glb/.gltf)</w:t>
            </w:r>
          </w:p>
        </w:tc>
      </w:tr>
      <w:tr w:rsidR="00E478C5" w:rsidRPr="00E478C5" w14:paraId="5512E011" w14:textId="77777777" w:rsidTr="008E0D8C">
        <w:trPr>
          <w:jc w:val="center"/>
        </w:trPr>
        <w:tc>
          <w:tcPr>
            <w:tcW w:w="2160" w:type="dxa"/>
            <w:shd w:val="clear" w:color="auto" w:fill="FFFFFF"/>
            <w:tcMar>
              <w:top w:w="60" w:type="dxa"/>
              <w:left w:w="100" w:type="dxa"/>
              <w:bottom w:w="60" w:type="dxa"/>
              <w:right w:w="100" w:type="dxa"/>
            </w:tcMar>
          </w:tcPr>
          <w:p w14:paraId="26C33037" w14:textId="77777777" w:rsidR="00E478C5" w:rsidRPr="00E478C5" w:rsidRDefault="00E478C5" w:rsidP="00E478C5">
            <w:pPr>
              <w:rPr>
                <w:lang w:val="en-US"/>
              </w:rPr>
            </w:pPr>
            <w:r w:rsidRPr="00E478C5">
              <w:rPr>
                <w:b/>
                <w:lang w:val="en-US"/>
              </w:rPr>
              <w:t>altura_cm / peso_kg / tono_piel</w:t>
            </w:r>
          </w:p>
        </w:tc>
        <w:tc>
          <w:tcPr>
            <w:tcW w:w="1728" w:type="dxa"/>
            <w:shd w:val="clear" w:color="auto" w:fill="FFFFFF"/>
            <w:tcMar>
              <w:top w:w="60" w:type="dxa"/>
              <w:left w:w="100" w:type="dxa"/>
              <w:bottom w:w="60" w:type="dxa"/>
              <w:right w:w="100" w:type="dxa"/>
            </w:tcMar>
          </w:tcPr>
          <w:p w14:paraId="291D86D9" w14:textId="77777777" w:rsidR="00E478C5" w:rsidRPr="00E478C5" w:rsidRDefault="00E478C5" w:rsidP="00E478C5">
            <w:pPr>
              <w:rPr>
                <w:lang w:val="en-US"/>
              </w:rPr>
            </w:pPr>
            <w:r w:rsidRPr="00E478C5">
              <w:rPr>
                <w:lang w:val="en-US"/>
              </w:rPr>
              <w:t>Métricas</w:t>
            </w:r>
          </w:p>
        </w:tc>
        <w:tc>
          <w:tcPr>
            <w:tcW w:w="3312" w:type="dxa"/>
            <w:shd w:val="clear" w:color="auto" w:fill="FFFFFF"/>
            <w:tcMar>
              <w:top w:w="60" w:type="dxa"/>
              <w:left w:w="100" w:type="dxa"/>
              <w:bottom w:w="60" w:type="dxa"/>
              <w:right w:w="100" w:type="dxa"/>
            </w:tcMar>
          </w:tcPr>
          <w:p w14:paraId="6CCAF6A4" w14:textId="77777777" w:rsidR="00E478C5" w:rsidRPr="00E478C5" w:rsidRDefault="00E478C5" w:rsidP="00E478C5">
            <w:pPr>
              <w:rPr>
                <w:lang w:val="en-US"/>
              </w:rPr>
            </w:pPr>
            <w:r w:rsidRPr="00E478C5">
              <w:rPr>
                <w:lang w:val="en-US"/>
              </w:rPr>
              <w:t>Biometría</w:t>
            </w:r>
          </w:p>
        </w:tc>
        <w:tc>
          <w:tcPr>
            <w:tcW w:w="2880" w:type="dxa"/>
            <w:shd w:val="clear" w:color="auto" w:fill="FFFFFF"/>
            <w:tcMar>
              <w:top w:w="60" w:type="dxa"/>
              <w:left w:w="100" w:type="dxa"/>
              <w:bottom w:w="60" w:type="dxa"/>
              <w:right w:w="100" w:type="dxa"/>
            </w:tcMar>
          </w:tcPr>
          <w:p w14:paraId="4164DA2E" w14:textId="77777777" w:rsidR="00E478C5" w:rsidRPr="00E478C5" w:rsidRDefault="00E478C5" w:rsidP="00E478C5">
            <w:pPr>
              <w:rPr>
                <w:lang w:val="en-US"/>
              </w:rPr>
            </w:pPr>
            <w:r w:rsidRPr="00E478C5">
              <w:rPr>
                <w:lang w:val="en-US"/>
              </w:rPr>
              <w:t>Datos morfológicos de ajuste</w:t>
            </w:r>
          </w:p>
        </w:tc>
      </w:tr>
    </w:tbl>
    <w:p w14:paraId="502ABF58" w14:textId="77777777" w:rsidR="00E478C5" w:rsidRPr="00E478C5" w:rsidRDefault="00E478C5" w:rsidP="00E478C5">
      <w:pPr>
        <w:rPr>
          <w:lang w:val="en-US"/>
        </w:rPr>
      </w:pPr>
      <w:r w:rsidRPr="00E478C5">
        <w:rPr>
          <w:b/>
          <w:lang w:val="en-US"/>
        </w:rPr>
        <w:t>Relaciones de Integridad Referencial:</w:t>
      </w:r>
    </w:p>
    <w:p w14:paraId="12FB84A3" w14:textId="77777777" w:rsidR="00E478C5" w:rsidRPr="00E478C5" w:rsidRDefault="00E478C5" w:rsidP="00E478C5">
      <w:pPr>
        <w:rPr>
          <w:lang w:val="en-US"/>
        </w:rPr>
      </w:pPr>
      <w:r w:rsidRPr="00E478C5">
        <w:rPr>
          <w:b/>
          <w:lang w:val="en-US"/>
        </w:rPr>
        <w:t xml:space="preserve">N:1 con usuario: </w:t>
      </w:r>
      <w:r w:rsidRPr="00E478C5">
        <w:rPr>
          <w:lang w:val="en-US"/>
        </w:rPr>
        <w:t>FK compuesta ON DELETE CASCADE</w:t>
      </w:r>
    </w:p>
    <w:p w14:paraId="561C29BF" w14:textId="77777777" w:rsidR="00E478C5" w:rsidRPr="00E478C5" w:rsidRDefault="00E478C5" w:rsidP="00E478C5">
      <w:pPr>
        <w:rPr>
          <w:lang w:val="en-US"/>
        </w:rPr>
      </w:pPr>
      <w:r w:rsidRPr="00E478C5">
        <w:rPr>
          <w:b/>
          <w:lang w:val="en-US"/>
        </w:rPr>
        <w:t xml:space="preserve">1:N con medida_corporal: </w:t>
      </w:r>
      <w:r w:rsidRPr="00E478C5">
        <w:rPr>
          <w:lang w:val="en-US"/>
        </w:rPr>
        <w:t>avatar_cliente.id = medida_corporal.avatar_id</w:t>
      </w:r>
    </w:p>
    <w:p w14:paraId="117A57A3" w14:textId="77777777" w:rsidR="00E478C5" w:rsidRPr="00E478C5" w:rsidRDefault="00E478C5" w:rsidP="00E478C5">
      <w:pPr>
        <w:rPr>
          <w:lang w:val="en-US"/>
        </w:rPr>
      </w:pPr>
      <w:r w:rsidRPr="00E478C5">
        <w:rPr>
          <w:b/>
          <w:lang w:val="en-US"/>
        </w:rPr>
        <w:t xml:space="preserve">1:N con sesion_prueba_virtual: </w:t>
      </w:r>
      <w:r w:rsidRPr="00E478C5">
        <w:rPr>
          <w:lang w:val="en-US"/>
        </w:rPr>
        <w:t>avatar_cliente.id = sesion_prueba_virtual.avatar_id</w:t>
      </w:r>
    </w:p>
    <w:p w14:paraId="1D80B420" w14:textId="77777777" w:rsidR="00E478C5" w:rsidRPr="00E478C5" w:rsidRDefault="00E478C5" w:rsidP="00E478C5">
      <w:pPr>
        <w:rPr>
          <w:lang w:val="en-US"/>
        </w:rPr>
      </w:pPr>
    </w:p>
    <w:p w14:paraId="6D8AF408" w14:textId="77777777" w:rsidR="00E478C5" w:rsidRPr="00E478C5" w:rsidRDefault="00E478C5" w:rsidP="00E478C5">
      <w:pPr>
        <w:rPr>
          <w:lang w:val="en-US"/>
        </w:rPr>
      </w:pPr>
      <w:r w:rsidRPr="00E478C5">
        <w:rPr>
          <w:b/>
          <w:lang w:val="en-US"/>
        </w:rPr>
        <w:t>Tabla: medida_corporal</w:t>
      </w:r>
    </w:p>
    <w:p w14:paraId="06C0D0E5" w14:textId="77777777" w:rsidR="00E478C5" w:rsidRPr="00E478C5" w:rsidRDefault="00E478C5" w:rsidP="00E478C5">
      <w:pPr>
        <w:rPr>
          <w:lang w:val="en-US"/>
        </w:rPr>
      </w:pPr>
      <w:r w:rsidRPr="00E478C5">
        <w:rPr>
          <w:lang w:val="en-US"/>
        </w:rPr>
        <w:t>Descripción: Dimensiones anatómicas detalladas tomadas por escaneo o ingreso manual.</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3BBF8B2" w14:textId="77777777" w:rsidTr="008E0D8C">
        <w:trPr>
          <w:jc w:val="center"/>
        </w:trPr>
        <w:tc>
          <w:tcPr>
            <w:tcW w:w="2160" w:type="dxa"/>
            <w:shd w:val="clear" w:color="auto" w:fill="1B365D"/>
            <w:tcMar>
              <w:top w:w="80" w:type="dxa"/>
              <w:left w:w="100" w:type="dxa"/>
              <w:bottom w:w="80" w:type="dxa"/>
              <w:right w:w="100" w:type="dxa"/>
            </w:tcMar>
          </w:tcPr>
          <w:p w14:paraId="2E1A8994"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B1CC8EF"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2A554E52"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25AA5CEF" w14:textId="77777777" w:rsidR="00E478C5" w:rsidRPr="00E478C5" w:rsidRDefault="00E478C5" w:rsidP="00E478C5">
            <w:pPr>
              <w:rPr>
                <w:lang w:val="en-US"/>
              </w:rPr>
            </w:pPr>
            <w:r w:rsidRPr="00E478C5">
              <w:rPr>
                <w:b/>
                <w:lang w:val="en-US"/>
              </w:rPr>
              <w:t>Descripción</w:t>
            </w:r>
          </w:p>
        </w:tc>
      </w:tr>
      <w:tr w:rsidR="00E478C5" w:rsidRPr="00E478C5" w14:paraId="34E53DD0" w14:textId="77777777" w:rsidTr="008E0D8C">
        <w:trPr>
          <w:jc w:val="center"/>
        </w:trPr>
        <w:tc>
          <w:tcPr>
            <w:tcW w:w="2160" w:type="dxa"/>
            <w:shd w:val="clear" w:color="auto" w:fill="F0F4F8"/>
            <w:tcMar>
              <w:top w:w="60" w:type="dxa"/>
              <w:left w:w="100" w:type="dxa"/>
              <w:bottom w:w="60" w:type="dxa"/>
              <w:right w:w="100" w:type="dxa"/>
            </w:tcMar>
          </w:tcPr>
          <w:p w14:paraId="2D407D2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1E0E661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296F2BD1"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28F0B1E4" w14:textId="77777777" w:rsidR="00E478C5" w:rsidRPr="00E478C5" w:rsidRDefault="00E478C5" w:rsidP="00E478C5">
            <w:pPr>
              <w:rPr>
                <w:lang w:val="en-US"/>
              </w:rPr>
            </w:pPr>
            <w:r w:rsidRPr="00E478C5">
              <w:rPr>
                <w:lang w:val="en-US"/>
              </w:rPr>
              <w:t>Identificador</w:t>
            </w:r>
          </w:p>
        </w:tc>
      </w:tr>
      <w:tr w:rsidR="00E478C5" w:rsidRPr="00E478C5" w14:paraId="3900E242" w14:textId="77777777" w:rsidTr="008E0D8C">
        <w:trPr>
          <w:jc w:val="center"/>
        </w:trPr>
        <w:tc>
          <w:tcPr>
            <w:tcW w:w="2160" w:type="dxa"/>
            <w:shd w:val="clear" w:color="auto" w:fill="FFFFFF"/>
            <w:tcMar>
              <w:top w:w="60" w:type="dxa"/>
              <w:left w:w="100" w:type="dxa"/>
              <w:bottom w:w="60" w:type="dxa"/>
              <w:right w:w="100" w:type="dxa"/>
            </w:tcMar>
          </w:tcPr>
          <w:p w14:paraId="59812110"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49DE4E1C"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0676634"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49C8D785" w14:textId="77777777" w:rsidR="00E478C5" w:rsidRPr="00E478C5" w:rsidRDefault="00E478C5" w:rsidP="00E478C5">
            <w:pPr>
              <w:rPr>
                <w:lang w:val="en-US"/>
              </w:rPr>
            </w:pPr>
            <w:r w:rsidRPr="00E478C5">
              <w:rPr>
                <w:lang w:val="en-US"/>
              </w:rPr>
              <w:t>Tenant</w:t>
            </w:r>
          </w:p>
        </w:tc>
      </w:tr>
      <w:tr w:rsidR="00E478C5" w:rsidRPr="00E478C5" w14:paraId="60AAE80C" w14:textId="77777777" w:rsidTr="008E0D8C">
        <w:trPr>
          <w:jc w:val="center"/>
        </w:trPr>
        <w:tc>
          <w:tcPr>
            <w:tcW w:w="2160" w:type="dxa"/>
            <w:shd w:val="clear" w:color="auto" w:fill="F0F4F8"/>
            <w:tcMar>
              <w:top w:w="60" w:type="dxa"/>
              <w:left w:w="100" w:type="dxa"/>
              <w:bottom w:w="60" w:type="dxa"/>
              <w:right w:w="100" w:type="dxa"/>
            </w:tcMar>
          </w:tcPr>
          <w:p w14:paraId="71F4C8C1" w14:textId="77777777" w:rsidR="00E478C5" w:rsidRPr="00E478C5" w:rsidRDefault="00E478C5" w:rsidP="00E478C5">
            <w:pPr>
              <w:rPr>
                <w:lang w:val="en-US"/>
              </w:rPr>
            </w:pPr>
            <w:r w:rsidRPr="00E478C5">
              <w:rPr>
                <w:b/>
                <w:lang w:val="en-US"/>
              </w:rPr>
              <w:t>avatar_id</w:t>
            </w:r>
          </w:p>
        </w:tc>
        <w:tc>
          <w:tcPr>
            <w:tcW w:w="1728" w:type="dxa"/>
            <w:shd w:val="clear" w:color="auto" w:fill="F0F4F8"/>
            <w:tcMar>
              <w:top w:w="60" w:type="dxa"/>
              <w:left w:w="100" w:type="dxa"/>
              <w:bottom w:w="60" w:type="dxa"/>
              <w:right w:w="100" w:type="dxa"/>
            </w:tcMar>
          </w:tcPr>
          <w:p w14:paraId="56C67897"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70D2907"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6EEBA1CB" w14:textId="77777777" w:rsidR="00E478C5" w:rsidRPr="00E478C5" w:rsidRDefault="00E478C5" w:rsidP="00E478C5">
            <w:pPr>
              <w:rPr>
                <w:lang w:val="en-US"/>
              </w:rPr>
            </w:pPr>
            <w:r w:rsidRPr="00E478C5">
              <w:rPr>
                <w:lang w:val="en-US"/>
              </w:rPr>
              <w:t>Avatar medido</w:t>
            </w:r>
          </w:p>
        </w:tc>
      </w:tr>
      <w:tr w:rsidR="00E478C5" w:rsidRPr="00E478C5" w14:paraId="08A7C677" w14:textId="77777777" w:rsidTr="008E0D8C">
        <w:trPr>
          <w:jc w:val="center"/>
        </w:trPr>
        <w:tc>
          <w:tcPr>
            <w:tcW w:w="2160" w:type="dxa"/>
            <w:shd w:val="clear" w:color="auto" w:fill="FFFFFF"/>
            <w:tcMar>
              <w:top w:w="60" w:type="dxa"/>
              <w:left w:w="100" w:type="dxa"/>
              <w:bottom w:w="60" w:type="dxa"/>
              <w:right w:w="100" w:type="dxa"/>
            </w:tcMar>
          </w:tcPr>
          <w:p w14:paraId="17950594" w14:textId="77777777" w:rsidR="00E478C5" w:rsidRPr="00E478C5" w:rsidRDefault="00E478C5" w:rsidP="00E478C5">
            <w:pPr>
              <w:rPr>
                <w:lang w:val="en-US"/>
              </w:rPr>
            </w:pPr>
            <w:r w:rsidRPr="00E478C5">
              <w:rPr>
                <w:b/>
                <w:lang w:val="en-US"/>
              </w:rPr>
              <w:t>tipo</w:t>
            </w:r>
          </w:p>
        </w:tc>
        <w:tc>
          <w:tcPr>
            <w:tcW w:w="1728" w:type="dxa"/>
            <w:shd w:val="clear" w:color="auto" w:fill="FFFFFF"/>
            <w:tcMar>
              <w:top w:w="60" w:type="dxa"/>
              <w:left w:w="100" w:type="dxa"/>
              <w:bottom w:w="60" w:type="dxa"/>
              <w:right w:w="100" w:type="dxa"/>
            </w:tcMar>
          </w:tcPr>
          <w:p w14:paraId="4B03C3D9" w14:textId="77777777" w:rsidR="00E478C5" w:rsidRPr="00E478C5" w:rsidRDefault="00E478C5" w:rsidP="00E478C5">
            <w:pPr>
              <w:rPr>
                <w:lang w:val="en-US"/>
              </w:rPr>
            </w:pPr>
            <w:r w:rsidRPr="00E478C5">
              <w:rPr>
                <w:lang w:val="en-US"/>
              </w:rPr>
              <w:t>varchar(30)</w:t>
            </w:r>
          </w:p>
        </w:tc>
        <w:tc>
          <w:tcPr>
            <w:tcW w:w="3312" w:type="dxa"/>
            <w:shd w:val="clear" w:color="auto" w:fill="FFFFFF"/>
            <w:tcMar>
              <w:top w:w="60" w:type="dxa"/>
              <w:left w:w="100" w:type="dxa"/>
              <w:bottom w:w="60" w:type="dxa"/>
              <w:right w:w="100" w:type="dxa"/>
            </w:tcMar>
          </w:tcPr>
          <w:p w14:paraId="6A7D47CD" w14:textId="77777777" w:rsidR="00E478C5" w:rsidRPr="00E478C5" w:rsidRDefault="00E478C5" w:rsidP="00E478C5">
            <w:pPr>
              <w:rPr>
                <w:lang w:val="en-US"/>
              </w:rPr>
            </w:pPr>
            <w:r w:rsidRPr="00E478C5">
              <w:rPr>
                <w:lang w:val="en-US"/>
              </w:rPr>
              <w:t>CHECK ('busto','cintura','cadera','hombro','cuello','largo_manga','largo_pierna','muslo','rodilla')</w:t>
            </w:r>
          </w:p>
        </w:tc>
        <w:tc>
          <w:tcPr>
            <w:tcW w:w="2880" w:type="dxa"/>
            <w:shd w:val="clear" w:color="auto" w:fill="FFFFFF"/>
            <w:tcMar>
              <w:top w:w="60" w:type="dxa"/>
              <w:left w:w="100" w:type="dxa"/>
              <w:bottom w:w="60" w:type="dxa"/>
              <w:right w:w="100" w:type="dxa"/>
            </w:tcMar>
          </w:tcPr>
          <w:p w14:paraId="633879DC" w14:textId="77777777" w:rsidR="00E478C5" w:rsidRPr="00E478C5" w:rsidRDefault="00E478C5" w:rsidP="00E478C5">
            <w:pPr>
              <w:rPr>
                <w:lang w:val="en-US"/>
              </w:rPr>
            </w:pPr>
            <w:r w:rsidRPr="00E478C5">
              <w:rPr>
                <w:lang w:val="en-US"/>
              </w:rPr>
              <w:t>Punto anatómico de medición</w:t>
            </w:r>
          </w:p>
        </w:tc>
      </w:tr>
      <w:tr w:rsidR="00E478C5" w:rsidRPr="00E478C5" w14:paraId="10971FFC" w14:textId="77777777" w:rsidTr="008E0D8C">
        <w:trPr>
          <w:jc w:val="center"/>
        </w:trPr>
        <w:tc>
          <w:tcPr>
            <w:tcW w:w="2160" w:type="dxa"/>
            <w:shd w:val="clear" w:color="auto" w:fill="F0F4F8"/>
            <w:tcMar>
              <w:top w:w="60" w:type="dxa"/>
              <w:left w:w="100" w:type="dxa"/>
              <w:bottom w:w="60" w:type="dxa"/>
              <w:right w:w="100" w:type="dxa"/>
            </w:tcMar>
          </w:tcPr>
          <w:p w14:paraId="27757908" w14:textId="77777777" w:rsidR="00E478C5" w:rsidRPr="00E478C5" w:rsidRDefault="00E478C5" w:rsidP="00E478C5">
            <w:pPr>
              <w:rPr>
                <w:lang w:val="en-US"/>
              </w:rPr>
            </w:pPr>
            <w:r w:rsidRPr="00E478C5">
              <w:rPr>
                <w:b/>
                <w:lang w:val="en-US"/>
              </w:rPr>
              <w:t>valor_cm</w:t>
            </w:r>
          </w:p>
        </w:tc>
        <w:tc>
          <w:tcPr>
            <w:tcW w:w="1728" w:type="dxa"/>
            <w:shd w:val="clear" w:color="auto" w:fill="F0F4F8"/>
            <w:tcMar>
              <w:top w:w="60" w:type="dxa"/>
              <w:left w:w="100" w:type="dxa"/>
              <w:bottom w:w="60" w:type="dxa"/>
              <w:right w:w="100" w:type="dxa"/>
            </w:tcMar>
          </w:tcPr>
          <w:p w14:paraId="60B0EB6A" w14:textId="77777777" w:rsidR="00E478C5" w:rsidRPr="00E478C5" w:rsidRDefault="00E478C5" w:rsidP="00E478C5">
            <w:pPr>
              <w:rPr>
                <w:lang w:val="en-US"/>
              </w:rPr>
            </w:pPr>
            <w:r w:rsidRPr="00E478C5">
              <w:rPr>
                <w:lang w:val="en-US"/>
              </w:rPr>
              <w:t>numeric(6,2)</w:t>
            </w:r>
          </w:p>
        </w:tc>
        <w:tc>
          <w:tcPr>
            <w:tcW w:w="3312" w:type="dxa"/>
            <w:shd w:val="clear" w:color="auto" w:fill="F0F4F8"/>
            <w:tcMar>
              <w:top w:w="60" w:type="dxa"/>
              <w:left w:w="100" w:type="dxa"/>
              <w:bottom w:w="60" w:type="dxa"/>
              <w:right w:w="100" w:type="dxa"/>
            </w:tcMar>
          </w:tcPr>
          <w:p w14:paraId="7E443498" w14:textId="77777777" w:rsidR="00E478C5" w:rsidRPr="00E478C5" w:rsidRDefault="00E478C5" w:rsidP="00E478C5">
            <w:pPr>
              <w:rPr>
                <w:lang w:val="en-US"/>
              </w:rPr>
            </w:pPr>
            <w:r w:rsidRPr="00E478C5">
              <w:rPr>
                <w:lang w:val="en-US"/>
              </w:rPr>
              <w:t>NOT NULL, CHECK (valor_cm &gt; 0)</w:t>
            </w:r>
          </w:p>
        </w:tc>
        <w:tc>
          <w:tcPr>
            <w:tcW w:w="2880" w:type="dxa"/>
            <w:shd w:val="clear" w:color="auto" w:fill="F0F4F8"/>
            <w:tcMar>
              <w:top w:w="60" w:type="dxa"/>
              <w:left w:w="100" w:type="dxa"/>
              <w:bottom w:w="60" w:type="dxa"/>
              <w:right w:w="100" w:type="dxa"/>
            </w:tcMar>
          </w:tcPr>
          <w:p w14:paraId="19A2AB6C" w14:textId="77777777" w:rsidR="00E478C5" w:rsidRPr="00E478C5" w:rsidRDefault="00E478C5" w:rsidP="00E478C5">
            <w:pPr>
              <w:rPr>
                <w:lang w:val="en-US"/>
              </w:rPr>
            </w:pPr>
            <w:r w:rsidRPr="00E478C5">
              <w:rPr>
                <w:lang w:val="en-US"/>
              </w:rPr>
              <w:t>Medida en centímetros</w:t>
            </w:r>
          </w:p>
        </w:tc>
      </w:tr>
      <w:tr w:rsidR="00E478C5" w:rsidRPr="00E478C5" w14:paraId="3F7FC8B3" w14:textId="77777777" w:rsidTr="008E0D8C">
        <w:trPr>
          <w:jc w:val="center"/>
        </w:trPr>
        <w:tc>
          <w:tcPr>
            <w:tcW w:w="2160" w:type="dxa"/>
            <w:shd w:val="clear" w:color="auto" w:fill="FFFFFF"/>
            <w:tcMar>
              <w:top w:w="60" w:type="dxa"/>
              <w:left w:w="100" w:type="dxa"/>
              <w:bottom w:w="60" w:type="dxa"/>
              <w:right w:w="100" w:type="dxa"/>
            </w:tcMar>
          </w:tcPr>
          <w:p w14:paraId="10B2C08B" w14:textId="77777777" w:rsidR="00E478C5" w:rsidRPr="00E478C5" w:rsidRDefault="00E478C5" w:rsidP="00E478C5">
            <w:pPr>
              <w:rPr>
                <w:lang w:val="en-US"/>
              </w:rPr>
            </w:pPr>
            <w:r w:rsidRPr="00E478C5">
              <w:rPr>
                <w:b/>
                <w:lang w:val="en-US"/>
              </w:rPr>
              <w:t>UNIQUE (empresa_id, avatar_id, tipo)</w:t>
            </w:r>
          </w:p>
        </w:tc>
        <w:tc>
          <w:tcPr>
            <w:tcW w:w="1728" w:type="dxa"/>
            <w:shd w:val="clear" w:color="auto" w:fill="FFFFFF"/>
            <w:tcMar>
              <w:top w:w="60" w:type="dxa"/>
              <w:left w:w="100" w:type="dxa"/>
              <w:bottom w:w="60" w:type="dxa"/>
              <w:right w:w="100" w:type="dxa"/>
            </w:tcMar>
          </w:tcPr>
          <w:p w14:paraId="34915E9A" w14:textId="77777777" w:rsidR="00E478C5" w:rsidRPr="00E478C5" w:rsidRDefault="00E478C5" w:rsidP="00E478C5">
            <w:pPr>
              <w:rPr>
                <w:lang w:val="en-US"/>
              </w:rPr>
            </w:pPr>
            <w:r w:rsidRPr="00E478C5">
              <w:rPr>
                <w:lang w:val="en-US"/>
              </w:rPr>
              <w:t>Restricción</w:t>
            </w:r>
          </w:p>
        </w:tc>
        <w:tc>
          <w:tcPr>
            <w:tcW w:w="3312" w:type="dxa"/>
            <w:shd w:val="clear" w:color="auto" w:fill="FFFFFF"/>
            <w:tcMar>
              <w:top w:w="60" w:type="dxa"/>
              <w:left w:w="100" w:type="dxa"/>
              <w:bottom w:w="60" w:type="dxa"/>
              <w:right w:w="100" w:type="dxa"/>
            </w:tcMar>
          </w:tcPr>
          <w:p w14:paraId="47E70613" w14:textId="77777777" w:rsidR="00E478C5" w:rsidRPr="00E478C5" w:rsidRDefault="00E478C5" w:rsidP="00E478C5">
            <w:pPr>
              <w:rPr>
                <w:lang w:val="en-US"/>
              </w:rPr>
            </w:pPr>
            <w:r w:rsidRPr="00E478C5">
              <w:rPr>
                <w:lang w:val="en-US"/>
              </w:rPr>
              <w:t>Compuesta</w:t>
            </w:r>
          </w:p>
        </w:tc>
        <w:tc>
          <w:tcPr>
            <w:tcW w:w="2880" w:type="dxa"/>
            <w:shd w:val="clear" w:color="auto" w:fill="FFFFFF"/>
            <w:tcMar>
              <w:top w:w="60" w:type="dxa"/>
              <w:left w:w="100" w:type="dxa"/>
              <w:bottom w:w="60" w:type="dxa"/>
              <w:right w:w="100" w:type="dxa"/>
            </w:tcMar>
          </w:tcPr>
          <w:p w14:paraId="04E0CF5D" w14:textId="77777777" w:rsidR="00E478C5" w:rsidRPr="00E478C5" w:rsidRDefault="00E478C5" w:rsidP="00E478C5">
            <w:pPr>
              <w:rPr>
                <w:lang w:val="en-US"/>
              </w:rPr>
            </w:pPr>
            <w:r w:rsidRPr="00E478C5">
              <w:rPr>
                <w:lang w:val="en-US"/>
              </w:rPr>
              <w:t>Una única medida de cada tipo por avatar</w:t>
            </w:r>
          </w:p>
        </w:tc>
      </w:tr>
    </w:tbl>
    <w:p w14:paraId="2443516C" w14:textId="77777777" w:rsidR="00E478C5" w:rsidRPr="00E478C5" w:rsidRDefault="00E478C5" w:rsidP="00E478C5">
      <w:pPr>
        <w:rPr>
          <w:lang w:val="en-US"/>
        </w:rPr>
      </w:pPr>
      <w:r w:rsidRPr="00E478C5">
        <w:rPr>
          <w:b/>
          <w:lang w:val="en-US"/>
        </w:rPr>
        <w:t>Relaciones de Integridad Referencial:</w:t>
      </w:r>
    </w:p>
    <w:p w14:paraId="45976045" w14:textId="77777777" w:rsidR="00E478C5" w:rsidRPr="00E478C5" w:rsidRDefault="00E478C5" w:rsidP="00E478C5">
      <w:pPr>
        <w:rPr>
          <w:lang w:val="en-US"/>
        </w:rPr>
      </w:pPr>
      <w:r w:rsidRPr="00E478C5">
        <w:rPr>
          <w:b/>
          <w:lang w:val="en-US"/>
        </w:rPr>
        <w:t xml:space="preserve">N:1 con avatar_cliente: </w:t>
      </w:r>
      <w:r w:rsidRPr="00E478C5">
        <w:rPr>
          <w:lang w:val="en-US"/>
        </w:rPr>
        <w:t>FK compuesta (empresa_id, avatar_id) -&gt; avatar_cliente(empresa_id, id) ON DELETE CASCADE</w:t>
      </w:r>
    </w:p>
    <w:p w14:paraId="5B550E35" w14:textId="77777777" w:rsidR="00E478C5" w:rsidRPr="00E478C5" w:rsidRDefault="00E478C5" w:rsidP="00E478C5">
      <w:pPr>
        <w:rPr>
          <w:lang w:val="en-US"/>
        </w:rPr>
      </w:pPr>
    </w:p>
    <w:p w14:paraId="690EEA9B" w14:textId="77777777" w:rsidR="00E478C5" w:rsidRPr="00E478C5" w:rsidRDefault="00E478C5" w:rsidP="00E478C5">
      <w:pPr>
        <w:rPr>
          <w:lang w:val="en-US"/>
        </w:rPr>
      </w:pPr>
      <w:r w:rsidRPr="00E478C5">
        <w:rPr>
          <w:b/>
          <w:lang w:val="en-US"/>
        </w:rPr>
        <w:lastRenderedPageBreak/>
        <w:t>Tabla: prenda_ar</w:t>
      </w:r>
    </w:p>
    <w:p w14:paraId="7C4B36F6" w14:textId="77777777" w:rsidR="00E478C5" w:rsidRPr="00E478C5" w:rsidRDefault="00E478C5" w:rsidP="00E478C5">
      <w:pPr>
        <w:rPr>
          <w:lang w:val="en-US"/>
        </w:rPr>
      </w:pPr>
      <w:r w:rsidRPr="00E478C5">
        <w:rPr>
          <w:lang w:val="en-US"/>
        </w:rPr>
        <w:t>Descripción: Configuración técnica de modelos 3D y texturas para superposición en el probador AR.</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14344119" w14:textId="77777777" w:rsidTr="008E0D8C">
        <w:trPr>
          <w:jc w:val="center"/>
        </w:trPr>
        <w:tc>
          <w:tcPr>
            <w:tcW w:w="2160" w:type="dxa"/>
            <w:shd w:val="clear" w:color="auto" w:fill="1B365D"/>
            <w:tcMar>
              <w:top w:w="80" w:type="dxa"/>
              <w:left w:w="100" w:type="dxa"/>
              <w:bottom w:w="80" w:type="dxa"/>
              <w:right w:w="100" w:type="dxa"/>
            </w:tcMar>
          </w:tcPr>
          <w:p w14:paraId="6C8888D4"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4CF62AD2"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1AD5933B"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0E7E0937" w14:textId="77777777" w:rsidR="00E478C5" w:rsidRPr="00E478C5" w:rsidRDefault="00E478C5" w:rsidP="00E478C5">
            <w:pPr>
              <w:rPr>
                <w:lang w:val="en-US"/>
              </w:rPr>
            </w:pPr>
            <w:r w:rsidRPr="00E478C5">
              <w:rPr>
                <w:b/>
                <w:lang w:val="en-US"/>
              </w:rPr>
              <w:t>Descripción</w:t>
            </w:r>
          </w:p>
        </w:tc>
      </w:tr>
      <w:tr w:rsidR="00E478C5" w:rsidRPr="00E478C5" w14:paraId="4AEF6809" w14:textId="77777777" w:rsidTr="008E0D8C">
        <w:trPr>
          <w:jc w:val="center"/>
        </w:trPr>
        <w:tc>
          <w:tcPr>
            <w:tcW w:w="2160" w:type="dxa"/>
            <w:shd w:val="clear" w:color="auto" w:fill="F0F4F8"/>
            <w:tcMar>
              <w:top w:w="60" w:type="dxa"/>
              <w:left w:w="100" w:type="dxa"/>
              <w:bottom w:w="60" w:type="dxa"/>
              <w:right w:w="100" w:type="dxa"/>
            </w:tcMar>
          </w:tcPr>
          <w:p w14:paraId="33B225D0"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54616C3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88130AE"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4F354D9D" w14:textId="77777777" w:rsidR="00E478C5" w:rsidRPr="00E478C5" w:rsidRDefault="00E478C5" w:rsidP="00E478C5">
            <w:pPr>
              <w:rPr>
                <w:lang w:val="en-US"/>
              </w:rPr>
            </w:pPr>
            <w:r w:rsidRPr="00E478C5">
              <w:rPr>
                <w:lang w:val="en-US"/>
              </w:rPr>
              <w:t>Identificador</w:t>
            </w:r>
          </w:p>
        </w:tc>
      </w:tr>
      <w:tr w:rsidR="00E478C5" w:rsidRPr="00E478C5" w14:paraId="6CB20EB2" w14:textId="77777777" w:rsidTr="008E0D8C">
        <w:trPr>
          <w:jc w:val="center"/>
        </w:trPr>
        <w:tc>
          <w:tcPr>
            <w:tcW w:w="2160" w:type="dxa"/>
            <w:shd w:val="clear" w:color="auto" w:fill="FFFFFF"/>
            <w:tcMar>
              <w:top w:w="60" w:type="dxa"/>
              <w:left w:w="100" w:type="dxa"/>
              <w:bottom w:w="60" w:type="dxa"/>
              <w:right w:w="100" w:type="dxa"/>
            </w:tcMar>
          </w:tcPr>
          <w:p w14:paraId="5D76FF9A"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3938AB16"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E08334C"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2BA4CF51" w14:textId="77777777" w:rsidR="00E478C5" w:rsidRPr="00E478C5" w:rsidRDefault="00E478C5" w:rsidP="00E478C5">
            <w:pPr>
              <w:rPr>
                <w:lang w:val="en-US"/>
              </w:rPr>
            </w:pPr>
            <w:r w:rsidRPr="00E478C5">
              <w:rPr>
                <w:lang w:val="en-US"/>
              </w:rPr>
              <w:t>Tenant</w:t>
            </w:r>
          </w:p>
        </w:tc>
      </w:tr>
      <w:tr w:rsidR="00E478C5" w:rsidRPr="00E478C5" w14:paraId="3FA01E47" w14:textId="77777777" w:rsidTr="008E0D8C">
        <w:trPr>
          <w:jc w:val="center"/>
        </w:trPr>
        <w:tc>
          <w:tcPr>
            <w:tcW w:w="2160" w:type="dxa"/>
            <w:shd w:val="clear" w:color="auto" w:fill="F0F4F8"/>
            <w:tcMar>
              <w:top w:w="60" w:type="dxa"/>
              <w:left w:w="100" w:type="dxa"/>
              <w:bottom w:w="60" w:type="dxa"/>
              <w:right w:w="100" w:type="dxa"/>
            </w:tcMar>
          </w:tcPr>
          <w:p w14:paraId="05EAAC51" w14:textId="77777777" w:rsidR="00E478C5" w:rsidRPr="00E478C5" w:rsidRDefault="00E478C5" w:rsidP="00E478C5">
            <w:pPr>
              <w:rPr>
                <w:lang w:val="en-US"/>
              </w:rPr>
            </w:pPr>
            <w:r w:rsidRPr="00E478C5">
              <w:rPr>
                <w:b/>
                <w:lang w:val="en-US"/>
              </w:rPr>
              <w:t>prenda_id</w:t>
            </w:r>
          </w:p>
        </w:tc>
        <w:tc>
          <w:tcPr>
            <w:tcW w:w="1728" w:type="dxa"/>
            <w:shd w:val="clear" w:color="auto" w:fill="F0F4F8"/>
            <w:tcMar>
              <w:top w:w="60" w:type="dxa"/>
              <w:left w:w="100" w:type="dxa"/>
              <w:bottom w:w="60" w:type="dxa"/>
              <w:right w:w="100" w:type="dxa"/>
            </w:tcMar>
          </w:tcPr>
          <w:p w14:paraId="16E1576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5DE2B1D4"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5CCD00AF" w14:textId="77777777" w:rsidR="00E478C5" w:rsidRPr="00E478C5" w:rsidRDefault="00E478C5" w:rsidP="00E478C5">
            <w:pPr>
              <w:rPr>
                <w:lang w:val="en-US"/>
              </w:rPr>
            </w:pPr>
            <w:r w:rsidRPr="00E478C5">
              <w:rPr>
                <w:lang w:val="en-US"/>
              </w:rPr>
              <w:t>Prenda base</w:t>
            </w:r>
          </w:p>
        </w:tc>
      </w:tr>
      <w:tr w:rsidR="00E478C5" w:rsidRPr="00E478C5" w14:paraId="4D575F4C" w14:textId="77777777" w:rsidTr="008E0D8C">
        <w:trPr>
          <w:jc w:val="center"/>
        </w:trPr>
        <w:tc>
          <w:tcPr>
            <w:tcW w:w="2160" w:type="dxa"/>
            <w:shd w:val="clear" w:color="auto" w:fill="FFFFFF"/>
            <w:tcMar>
              <w:top w:w="60" w:type="dxa"/>
              <w:left w:w="100" w:type="dxa"/>
              <w:bottom w:w="60" w:type="dxa"/>
              <w:right w:w="100" w:type="dxa"/>
            </w:tcMar>
          </w:tcPr>
          <w:p w14:paraId="7CB6686D"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7CD1073E"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7A0FDA38"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4D338A8F" w14:textId="77777777" w:rsidR="00E478C5" w:rsidRPr="00E478C5" w:rsidRDefault="00E478C5" w:rsidP="00E478C5">
            <w:pPr>
              <w:rPr>
                <w:lang w:val="en-US"/>
              </w:rPr>
            </w:pPr>
            <w:r w:rsidRPr="00E478C5">
              <w:rPr>
                <w:lang w:val="en-US"/>
              </w:rPr>
              <w:t>Variante particular vinculada</w:t>
            </w:r>
          </w:p>
        </w:tc>
      </w:tr>
      <w:tr w:rsidR="00E478C5" w:rsidRPr="00E478C5" w14:paraId="4258A630" w14:textId="77777777" w:rsidTr="008E0D8C">
        <w:trPr>
          <w:jc w:val="center"/>
        </w:trPr>
        <w:tc>
          <w:tcPr>
            <w:tcW w:w="2160" w:type="dxa"/>
            <w:shd w:val="clear" w:color="auto" w:fill="F0F4F8"/>
            <w:tcMar>
              <w:top w:w="60" w:type="dxa"/>
              <w:left w:w="100" w:type="dxa"/>
              <w:bottom w:w="60" w:type="dxa"/>
              <w:right w:w="100" w:type="dxa"/>
            </w:tcMar>
          </w:tcPr>
          <w:p w14:paraId="2BEFCE29" w14:textId="77777777" w:rsidR="00E478C5" w:rsidRPr="00E478C5" w:rsidRDefault="00E478C5" w:rsidP="00E478C5">
            <w:pPr>
              <w:rPr>
                <w:lang w:val="en-US"/>
              </w:rPr>
            </w:pPr>
            <w:r w:rsidRPr="00E478C5">
              <w:rPr>
                <w:b/>
                <w:lang w:val="en-US"/>
              </w:rPr>
              <w:t>modelo_url / textura_url</w:t>
            </w:r>
          </w:p>
        </w:tc>
        <w:tc>
          <w:tcPr>
            <w:tcW w:w="1728" w:type="dxa"/>
            <w:shd w:val="clear" w:color="auto" w:fill="F0F4F8"/>
            <w:tcMar>
              <w:top w:w="60" w:type="dxa"/>
              <w:left w:w="100" w:type="dxa"/>
              <w:bottom w:w="60" w:type="dxa"/>
              <w:right w:w="100" w:type="dxa"/>
            </w:tcMar>
          </w:tcPr>
          <w:p w14:paraId="29C4D5C9" w14:textId="77777777" w:rsidR="00E478C5" w:rsidRPr="00E478C5" w:rsidRDefault="00E478C5" w:rsidP="00E478C5">
            <w:pPr>
              <w:rPr>
                <w:lang w:val="en-US"/>
              </w:rPr>
            </w:pPr>
            <w:r w:rsidRPr="00E478C5">
              <w:rPr>
                <w:lang w:val="en-US"/>
              </w:rPr>
              <w:t>varchar(255)</w:t>
            </w:r>
          </w:p>
        </w:tc>
        <w:tc>
          <w:tcPr>
            <w:tcW w:w="3312" w:type="dxa"/>
            <w:shd w:val="clear" w:color="auto" w:fill="F0F4F8"/>
            <w:tcMar>
              <w:top w:w="60" w:type="dxa"/>
              <w:left w:w="100" w:type="dxa"/>
              <w:bottom w:w="60" w:type="dxa"/>
              <w:right w:w="100" w:type="dxa"/>
            </w:tcMar>
          </w:tcPr>
          <w:p w14:paraId="7F4A4028" w14:textId="77777777" w:rsidR="00E478C5" w:rsidRPr="00E478C5" w:rsidRDefault="00E478C5" w:rsidP="00E478C5">
            <w:pPr>
              <w:rPr>
                <w:lang w:val="en-US"/>
              </w:rPr>
            </w:pPr>
            <w:r w:rsidRPr="00E478C5">
              <w:rPr>
                <w:lang w:val="en-US"/>
              </w:rPr>
              <w:t>Recursos 3D</w:t>
            </w:r>
          </w:p>
        </w:tc>
        <w:tc>
          <w:tcPr>
            <w:tcW w:w="2880" w:type="dxa"/>
            <w:shd w:val="clear" w:color="auto" w:fill="F0F4F8"/>
            <w:tcMar>
              <w:top w:w="60" w:type="dxa"/>
              <w:left w:w="100" w:type="dxa"/>
              <w:bottom w:w="60" w:type="dxa"/>
              <w:right w:w="100" w:type="dxa"/>
            </w:tcMar>
          </w:tcPr>
          <w:p w14:paraId="5E8C2AF3" w14:textId="77777777" w:rsidR="00E478C5" w:rsidRPr="00E478C5" w:rsidRDefault="00E478C5" w:rsidP="00E478C5">
            <w:pPr>
              <w:rPr>
                <w:lang w:val="en-US"/>
              </w:rPr>
            </w:pPr>
            <w:r w:rsidRPr="00E478C5">
              <w:rPr>
                <w:lang w:val="en-US"/>
              </w:rPr>
              <w:t>Enlace a geometrías y mapas de textura</w:t>
            </w:r>
          </w:p>
        </w:tc>
      </w:tr>
      <w:tr w:rsidR="00E478C5" w:rsidRPr="00E478C5" w14:paraId="1D2A02BD" w14:textId="77777777" w:rsidTr="008E0D8C">
        <w:trPr>
          <w:jc w:val="center"/>
        </w:trPr>
        <w:tc>
          <w:tcPr>
            <w:tcW w:w="2160" w:type="dxa"/>
            <w:shd w:val="clear" w:color="auto" w:fill="FFFFFF"/>
            <w:tcMar>
              <w:top w:w="60" w:type="dxa"/>
              <w:left w:w="100" w:type="dxa"/>
              <w:bottom w:w="60" w:type="dxa"/>
              <w:right w:w="100" w:type="dxa"/>
            </w:tcMar>
          </w:tcPr>
          <w:p w14:paraId="5DEC4738" w14:textId="77777777" w:rsidR="00E478C5" w:rsidRPr="00E478C5" w:rsidRDefault="00E478C5" w:rsidP="00E478C5">
            <w:pPr>
              <w:rPr>
                <w:lang w:val="en-US"/>
              </w:rPr>
            </w:pPr>
            <w:r w:rsidRPr="00E478C5">
              <w:rPr>
                <w:b/>
                <w:lang w:val="en-US"/>
              </w:rPr>
              <w:t>puntos_ajuste</w:t>
            </w:r>
          </w:p>
        </w:tc>
        <w:tc>
          <w:tcPr>
            <w:tcW w:w="1728" w:type="dxa"/>
            <w:shd w:val="clear" w:color="auto" w:fill="FFFFFF"/>
            <w:tcMar>
              <w:top w:w="60" w:type="dxa"/>
              <w:left w:w="100" w:type="dxa"/>
              <w:bottom w:w="60" w:type="dxa"/>
              <w:right w:w="100" w:type="dxa"/>
            </w:tcMar>
          </w:tcPr>
          <w:p w14:paraId="4C7509A2" w14:textId="77777777" w:rsidR="00E478C5" w:rsidRPr="00E478C5" w:rsidRDefault="00E478C5" w:rsidP="00E478C5">
            <w:pPr>
              <w:rPr>
                <w:lang w:val="en-US"/>
              </w:rPr>
            </w:pPr>
            <w:r w:rsidRPr="00E478C5">
              <w:rPr>
                <w:lang w:val="en-US"/>
              </w:rPr>
              <w:t>jsonb</w:t>
            </w:r>
          </w:p>
        </w:tc>
        <w:tc>
          <w:tcPr>
            <w:tcW w:w="3312" w:type="dxa"/>
            <w:shd w:val="clear" w:color="auto" w:fill="FFFFFF"/>
            <w:tcMar>
              <w:top w:w="60" w:type="dxa"/>
              <w:left w:w="100" w:type="dxa"/>
              <w:bottom w:w="60" w:type="dxa"/>
              <w:right w:w="100" w:type="dxa"/>
            </w:tcMar>
          </w:tcPr>
          <w:p w14:paraId="40FF60F8"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2037F11F" w14:textId="77777777" w:rsidR="00E478C5" w:rsidRPr="00E478C5" w:rsidRDefault="00E478C5" w:rsidP="00E478C5">
            <w:pPr>
              <w:rPr>
                <w:lang w:val="en-US"/>
              </w:rPr>
            </w:pPr>
            <w:r w:rsidRPr="00E478C5">
              <w:rPr>
                <w:lang w:val="en-US"/>
              </w:rPr>
              <w:t>Rigging y coordenadas de deformación o anclaje</w:t>
            </w:r>
          </w:p>
        </w:tc>
      </w:tr>
    </w:tbl>
    <w:p w14:paraId="6FB7C348" w14:textId="77777777" w:rsidR="00E478C5" w:rsidRPr="00E478C5" w:rsidRDefault="00E478C5" w:rsidP="00E478C5">
      <w:pPr>
        <w:rPr>
          <w:lang w:val="en-US"/>
        </w:rPr>
      </w:pPr>
      <w:r w:rsidRPr="00E478C5">
        <w:rPr>
          <w:b/>
          <w:lang w:val="en-US"/>
        </w:rPr>
        <w:t>Relaciones de Integridad Referencial:</w:t>
      </w:r>
    </w:p>
    <w:p w14:paraId="77CB8AF4" w14:textId="77777777" w:rsidR="00E478C5" w:rsidRPr="00E478C5" w:rsidRDefault="00E478C5" w:rsidP="00E478C5">
      <w:pPr>
        <w:rPr>
          <w:lang w:val="en-US"/>
        </w:rPr>
      </w:pPr>
      <w:r w:rsidRPr="00E478C5">
        <w:rPr>
          <w:b/>
          <w:lang w:val="en-US"/>
        </w:rPr>
        <w:t xml:space="preserve">N:1 con prenda: </w:t>
      </w:r>
      <w:r w:rsidRPr="00E478C5">
        <w:rPr>
          <w:lang w:val="en-US"/>
        </w:rPr>
        <w:t>FK compuesta ON DELETE CASCADE</w:t>
      </w:r>
    </w:p>
    <w:p w14:paraId="569E9EC3" w14:textId="77777777" w:rsidR="00E478C5" w:rsidRPr="00E478C5" w:rsidRDefault="00E478C5" w:rsidP="00E478C5">
      <w:pPr>
        <w:rPr>
          <w:lang w:val="en-US"/>
        </w:rPr>
      </w:pPr>
      <w:r w:rsidRPr="00E478C5">
        <w:rPr>
          <w:b/>
          <w:lang w:val="en-US"/>
        </w:rPr>
        <w:t xml:space="preserve">N:1 con variante: </w:t>
      </w:r>
      <w:r w:rsidRPr="00E478C5">
        <w:rPr>
          <w:lang w:val="en-US"/>
        </w:rPr>
        <w:t>FK compuesta ON DELETE CASCADE</w:t>
      </w:r>
    </w:p>
    <w:p w14:paraId="1E3D7CE1" w14:textId="77777777" w:rsidR="00E478C5" w:rsidRPr="00E478C5" w:rsidRDefault="00E478C5" w:rsidP="00E478C5">
      <w:pPr>
        <w:rPr>
          <w:lang w:val="en-US"/>
        </w:rPr>
      </w:pPr>
    </w:p>
    <w:p w14:paraId="37EC75A4" w14:textId="77777777" w:rsidR="00E478C5" w:rsidRPr="00E478C5" w:rsidRDefault="00E478C5" w:rsidP="00E478C5">
      <w:pPr>
        <w:rPr>
          <w:lang w:val="en-US"/>
        </w:rPr>
      </w:pPr>
      <w:r w:rsidRPr="00E478C5">
        <w:rPr>
          <w:b/>
          <w:lang w:val="en-US"/>
        </w:rPr>
        <w:t>Tabla: sesion_prueba_virtual</w:t>
      </w:r>
    </w:p>
    <w:p w14:paraId="0569ED5F" w14:textId="77777777" w:rsidR="00E478C5" w:rsidRPr="00E478C5" w:rsidRDefault="00E478C5" w:rsidP="00E478C5">
      <w:pPr>
        <w:rPr>
          <w:lang w:val="en-US"/>
        </w:rPr>
      </w:pPr>
      <w:r w:rsidRPr="00E478C5">
        <w:rPr>
          <w:lang w:val="en-US"/>
        </w:rPr>
        <w:t>Descripción: Historial de pruebas en el probador virtual ejecutadas por los clientes.</w:t>
      </w:r>
    </w:p>
    <w:tbl>
      <w:tblPr>
        <w:tblW w:w="0" w:type="auto"/>
        <w:jc w:val="center"/>
        <w:tblBorders>
          <w:top w:val="single" w:sz="4" w:space="0" w:color="D1D5DB"/>
          <w:bottom w:val="single" w:sz="6" w:space="0" w:color="1B365D"/>
          <w:insideH w:val="single" w:sz="4" w:space="0" w:color="D1D5DB"/>
        </w:tblBorders>
        <w:tblLayout w:type="fixed"/>
        <w:tblLook w:val="04A0" w:firstRow="1" w:lastRow="0" w:firstColumn="1" w:lastColumn="0" w:noHBand="0" w:noVBand="1"/>
      </w:tblPr>
      <w:tblGrid>
        <w:gridCol w:w="2160"/>
        <w:gridCol w:w="1728"/>
        <w:gridCol w:w="3312"/>
        <w:gridCol w:w="2880"/>
      </w:tblGrid>
      <w:tr w:rsidR="00E478C5" w:rsidRPr="00E478C5" w14:paraId="6DA6995F" w14:textId="77777777" w:rsidTr="008E0D8C">
        <w:trPr>
          <w:jc w:val="center"/>
        </w:trPr>
        <w:tc>
          <w:tcPr>
            <w:tcW w:w="2160" w:type="dxa"/>
            <w:shd w:val="clear" w:color="auto" w:fill="1B365D"/>
            <w:tcMar>
              <w:top w:w="80" w:type="dxa"/>
              <w:left w:w="100" w:type="dxa"/>
              <w:bottom w:w="80" w:type="dxa"/>
              <w:right w:w="100" w:type="dxa"/>
            </w:tcMar>
          </w:tcPr>
          <w:p w14:paraId="4BC4125A" w14:textId="77777777" w:rsidR="00E478C5" w:rsidRPr="00E478C5" w:rsidRDefault="00E478C5" w:rsidP="00E478C5">
            <w:pPr>
              <w:rPr>
                <w:lang w:val="en-US"/>
              </w:rPr>
            </w:pPr>
            <w:r w:rsidRPr="00E478C5">
              <w:rPr>
                <w:b/>
                <w:lang w:val="en-US"/>
              </w:rPr>
              <w:t>Atributo (Campo)</w:t>
            </w:r>
          </w:p>
        </w:tc>
        <w:tc>
          <w:tcPr>
            <w:tcW w:w="1728" w:type="dxa"/>
            <w:shd w:val="clear" w:color="auto" w:fill="1B365D"/>
            <w:tcMar>
              <w:top w:w="80" w:type="dxa"/>
              <w:left w:w="100" w:type="dxa"/>
              <w:bottom w:w="80" w:type="dxa"/>
              <w:right w:w="100" w:type="dxa"/>
            </w:tcMar>
          </w:tcPr>
          <w:p w14:paraId="3C00F36B" w14:textId="77777777" w:rsidR="00E478C5" w:rsidRPr="00E478C5" w:rsidRDefault="00E478C5" w:rsidP="00E478C5">
            <w:pPr>
              <w:rPr>
                <w:lang w:val="en-US"/>
              </w:rPr>
            </w:pPr>
            <w:r w:rsidRPr="00E478C5">
              <w:rPr>
                <w:b/>
                <w:lang w:val="en-US"/>
              </w:rPr>
              <w:t>Tipo de Dato</w:t>
            </w:r>
          </w:p>
        </w:tc>
        <w:tc>
          <w:tcPr>
            <w:tcW w:w="3312" w:type="dxa"/>
            <w:shd w:val="clear" w:color="auto" w:fill="1B365D"/>
            <w:tcMar>
              <w:top w:w="80" w:type="dxa"/>
              <w:left w:w="100" w:type="dxa"/>
              <w:bottom w:w="80" w:type="dxa"/>
              <w:right w:w="100" w:type="dxa"/>
            </w:tcMar>
          </w:tcPr>
          <w:p w14:paraId="0B8718DB" w14:textId="77777777" w:rsidR="00E478C5" w:rsidRPr="00E478C5" w:rsidRDefault="00E478C5" w:rsidP="00E478C5">
            <w:pPr>
              <w:rPr>
                <w:lang w:val="en-US"/>
              </w:rPr>
            </w:pPr>
            <w:r w:rsidRPr="00E478C5">
              <w:rPr>
                <w:b/>
                <w:lang w:val="en-US"/>
              </w:rPr>
              <w:t>Restricción / Regla</w:t>
            </w:r>
          </w:p>
        </w:tc>
        <w:tc>
          <w:tcPr>
            <w:tcW w:w="2880" w:type="dxa"/>
            <w:shd w:val="clear" w:color="auto" w:fill="1B365D"/>
            <w:tcMar>
              <w:top w:w="80" w:type="dxa"/>
              <w:left w:w="100" w:type="dxa"/>
              <w:bottom w:w="80" w:type="dxa"/>
              <w:right w:w="100" w:type="dxa"/>
            </w:tcMar>
          </w:tcPr>
          <w:p w14:paraId="58D139E3" w14:textId="77777777" w:rsidR="00E478C5" w:rsidRPr="00E478C5" w:rsidRDefault="00E478C5" w:rsidP="00E478C5">
            <w:pPr>
              <w:rPr>
                <w:lang w:val="en-US"/>
              </w:rPr>
            </w:pPr>
            <w:r w:rsidRPr="00E478C5">
              <w:rPr>
                <w:b/>
                <w:lang w:val="en-US"/>
              </w:rPr>
              <w:t>Descripción</w:t>
            </w:r>
          </w:p>
        </w:tc>
      </w:tr>
      <w:tr w:rsidR="00E478C5" w:rsidRPr="00E478C5" w14:paraId="0D6B17D8" w14:textId="77777777" w:rsidTr="008E0D8C">
        <w:trPr>
          <w:jc w:val="center"/>
        </w:trPr>
        <w:tc>
          <w:tcPr>
            <w:tcW w:w="2160" w:type="dxa"/>
            <w:shd w:val="clear" w:color="auto" w:fill="F0F4F8"/>
            <w:tcMar>
              <w:top w:w="60" w:type="dxa"/>
              <w:left w:w="100" w:type="dxa"/>
              <w:bottom w:w="60" w:type="dxa"/>
              <w:right w:w="100" w:type="dxa"/>
            </w:tcMar>
          </w:tcPr>
          <w:p w14:paraId="2B56BE89" w14:textId="77777777" w:rsidR="00E478C5" w:rsidRPr="00E478C5" w:rsidRDefault="00E478C5" w:rsidP="00E478C5">
            <w:pPr>
              <w:rPr>
                <w:lang w:val="en-US"/>
              </w:rPr>
            </w:pPr>
            <w:r w:rsidRPr="00E478C5">
              <w:rPr>
                <w:b/>
                <w:lang w:val="en-US"/>
              </w:rPr>
              <w:t>id</w:t>
            </w:r>
          </w:p>
        </w:tc>
        <w:tc>
          <w:tcPr>
            <w:tcW w:w="1728" w:type="dxa"/>
            <w:shd w:val="clear" w:color="auto" w:fill="F0F4F8"/>
            <w:tcMar>
              <w:top w:w="60" w:type="dxa"/>
              <w:left w:w="100" w:type="dxa"/>
              <w:bottom w:w="60" w:type="dxa"/>
              <w:right w:w="100" w:type="dxa"/>
            </w:tcMar>
          </w:tcPr>
          <w:p w14:paraId="39D84C56"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39F54C6B" w14:textId="77777777" w:rsidR="00E478C5" w:rsidRPr="00E478C5" w:rsidRDefault="00E478C5" w:rsidP="00E478C5">
            <w:pPr>
              <w:rPr>
                <w:lang w:val="en-US"/>
              </w:rPr>
            </w:pPr>
            <w:r w:rsidRPr="00E478C5">
              <w:rPr>
                <w:lang w:val="en-US"/>
              </w:rPr>
              <w:t>PK, DEFAULT gen_random_uuid()</w:t>
            </w:r>
          </w:p>
        </w:tc>
        <w:tc>
          <w:tcPr>
            <w:tcW w:w="2880" w:type="dxa"/>
            <w:shd w:val="clear" w:color="auto" w:fill="F0F4F8"/>
            <w:tcMar>
              <w:top w:w="60" w:type="dxa"/>
              <w:left w:w="100" w:type="dxa"/>
              <w:bottom w:w="60" w:type="dxa"/>
              <w:right w:w="100" w:type="dxa"/>
            </w:tcMar>
          </w:tcPr>
          <w:p w14:paraId="12818229" w14:textId="77777777" w:rsidR="00E478C5" w:rsidRPr="00E478C5" w:rsidRDefault="00E478C5" w:rsidP="00E478C5">
            <w:pPr>
              <w:rPr>
                <w:lang w:val="en-US"/>
              </w:rPr>
            </w:pPr>
            <w:r w:rsidRPr="00E478C5">
              <w:rPr>
                <w:lang w:val="en-US"/>
              </w:rPr>
              <w:t>Identificador de sesión AR</w:t>
            </w:r>
          </w:p>
        </w:tc>
      </w:tr>
      <w:tr w:rsidR="00E478C5" w:rsidRPr="00E478C5" w14:paraId="2BB7AEFF" w14:textId="77777777" w:rsidTr="008E0D8C">
        <w:trPr>
          <w:jc w:val="center"/>
        </w:trPr>
        <w:tc>
          <w:tcPr>
            <w:tcW w:w="2160" w:type="dxa"/>
            <w:shd w:val="clear" w:color="auto" w:fill="FFFFFF"/>
            <w:tcMar>
              <w:top w:w="60" w:type="dxa"/>
              <w:left w:w="100" w:type="dxa"/>
              <w:bottom w:w="60" w:type="dxa"/>
              <w:right w:w="100" w:type="dxa"/>
            </w:tcMar>
          </w:tcPr>
          <w:p w14:paraId="607E6EBE" w14:textId="77777777" w:rsidR="00E478C5" w:rsidRPr="00E478C5" w:rsidRDefault="00E478C5" w:rsidP="00E478C5">
            <w:pPr>
              <w:rPr>
                <w:lang w:val="en-US"/>
              </w:rPr>
            </w:pPr>
            <w:r w:rsidRPr="00E478C5">
              <w:rPr>
                <w:b/>
                <w:lang w:val="en-US"/>
              </w:rPr>
              <w:t>empresa_id</w:t>
            </w:r>
          </w:p>
        </w:tc>
        <w:tc>
          <w:tcPr>
            <w:tcW w:w="1728" w:type="dxa"/>
            <w:shd w:val="clear" w:color="auto" w:fill="FFFFFF"/>
            <w:tcMar>
              <w:top w:w="60" w:type="dxa"/>
              <w:left w:w="100" w:type="dxa"/>
              <w:bottom w:w="60" w:type="dxa"/>
              <w:right w:w="100" w:type="dxa"/>
            </w:tcMar>
          </w:tcPr>
          <w:p w14:paraId="6D6B4E7B"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48AEAE42" w14:textId="77777777" w:rsidR="00E478C5" w:rsidRPr="00E478C5" w:rsidRDefault="00E478C5" w:rsidP="00E478C5">
            <w:pPr>
              <w:rPr>
                <w:lang w:val="en-US"/>
              </w:rPr>
            </w:pPr>
            <w:r w:rsidRPr="00E478C5">
              <w:rPr>
                <w:lang w:val="en-US"/>
              </w:rPr>
              <w:t>NOT NULL, FK -&gt; empresa(id) ON DELETE CASCADE</w:t>
            </w:r>
          </w:p>
        </w:tc>
        <w:tc>
          <w:tcPr>
            <w:tcW w:w="2880" w:type="dxa"/>
            <w:shd w:val="clear" w:color="auto" w:fill="FFFFFF"/>
            <w:tcMar>
              <w:top w:w="60" w:type="dxa"/>
              <w:left w:w="100" w:type="dxa"/>
              <w:bottom w:w="60" w:type="dxa"/>
              <w:right w:w="100" w:type="dxa"/>
            </w:tcMar>
          </w:tcPr>
          <w:p w14:paraId="705FF144" w14:textId="77777777" w:rsidR="00E478C5" w:rsidRPr="00E478C5" w:rsidRDefault="00E478C5" w:rsidP="00E478C5">
            <w:pPr>
              <w:rPr>
                <w:lang w:val="en-US"/>
              </w:rPr>
            </w:pPr>
            <w:r w:rsidRPr="00E478C5">
              <w:rPr>
                <w:lang w:val="en-US"/>
              </w:rPr>
              <w:t>Tenant</w:t>
            </w:r>
          </w:p>
        </w:tc>
      </w:tr>
      <w:tr w:rsidR="00E478C5" w:rsidRPr="00E478C5" w14:paraId="7A1F2267" w14:textId="77777777" w:rsidTr="008E0D8C">
        <w:trPr>
          <w:jc w:val="center"/>
        </w:trPr>
        <w:tc>
          <w:tcPr>
            <w:tcW w:w="2160" w:type="dxa"/>
            <w:shd w:val="clear" w:color="auto" w:fill="F0F4F8"/>
            <w:tcMar>
              <w:top w:w="60" w:type="dxa"/>
              <w:left w:w="100" w:type="dxa"/>
              <w:bottom w:w="60" w:type="dxa"/>
              <w:right w:w="100" w:type="dxa"/>
            </w:tcMar>
          </w:tcPr>
          <w:p w14:paraId="40C138B0" w14:textId="77777777" w:rsidR="00E478C5" w:rsidRPr="00E478C5" w:rsidRDefault="00E478C5" w:rsidP="00E478C5">
            <w:pPr>
              <w:rPr>
                <w:lang w:val="en-US"/>
              </w:rPr>
            </w:pPr>
            <w:r w:rsidRPr="00E478C5">
              <w:rPr>
                <w:b/>
                <w:lang w:val="en-US"/>
              </w:rPr>
              <w:t>usuario_id / avatar_id / prenda_id</w:t>
            </w:r>
          </w:p>
        </w:tc>
        <w:tc>
          <w:tcPr>
            <w:tcW w:w="1728" w:type="dxa"/>
            <w:shd w:val="clear" w:color="auto" w:fill="F0F4F8"/>
            <w:tcMar>
              <w:top w:w="60" w:type="dxa"/>
              <w:left w:w="100" w:type="dxa"/>
              <w:bottom w:w="60" w:type="dxa"/>
              <w:right w:w="100" w:type="dxa"/>
            </w:tcMar>
          </w:tcPr>
          <w:p w14:paraId="4FA89FCA" w14:textId="77777777" w:rsidR="00E478C5" w:rsidRPr="00E478C5" w:rsidRDefault="00E478C5" w:rsidP="00E478C5">
            <w:pPr>
              <w:rPr>
                <w:lang w:val="en-US"/>
              </w:rPr>
            </w:pPr>
            <w:r w:rsidRPr="00E478C5">
              <w:rPr>
                <w:lang w:val="en-US"/>
              </w:rPr>
              <w:t>uuid</w:t>
            </w:r>
          </w:p>
        </w:tc>
        <w:tc>
          <w:tcPr>
            <w:tcW w:w="3312" w:type="dxa"/>
            <w:shd w:val="clear" w:color="auto" w:fill="F0F4F8"/>
            <w:tcMar>
              <w:top w:w="60" w:type="dxa"/>
              <w:left w:w="100" w:type="dxa"/>
              <w:bottom w:w="60" w:type="dxa"/>
              <w:right w:w="100" w:type="dxa"/>
            </w:tcMar>
          </w:tcPr>
          <w:p w14:paraId="1306D8C9" w14:textId="77777777" w:rsidR="00E478C5" w:rsidRPr="00E478C5" w:rsidRDefault="00E478C5" w:rsidP="00E478C5">
            <w:pPr>
              <w:rPr>
                <w:lang w:val="en-US"/>
              </w:rPr>
            </w:pPr>
            <w:r w:rsidRPr="00E478C5">
              <w:rPr>
                <w:lang w:val="en-US"/>
              </w:rPr>
              <w:t>NOT NULL</w:t>
            </w:r>
          </w:p>
        </w:tc>
        <w:tc>
          <w:tcPr>
            <w:tcW w:w="2880" w:type="dxa"/>
            <w:shd w:val="clear" w:color="auto" w:fill="F0F4F8"/>
            <w:tcMar>
              <w:top w:w="60" w:type="dxa"/>
              <w:left w:w="100" w:type="dxa"/>
              <w:bottom w:w="60" w:type="dxa"/>
              <w:right w:w="100" w:type="dxa"/>
            </w:tcMar>
          </w:tcPr>
          <w:p w14:paraId="08B746AD" w14:textId="77777777" w:rsidR="00E478C5" w:rsidRPr="00E478C5" w:rsidRDefault="00E478C5" w:rsidP="00E478C5">
            <w:pPr>
              <w:rPr>
                <w:lang w:val="en-US"/>
              </w:rPr>
            </w:pPr>
            <w:r w:rsidRPr="00E478C5">
              <w:rPr>
                <w:lang w:val="en-US"/>
              </w:rPr>
              <w:t>Cliente, avatar y prenda testeada</w:t>
            </w:r>
          </w:p>
        </w:tc>
      </w:tr>
      <w:tr w:rsidR="00E478C5" w:rsidRPr="00E478C5" w14:paraId="5BB1D72D" w14:textId="77777777" w:rsidTr="008E0D8C">
        <w:trPr>
          <w:jc w:val="center"/>
        </w:trPr>
        <w:tc>
          <w:tcPr>
            <w:tcW w:w="2160" w:type="dxa"/>
            <w:shd w:val="clear" w:color="auto" w:fill="FFFFFF"/>
            <w:tcMar>
              <w:top w:w="60" w:type="dxa"/>
              <w:left w:w="100" w:type="dxa"/>
              <w:bottom w:w="60" w:type="dxa"/>
              <w:right w:w="100" w:type="dxa"/>
            </w:tcMar>
          </w:tcPr>
          <w:p w14:paraId="1777B52B" w14:textId="77777777" w:rsidR="00E478C5" w:rsidRPr="00E478C5" w:rsidRDefault="00E478C5" w:rsidP="00E478C5">
            <w:pPr>
              <w:rPr>
                <w:lang w:val="en-US"/>
              </w:rPr>
            </w:pPr>
            <w:r w:rsidRPr="00E478C5">
              <w:rPr>
                <w:b/>
                <w:lang w:val="en-US"/>
              </w:rPr>
              <w:t>variante_id</w:t>
            </w:r>
          </w:p>
        </w:tc>
        <w:tc>
          <w:tcPr>
            <w:tcW w:w="1728" w:type="dxa"/>
            <w:shd w:val="clear" w:color="auto" w:fill="FFFFFF"/>
            <w:tcMar>
              <w:top w:w="60" w:type="dxa"/>
              <w:left w:w="100" w:type="dxa"/>
              <w:bottom w:w="60" w:type="dxa"/>
              <w:right w:w="100" w:type="dxa"/>
            </w:tcMar>
          </w:tcPr>
          <w:p w14:paraId="666DEDE3" w14:textId="77777777" w:rsidR="00E478C5" w:rsidRPr="00E478C5" w:rsidRDefault="00E478C5" w:rsidP="00E478C5">
            <w:pPr>
              <w:rPr>
                <w:lang w:val="en-US"/>
              </w:rPr>
            </w:pPr>
            <w:r w:rsidRPr="00E478C5">
              <w:rPr>
                <w:lang w:val="en-US"/>
              </w:rPr>
              <w:t>uuid</w:t>
            </w:r>
          </w:p>
        </w:tc>
        <w:tc>
          <w:tcPr>
            <w:tcW w:w="3312" w:type="dxa"/>
            <w:shd w:val="clear" w:color="auto" w:fill="FFFFFF"/>
            <w:tcMar>
              <w:top w:w="60" w:type="dxa"/>
              <w:left w:w="100" w:type="dxa"/>
              <w:bottom w:w="60" w:type="dxa"/>
              <w:right w:w="100" w:type="dxa"/>
            </w:tcMar>
          </w:tcPr>
          <w:p w14:paraId="224C114E"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5B40B021" w14:textId="77777777" w:rsidR="00E478C5" w:rsidRPr="00E478C5" w:rsidRDefault="00E478C5" w:rsidP="00E478C5">
            <w:pPr>
              <w:rPr>
                <w:lang w:val="en-US"/>
              </w:rPr>
            </w:pPr>
            <w:r w:rsidRPr="00E478C5">
              <w:rPr>
                <w:lang w:val="en-US"/>
              </w:rPr>
              <w:t>Variante específica</w:t>
            </w:r>
          </w:p>
        </w:tc>
      </w:tr>
      <w:tr w:rsidR="00E478C5" w:rsidRPr="00E478C5" w14:paraId="7EBBED1E" w14:textId="77777777" w:rsidTr="008E0D8C">
        <w:trPr>
          <w:jc w:val="center"/>
        </w:trPr>
        <w:tc>
          <w:tcPr>
            <w:tcW w:w="2160" w:type="dxa"/>
            <w:shd w:val="clear" w:color="auto" w:fill="F0F4F8"/>
            <w:tcMar>
              <w:top w:w="60" w:type="dxa"/>
              <w:left w:w="100" w:type="dxa"/>
              <w:bottom w:w="60" w:type="dxa"/>
              <w:right w:w="100" w:type="dxa"/>
            </w:tcMar>
          </w:tcPr>
          <w:p w14:paraId="5098B67C" w14:textId="77777777" w:rsidR="00E478C5" w:rsidRPr="00E478C5" w:rsidRDefault="00E478C5" w:rsidP="00E478C5">
            <w:pPr>
              <w:rPr>
                <w:lang w:val="en-US"/>
              </w:rPr>
            </w:pPr>
            <w:r w:rsidRPr="00E478C5">
              <w:rPr>
                <w:b/>
                <w:lang w:val="en-US"/>
              </w:rPr>
              <w:lastRenderedPageBreak/>
              <w:t>estado</w:t>
            </w:r>
          </w:p>
        </w:tc>
        <w:tc>
          <w:tcPr>
            <w:tcW w:w="1728" w:type="dxa"/>
            <w:shd w:val="clear" w:color="auto" w:fill="F0F4F8"/>
            <w:tcMar>
              <w:top w:w="60" w:type="dxa"/>
              <w:left w:w="100" w:type="dxa"/>
              <w:bottom w:w="60" w:type="dxa"/>
              <w:right w:w="100" w:type="dxa"/>
            </w:tcMar>
          </w:tcPr>
          <w:p w14:paraId="0D9D846C" w14:textId="77777777" w:rsidR="00E478C5" w:rsidRPr="00E478C5" w:rsidRDefault="00E478C5" w:rsidP="00E478C5">
            <w:pPr>
              <w:rPr>
                <w:lang w:val="en-US"/>
              </w:rPr>
            </w:pPr>
            <w:r w:rsidRPr="00E478C5">
              <w:rPr>
                <w:lang w:val="en-US"/>
              </w:rPr>
              <w:t>varchar(20)</w:t>
            </w:r>
          </w:p>
        </w:tc>
        <w:tc>
          <w:tcPr>
            <w:tcW w:w="3312" w:type="dxa"/>
            <w:shd w:val="clear" w:color="auto" w:fill="F0F4F8"/>
            <w:tcMar>
              <w:top w:w="60" w:type="dxa"/>
              <w:left w:w="100" w:type="dxa"/>
              <w:bottom w:w="60" w:type="dxa"/>
              <w:right w:w="100" w:type="dxa"/>
            </w:tcMar>
          </w:tcPr>
          <w:p w14:paraId="6EEDE0BF" w14:textId="77777777" w:rsidR="00E478C5" w:rsidRPr="00E478C5" w:rsidRDefault="00E478C5" w:rsidP="00E478C5">
            <w:pPr>
              <w:rPr>
                <w:lang w:val="en-US"/>
              </w:rPr>
            </w:pPr>
            <w:r w:rsidRPr="00E478C5">
              <w:rPr>
                <w:lang w:val="en-US"/>
              </w:rPr>
              <w:t>CHECK ('iniciada','completada','abandonada','fallida')</w:t>
            </w:r>
          </w:p>
        </w:tc>
        <w:tc>
          <w:tcPr>
            <w:tcW w:w="2880" w:type="dxa"/>
            <w:shd w:val="clear" w:color="auto" w:fill="F0F4F8"/>
            <w:tcMar>
              <w:top w:w="60" w:type="dxa"/>
              <w:left w:w="100" w:type="dxa"/>
              <w:bottom w:w="60" w:type="dxa"/>
              <w:right w:w="100" w:type="dxa"/>
            </w:tcMar>
          </w:tcPr>
          <w:p w14:paraId="36D40476" w14:textId="77777777" w:rsidR="00E478C5" w:rsidRPr="00E478C5" w:rsidRDefault="00E478C5" w:rsidP="00E478C5">
            <w:pPr>
              <w:rPr>
                <w:lang w:val="en-US"/>
              </w:rPr>
            </w:pPr>
            <w:r w:rsidRPr="00E478C5">
              <w:rPr>
                <w:lang w:val="en-US"/>
              </w:rPr>
              <w:t>Resultado técnico del render</w:t>
            </w:r>
          </w:p>
        </w:tc>
      </w:tr>
      <w:tr w:rsidR="00E478C5" w:rsidRPr="00E478C5" w14:paraId="2A821870" w14:textId="77777777" w:rsidTr="008E0D8C">
        <w:trPr>
          <w:jc w:val="center"/>
        </w:trPr>
        <w:tc>
          <w:tcPr>
            <w:tcW w:w="2160" w:type="dxa"/>
            <w:shd w:val="clear" w:color="auto" w:fill="FFFFFF"/>
            <w:tcMar>
              <w:top w:w="60" w:type="dxa"/>
              <w:left w:w="100" w:type="dxa"/>
              <w:bottom w:w="60" w:type="dxa"/>
              <w:right w:w="100" w:type="dxa"/>
            </w:tcMar>
          </w:tcPr>
          <w:p w14:paraId="0A849854" w14:textId="77777777" w:rsidR="00E478C5" w:rsidRPr="00E478C5" w:rsidRDefault="00E478C5" w:rsidP="00E478C5">
            <w:pPr>
              <w:rPr>
                <w:lang w:val="en-US"/>
              </w:rPr>
            </w:pPr>
            <w:r w:rsidRPr="00E478C5">
              <w:rPr>
                <w:b/>
                <w:lang w:val="en-US"/>
              </w:rPr>
              <w:t>resultado_url</w:t>
            </w:r>
          </w:p>
        </w:tc>
        <w:tc>
          <w:tcPr>
            <w:tcW w:w="1728" w:type="dxa"/>
            <w:shd w:val="clear" w:color="auto" w:fill="FFFFFF"/>
            <w:tcMar>
              <w:top w:w="60" w:type="dxa"/>
              <w:left w:w="100" w:type="dxa"/>
              <w:bottom w:w="60" w:type="dxa"/>
              <w:right w:w="100" w:type="dxa"/>
            </w:tcMar>
          </w:tcPr>
          <w:p w14:paraId="1BD48EE2" w14:textId="77777777" w:rsidR="00E478C5" w:rsidRPr="00E478C5" w:rsidRDefault="00E478C5" w:rsidP="00E478C5">
            <w:pPr>
              <w:rPr>
                <w:lang w:val="en-US"/>
              </w:rPr>
            </w:pPr>
            <w:r w:rsidRPr="00E478C5">
              <w:rPr>
                <w:lang w:val="en-US"/>
              </w:rPr>
              <w:t>varchar(255)</w:t>
            </w:r>
          </w:p>
        </w:tc>
        <w:tc>
          <w:tcPr>
            <w:tcW w:w="3312" w:type="dxa"/>
            <w:shd w:val="clear" w:color="auto" w:fill="FFFFFF"/>
            <w:tcMar>
              <w:top w:w="60" w:type="dxa"/>
              <w:left w:w="100" w:type="dxa"/>
              <w:bottom w:w="60" w:type="dxa"/>
              <w:right w:w="100" w:type="dxa"/>
            </w:tcMar>
          </w:tcPr>
          <w:p w14:paraId="447A28B4" w14:textId="77777777" w:rsidR="00E478C5" w:rsidRPr="00E478C5" w:rsidRDefault="00E478C5" w:rsidP="00E478C5">
            <w:pPr>
              <w:rPr>
                <w:lang w:val="en-US"/>
              </w:rPr>
            </w:pPr>
            <w:r w:rsidRPr="00E478C5">
              <w:rPr>
                <w:lang w:val="en-US"/>
              </w:rPr>
              <w:t>NULL</w:t>
            </w:r>
          </w:p>
        </w:tc>
        <w:tc>
          <w:tcPr>
            <w:tcW w:w="2880" w:type="dxa"/>
            <w:shd w:val="clear" w:color="auto" w:fill="FFFFFF"/>
            <w:tcMar>
              <w:top w:w="60" w:type="dxa"/>
              <w:left w:w="100" w:type="dxa"/>
              <w:bottom w:w="60" w:type="dxa"/>
              <w:right w:w="100" w:type="dxa"/>
            </w:tcMar>
          </w:tcPr>
          <w:p w14:paraId="1D784880" w14:textId="77777777" w:rsidR="00E478C5" w:rsidRPr="00E478C5" w:rsidRDefault="00E478C5" w:rsidP="00E478C5">
            <w:pPr>
              <w:rPr>
                <w:lang w:val="en-US"/>
              </w:rPr>
            </w:pPr>
            <w:r w:rsidRPr="00E478C5">
              <w:rPr>
                <w:lang w:val="en-US"/>
              </w:rPr>
              <w:t>Snapshot o render final generado</w:t>
            </w:r>
          </w:p>
        </w:tc>
      </w:tr>
    </w:tbl>
    <w:p w14:paraId="5BF05488" w14:textId="77777777" w:rsidR="00E478C5" w:rsidRPr="00E478C5" w:rsidRDefault="00E478C5" w:rsidP="00E478C5">
      <w:pPr>
        <w:rPr>
          <w:lang w:val="en-US"/>
        </w:rPr>
      </w:pPr>
      <w:r w:rsidRPr="00E478C5">
        <w:rPr>
          <w:b/>
          <w:lang w:val="en-US"/>
        </w:rPr>
        <w:t>Relaciones de Integridad Referencial:</w:t>
      </w:r>
    </w:p>
    <w:p w14:paraId="2DE7C910" w14:textId="77777777" w:rsidR="00E478C5" w:rsidRPr="00E478C5" w:rsidRDefault="00E478C5" w:rsidP="00E478C5">
      <w:pPr>
        <w:rPr>
          <w:lang w:val="en-US"/>
        </w:rPr>
      </w:pPr>
      <w:r w:rsidRPr="00E478C5">
        <w:rPr>
          <w:b/>
          <w:lang w:val="en-US"/>
        </w:rPr>
        <w:t xml:space="preserve">N:1 con usuario / avatar_cliente / prenda / variante: </w:t>
      </w:r>
      <w:r w:rsidRPr="00E478C5">
        <w:rPr>
          <w:lang w:val="en-US"/>
        </w:rPr>
        <w:t>FKs compuestas con aislamiento multi-tenant</w:t>
      </w:r>
    </w:p>
    <w:p w14:paraId="1C4203B4" w14:textId="33132E30" w:rsidR="00194BCB" w:rsidRDefault="00194BCB" w:rsidP="00194BCB"/>
    <w:p w14:paraId="79F48775" w14:textId="77777777" w:rsidR="00FD50E1" w:rsidRPr="00194BCB" w:rsidRDefault="00FD50E1" w:rsidP="00194BCB"/>
    <w:p w14:paraId="13078D59" w14:textId="39948D20" w:rsidR="00C0306B" w:rsidRDefault="00C0306B" w:rsidP="00C0306B">
      <w:pPr>
        <w:pStyle w:val="Ttulo2"/>
      </w:pPr>
      <w:bookmarkStart w:id="106" w:name="_Toc243860377"/>
      <w:r>
        <w:t>4.4. Desarrollo de los módulos del sistema</w:t>
      </w:r>
      <w:bookmarkEnd w:id="106"/>
    </w:p>
    <w:p w14:paraId="677A1301" w14:textId="77777777" w:rsidR="00FA703A" w:rsidRPr="00FA703A" w:rsidRDefault="00FA703A" w:rsidP="00FA703A">
      <w:r w:rsidRPr="00FA703A">
        <w:t>El desarrollo se guió por los diagramas de secuencia y clases definidos en la metodología ICONIX, dando como resultado los siguientes módulos implementados:</w:t>
      </w:r>
    </w:p>
    <w:p w14:paraId="5137FD88" w14:textId="77777777" w:rsidR="00FA703A" w:rsidRPr="00FA703A" w:rsidRDefault="00FA703A" w:rsidP="00FA703A">
      <w:pPr>
        <w:numPr>
          <w:ilvl w:val="0"/>
          <w:numId w:val="41"/>
        </w:numPr>
      </w:pPr>
      <w:r w:rsidRPr="00FA703A">
        <w:rPr>
          <w:b/>
          <w:bCs/>
        </w:rPr>
        <w:t>Módulo Multitenant y Suscripciones:</w:t>
      </w:r>
      <w:r w:rsidRPr="00FA703A">
        <w:t xml:space="preserve"> El backend implementa validaciones estrictas. Antes de crear una sucursal, el sistema verifica el plan contratado (Básico: máx. 2; Profesional: máx. 10). Si se excede el límite, se lanza una excepción HTTP 402. El acceso a reportes de IA está bloqueado para el plan Básico mediante la validación del rol y la suscripción activa en cada petición.</w:t>
      </w:r>
    </w:p>
    <w:p w14:paraId="6C062105" w14:textId="77777777" w:rsidR="00FA703A" w:rsidRPr="00FA703A" w:rsidRDefault="00FA703A" w:rsidP="00FA703A">
      <w:pPr>
        <w:numPr>
          <w:ilvl w:val="0"/>
          <w:numId w:val="41"/>
        </w:numPr>
      </w:pPr>
      <w:r w:rsidRPr="00FA703A">
        <w:rPr>
          <w:b/>
          <w:bCs/>
        </w:rPr>
        <w:t>Módulo de Operación Offline (PWA y Móvil):</w:t>
      </w:r>
    </w:p>
    <w:p w14:paraId="422DBC1F" w14:textId="77777777" w:rsidR="00FA703A" w:rsidRPr="00FA703A" w:rsidRDefault="00FA703A" w:rsidP="00FA703A">
      <w:pPr>
        <w:numPr>
          <w:ilvl w:val="1"/>
          <w:numId w:val="41"/>
        </w:numPr>
      </w:pPr>
      <w:r w:rsidRPr="00FA703A">
        <w:rPr>
          <w:i/>
          <w:iCs/>
        </w:rPr>
        <w:t>PWA:</w:t>
      </w:r>
      <w:r w:rsidRPr="00FA703A">
        <w:t xml:space="preserve"> Se implementó un Service Worker que cachea el </w:t>
      </w:r>
      <w:r w:rsidRPr="00FA703A">
        <w:rPr>
          <w:i/>
          <w:iCs/>
        </w:rPr>
        <w:t>app shell</w:t>
      </w:r>
      <w:r w:rsidRPr="00FA703A">
        <w:t xml:space="preserve"> y una base de datos IndexedDB para almacenar el catálogo y la cola de operaciones. El usuario recibe una alerta visual si consulta el catálogo en modo offline.</w:t>
      </w:r>
    </w:p>
    <w:p w14:paraId="6F96BC1D" w14:textId="77777777" w:rsidR="00FA703A" w:rsidRPr="00FA703A" w:rsidRDefault="00FA703A" w:rsidP="00FA703A">
      <w:pPr>
        <w:numPr>
          <w:ilvl w:val="1"/>
          <w:numId w:val="41"/>
        </w:numPr>
      </w:pPr>
      <w:r w:rsidRPr="00FA703A">
        <w:rPr>
          <w:i/>
          <w:iCs/>
        </w:rPr>
        <w:t>Flutter:</w:t>
      </w:r>
      <w:r w:rsidRPr="00FA703A">
        <w:t xml:space="preserve"> Se implementó una base de datos SQLite con tablas relacionales. El </w:t>
      </w:r>
      <w:r w:rsidRPr="00FA703A">
        <w:rPr>
          <w:i/>
          <w:iCs/>
        </w:rPr>
        <w:t>Soft-Lock</w:t>
      </w:r>
      <w:r w:rsidRPr="00FA703A">
        <w:t xml:space="preserve"> (CU-27) se programó con un TTL (Time To Live) de 45 minutos para evitar sobreventas en la misma terminal.</w:t>
      </w:r>
    </w:p>
    <w:p w14:paraId="04BB8FFC" w14:textId="77777777" w:rsidR="00FA703A" w:rsidRPr="00FA703A" w:rsidRDefault="00FA703A" w:rsidP="00FA703A">
      <w:pPr>
        <w:numPr>
          <w:ilvl w:val="0"/>
          <w:numId w:val="41"/>
        </w:numPr>
      </w:pPr>
      <w:r w:rsidRPr="00FA703A">
        <w:rPr>
          <w:b/>
          <w:bCs/>
        </w:rPr>
        <w:t>Módulo de Sincronización e Idempotencia:</w:t>
      </w:r>
      <w:r w:rsidRPr="00FA703A">
        <w:t xml:space="preserve"> Se desarrolló el endpoint /sync. Cada operación offline (venta o reserva) lleva un UUID v4 generado en el cliente. El backend almacena los UUID procesados en una tabla específica. Si un UUID ya existe, devuelve el resultado anterior sin volver a descontar inventario. Si el stock central es insuficiente, la operación se marca como en_conflicto (CU-32).</w:t>
      </w:r>
    </w:p>
    <w:p w14:paraId="2A8F7C4F" w14:textId="77777777" w:rsidR="00FA703A" w:rsidRPr="00FA703A" w:rsidRDefault="00FA703A" w:rsidP="00FA703A">
      <w:pPr>
        <w:numPr>
          <w:ilvl w:val="0"/>
          <w:numId w:val="41"/>
        </w:numPr>
      </w:pPr>
      <w:r w:rsidRPr="00FA703A">
        <w:rPr>
          <w:b/>
          <w:bCs/>
        </w:rPr>
        <w:t>Módulo de Inteligencia Artificial (Reportes Generativos):</w:t>
      </w:r>
      <w:r w:rsidRPr="00FA703A">
        <w:t xml:space="preserve"> Se implementó un pipeline donde el LLM recibe el texto o audio (transcrito a texto) del usuario. El LLM mapea la intención a una de las 4 consultas permitidas en la </w:t>
      </w:r>
      <w:r w:rsidRPr="00FA703A">
        <w:rPr>
          <w:i/>
          <w:iCs/>
        </w:rPr>
        <w:t>whitelist</w:t>
      </w:r>
      <w:r w:rsidRPr="00FA703A">
        <w:t xml:space="preserve"> (ej. ventas por sucursal, top productos, ventas por semana). El backend inyecta el empresa_id del usuario y ejecuta la consulta SQL parametrizada. Los resultados se renderizan dinámicamente en la interfaz y se pueden exportar a PDF y Excel usando librerías de Python (ReportLab y OpenPyXL).</w:t>
      </w:r>
    </w:p>
    <w:p w14:paraId="5DA09A4B" w14:textId="77777777" w:rsidR="00FA703A" w:rsidRPr="00FA703A" w:rsidRDefault="00FA703A" w:rsidP="00FA703A">
      <w:pPr>
        <w:numPr>
          <w:ilvl w:val="0"/>
          <w:numId w:val="41"/>
        </w:numPr>
      </w:pPr>
      <w:r w:rsidRPr="00FA703A">
        <w:rPr>
          <w:b/>
          <w:bCs/>
        </w:rPr>
        <w:lastRenderedPageBreak/>
        <w:t>Módulo de Machine Learning:</w:t>
      </w:r>
      <w:r w:rsidRPr="00FA703A">
        <w:t xml:space="preserve"> Se generó un dataset sintético representativo del retail textil. Se entrenó un modelo de </w:t>
      </w:r>
      <w:r w:rsidRPr="00FA703A">
        <w:rPr>
          <w:b/>
          <w:bCs/>
        </w:rPr>
        <w:t>Regresión</w:t>
      </w:r>
      <w:r w:rsidRPr="00FA703A">
        <w:t xml:space="preserve"> (Random Forest) para predecir la demanda futura de prendas por categoría, y un modelo de </w:t>
      </w:r>
      <w:r w:rsidRPr="00FA703A">
        <w:rPr>
          <w:b/>
          <w:bCs/>
        </w:rPr>
        <w:t>Clustering</w:t>
      </w:r>
      <w:r w:rsidRPr="00FA703A">
        <w:t xml:space="preserve"> (K-Means) para segmentar a los clientes según su comportamiento de compra y ticket promedio. Estos resultados alimentan el dashboard analítico.</w:t>
      </w:r>
    </w:p>
    <w:p w14:paraId="12F6D3D4" w14:textId="77777777" w:rsidR="00FA703A" w:rsidRPr="00FA703A" w:rsidRDefault="00FA703A" w:rsidP="00FA703A"/>
    <w:p w14:paraId="23C63F70" w14:textId="77777777" w:rsidR="00C0306B" w:rsidRDefault="00C0306B" w:rsidP="00C0306B">
      <w:pPr>
        <w:pStyle w:val="Ttulo2"/>
      </w:pPr>
      <w:bookmarkStart w:id="107" w:name="_Toc243860378"/>
      <w:r>
        <w:t>4.5. Integración de componentes</w:t>
      </w:r>
      <w:bookmarkEnd w:id="107"/>
    </w:p>
    <w:p w14:paraId="077C76B2" w14:textId="77777777" w:rsidR="00C0306B" w:rsidRDefault="00C0306B" w:rsidP="00C0306B">
      <w:pPr>
        <w:pStyle w:val="Ttulo1"/>
      </w:pPr>
      <w:bookmarkStart w:id="108" w:name="_Toc243860379"/>
      <w:r>
        <w:t>CAPÍTULO V. PRUEBAS Y RESULTADOS</w:t>
      </w:r>
      <w:bookmarkEnd w:id="108"/>
    </w:p>
    <w:p w14:paraId="4CE23752" w14:textId="77777777" w:rsidR="00C0306B" w:rsidRDefault="00C0306B" w:rsidP="00C0306B"/>
    <w:p w14:paraId="1D712885" w14:textId="77777777" w:rsidR="00C0306B" w:rsidRDefault="00C0306B" w:rsidP="00C0306B">
      <w:pPr>
        <w:pStyle w:val="Ttulo2"/>
      </w:pPr>
      <w:bookmarkStart w:id="109" w:name="_Toc243860380"/>
      <w:r>
        <w:t>5.1. Plan de pruebas</w:t>
      </w:r>
      <w:bookmarkEnd w:id="109"/>
    </w:p>
    <w:p w14:paraId="192C4718" w14:textId="77777777" w:rsidR="00C0306B" w:rsidRDefault="00C0306B" w:rsidP="00C0306B">
      <w:pPr>
        <w:pStyle w:val="Ttulo2"/>
      </w:pPr>
      <w:bookmarkStart w:id="110" w:name="_Toc243860381"/>
      <w:r>
        <w:t>5.2. Pruebas funcionales</w:t>
      </w:r>
      <w:bookmarkEnd w:id="110"/>
    </w:p>
    <w:p w14:paraId="52B00FDA" w14:textId="77777777" w:rsidR="00C0306B" w:rsidRDefault="00C0306B" w:rsidP="00C0306B">
      <w:pPr>
        <w:pStyle w:val="Ttulo2"/>
      </w:pPr>
      <w:bookmarkStart w:id="111" w:name="_Toc243860382"/>
      <w:r>
        <w:t>5.3. Pruebas de integración</w:t>
      </w:r>
      <w:bookmarkEnd w:id="111"/>
    </w:p>
    <w:p w14:paraId="475CF782" w14:textId="77777777" w:rsidR="00C0306B" w:rsidRDefault="00C0306B" w:rsidP="00C0306B">
      <w:pPr>
        <w:pStyle w:val="Ttulo2"/>
      </w:pPr>
      <w:bookmarkStart w:id="112" w:name="_Toc243860383"/>
      <w:r>
        <w:t>5.4. Corrección de errores</w:t>
      </w:r>
      <w:bookmarkEnd w:id="112"/>
    </w:p>
    <w:p w14:paraId="549023D9" w14:textId="77777777" w:rsidR="00C0306B" w:rsidRDefault="00C0306B" w:rsidP="00C0306B">
      <w:pPr>
        <w:pStyle w:val="Ttulo2"/>
      </w:pPr>
      <w:bookmarkStart w:id="113" w:name="_Toc243860384"/>
      <w:r>
        <w:t>5.5. Resultados de las pruebas</w:t>
      </w:r>
      <w:bookmarkEnd w:id="113"/>
    </w:p>
    <w:p w14:paraId="38BC0BB5" w14:textId="77777777" w:rsidR="00C0306B" w:rsidRDefault="00C0306B" w:rsidP="00C0306B">
      <w:pPr>
        <w:pStyle w:val="Ttulo2"/>
      </w:pPr>
      <w:bookmarkStart w:id="114" w:name="_Toc243860385"/>
      <w:r>
        <w:t>5.6. Casos de prueba</w:t>
      </w:r>
      <w:bookmarkEnd w:id="114"/>
    </w:p>
    <w:p w14:paraId="2119EA5C" w14:textId="77777777" w:rsidR="00C0306B" w:rsidRDefault="00C0306B" w:rsidP="00C0306B">
      <w:pPr>
        <w:pStyle w:val="Ttulo1"/>
      </w:pPr>
      <w:bookmarkStart w:id="115" w:name="_Toc243860386"/>
      <w:r>
        <w:t>CAPÍTULO VI. CONCLUSIONES Y RECOMENDACIONES</w:t>
      </w:r>
      <w:bookmarkEnd w:id="115"/>
    </w:p>
    <w:p w14:paraId="7A408976" w14:textId="69A61D28" w:rsidR="00C0306B" w:rsidRDefault="00C0306B" w:rsidP="00C0306B">
      <w:pPr>
        <w:pStyle w:val="Ttulo2"/>
      </w:pPr>
      <w:bookmarkStart w:id="116" w:name="_Toc243860387"/>
      <w:r>
        <w:t>6.1. Conclusiones</w:t>
      </w:r>
      <w:bookmarkEnd w:id="116"/>
    </w:p>
    <w:p w14:paraId="7D0C6B67" w14:textId="77777777" w:rsidR="002306CF" w:rsidRPr="002306CF" w:rsidRDefault="002306CF" w:rsidP="002306CF">
      <w:r w:rsidRPr="002306CF">
        <w:t>El desarrollo del presente proyecto permitió cumplir de manera integral con los objetivos planteados para la evolución de FashionStore, transformando un prototipo de comercio electrónico de una sola cadena hacia una plataforma SaaS (Software as a Service) multitenant, robusta, escalable e inteligente. A partir del trabajo realizado, se establecen las siguientes conclusiones:</w:t>
      </w:r>
    </w:p>
    <w:p w14:paraId="608145ED" w14:textId="77777777" w:rsidR="002306CF" w:rsidRPr="002306CF" w:rsidRDefault="002306CF" w:rsidP="002306CF">
      <w:pPr>
        <w:numPr>
          <w:ilvl w:val="0"/>
          <w:numId w:val="42"/>
        </w:numPr>
      </w:pPr>
      <w:r w:rsidRPr="002306CF">
        <w:rPr>
          <w:b/>
          <w:bCs/>
        </w:rPr>
        <w:t>Cumplimiento del objetivo general y arquitectura multitenant:</w:t>
      </w:r>
      <w:r w:rsidRPr="002306CF">
        <w:t xml:space="preserve"> Se logró diseñar e implementar una arquitectura de software basada en el aislamiento lógico de datos mediante la clave empresa_id. Esto garantiza que múltiples empresas (tenants) puedan operar simultáneamente en la plataforma con autonomía total sobre sus sucursales, inventarios, usuarios y ventas, cumpliendo estrictamente con los estándares de seguridad y confidencialidad exigidos (RNF02 y BR-01).</w:t>
      </w:r>
    </w:p>
    <w:p w14:paraId="5A648A82" w14:textId="77777777" w:rsidR="002306CF" w:rsidRPr="002306CF" w:rsidRDefault="002306CF" w:rsidP="002306CF">
      <w:pPr>
        <w:numPr>
          <w:ilvl w:val="0"/>
          <w:numId w:val="42"/>
        </w:numPr>
      </w:pPr>
      <w:r w:rsidRPr="002306CF">
        <w:rPr>
          <w:b/>
          <w:bCs/>
        </w:rPr>
        <w:t>Implementación exitosa de la operación offline y sincronización:</w:t>
      </w:r>
      <w:r w:rsidRPr="002306CF">
        <w:t xml:space="preserve"> La incorporación de capacidades desconectadas en la PWA (Angular + IndexedDB) y en la aplicación móvil (Flutter + SQLite) representa un hito técnico fundamental. El desarrollo de una cola transaccional local con identificadores únicos (UUID v4), junto con los mecanismos de idempotencia en el backend (RNF05) y el tratamiento determinista de conflictos (BR-07), asegura la continuidad del negocio en zonas con conectividad intermitente, previniendo la pérdida de datos y las sobreventas mediante el uso de Soft-Locks con TTL.</w:t>
      </w:r>
    </w:p>
    <w:p w14:paraId="5E228F44" w14:textId="77777777" w:rsidR="002306CF" w:rsidRPr="002306CF" w:rsidRDefault="002306CF" w:rsidP="002306CF">
      <w:pPr>
        <w:numPr>
          <w:ilvl w:val="0"/>
          <w:numId w:val="42"/>
        </w:numPr>
      </w:pPr>
      <w:r w:rsidRPr="002306CF">
        <w:rPr>
          <w:b/>
          <w:bCs/>
        </w:rPr>
        <w:t>Integración efectiva de Inteligencia Artificial y Machine Learning:</w:t>
      </w:r>
      <w:r w:rsidRPr="002306CF">
        <w:t xml:space="preserve"> Se superó el modelo de reportes estáticos mediante la implementación de un pipeline de IA Generativa. El uso de Modelos de Lenguaje (LLM) bajo una arquitectura estricta de </w:t>
      </w:r>
      <w:r w:rsidRPr="002306CF">
        <w:rPr>
          <w:i/>
          <w:iCs/>
        </w:rPr>
        <w:t>whitelist</w:t>
      </w:r>
      <w:r w:rsidRPr="002306CF">
        <w:t xml:space="preserve"> (BR-08) permite a los usuarios consultar datos </w:t>
      </w:r>
      <w:r w:rsidRPr="002306CF">
        <w:lastRenderedPageBreak/>
        <w:t>reales mediante lenguaje natural (texto o voz) sin comprometer la seguridad de la base de datos. Asimismo, la inclusión de modelos supervisados (predicción de demanda con Random Forest) y no supervisados (segmentación de clientes con K-Means) a través de scikit-learn dota a la plataforma de capacidades analíticas predictivas y prescriptivas.</w:t>
      </w:r>
    </w:p>
    <w:p w14:paraId="6EDF0F13" w14:textId="77777777" w:rsidR="002306CF" w:rsidRPr="002306CF" w:rsidRDefault="002306CF" w:rsidP="002306CF">
      <w:pPr>
        <w:numPr>
          <w:ilvl w:val="0"/>
          <w:numId w:val="42"/>
        </w:numPr>
      </w:pPr>
      <w:r w:rsidRPr="002306CF">
        <w:rPr>
          <w:b/>
          <w:bCs/>
        </w:rPr>
        <w:t>Valor metodológico de ICONIX:</w:t>
      </w:r>
      <w:r w:rsidRPr="002306CF">
        <w:t xml:space="preserve"> La adopción de la metodología ICONIX demostró ser altamente efectiva para un proyecto de evolución de software con un calendario académico ajustado (4 semanas). Los diagramas de robustez actuaron como un puente crítico entre los casos de uso y el diseño detallado, garantizando una trazabilidad explícita (RNF12) desde los requerimientos (RF01 - RF46) hasta la implementación del código, evitando la sobrecarga documental del anterior enfoque PUDS.</w:t>
      </w:r>
    </w:p>
    <w:p w14:paraId="7E5230E7" w14:textId="77777777" w:rsidR="002306CF" w:rsidRPr="002306CF" w:rsidRDefault="002306CF" w:rsidP="002306CF">
      <w:pPr>
        <w:numPr>
          <w:ilvl w:val="0"/>
          <w:numId w:val="42"/>
        </w:numPr>
      </w:pPr>
      <w:r w:rsidRPr="002306CF">
        <w:rPr>
          <w:b/>
          <w:bCs/>
        </w:rPr>
        <w:t>Consolidación de competencias técnicas:</w:t>
      </w:r>
      <w:r w:rsidRPr="002306CF">
        <w:t xml:space="preserve"> El proyecto permitió aplicar de forma holística un stack tecnológico moderno y demandado en la industria (FastAPI, Angular, Flutter, PostgreSQL en </w:t>
      </w:r>
      <w:hyperlink r:id="rId61" w:tgtFrame="_blank" w:history="1">
        <w:r w:rsidRPr="002306CF">
          <w:rPr>
            <w:rStyle w:val="Hipervnculo"/>
          </w:rPr>
          <w:t>Neon.Tech</w:t>
        </w:r>
      </w:hyperlink>
      <w:r w:rsidRPr="002306CF">
        <w:t>, Docker, integración de APIs de IA). Esto no solo resuelve un problema real del sector retail textil boliviano, sino que consolida la formación profesional del equipo en el análisis, diseño e implementación de sistemas de información complejos y distribuidos.</w:t>
      </w:r>
    </w:p>
    <w:p w14:paraId="24B963EB" w14:textId="77777777" w:rsidR="002306CF" w:rsidRPr="002306CF" w:rsidRDefault="002306CF" w:rsidP="002306CF"/>
    <w:p w14:paraId="18E65CFF" w14:textId="55D8D071" w:rsidR="00C0306B" w:rsidRDefault="00C0306B" w:rsidP="00C0306B">
      <w:pPr>
        <w:pStyle w:val="Ttulo2"/>
      </w:pPr>
      <w:bookmarkStart w:id="117" w:name="_Toc243860388"/>
      <w:r>
        <w:t>6.2. Recomendaciones</w:t>
      </w:r>
      <w:bookmarkEnd w:id="117"/>
    </w:p>
    <w:p w14:paraId="3CC7A9C5" w14:textId="77777777" w:rsidR="002306CF" w:rsidRPr="002306CF" w:rsidRDefault="002306CF" w:rsidP="002306CF">
      <w:r w:rsidRPr="002306CF">
        <w:t>Si bien la plataforma actual cumple con los requisitos funcionales y no funcionales establecidos para el examen parcial, se identifican las siguientes líneas de mejora y trabajo futuro para garantizar su madurez, escalabilidad y despliegue en un entorno real de producción:</w:t>
      </w:r>
    </w:p>
    <w:p w14:paraId="52C8CF1F" w14:textId="77777777" w:rsidR="002306CF" w:rsidRPr="002306CF" w:rsidRDefault="002306CF" w:rsidP="002306CF">
      <w:pPr>
        <w:numPr>
          <w:ilvl w:val="0"/>
          <w:numId w:val="43"/>
        </w:numPr>
      </w:pPr>
      <w:r w:rsidRPr="002306CF">
        <w:rPr>
          <w:b/>
          <w:bCs/>
        </w:rPr>
        <w:t>Integración de pasarelas de pago reales y facturación:</w:t>
      </w:r>
      <w:r w:rsidRPr="002306CF">
        <w:t xml:space="preserve"> Se recomienda que, en futuras iteraciones, se integren pasarelas de pago en producción (tanto locales como internacionales, por ejemplo, Stripe en modo real o pasarelas bolivianas con soporte QR) y se implemente un módulo de facturación electrónica en línea con la normativa tributaria vigente del país, sustituyendo la simulación administrativa actual.</w:t>
      </w:r>
    </w:p>
    <w:p w14:paraId="7CBEA8F5" w14:textId="77777777" w:rsidR="002306CF" w:rsidRPr="002306CF" w:rsidRDefault="002306CF" w:rsidP="002306CF">
      <w:pPr>
        <w:numPr>
          <w:ilvl w:val="0"/>
          <w:numId w:val="43"/>
        </w:numPr>
      </w:pPr>
      <w:r w:rsidRPr="002306CF">
        <w:rPr>
          <w:b/>
          <w:bCs/>
        </w:rPr>
        <w:t>Ampliación de la operación offline para pagos electrónicos:</w:t>
      </w:r>
      <w:r w:rsidRPr="002306CF">
        <w:t xml:space="preserve"> Actualmente, el sistema restringe las ventas offline a pagos en efectivo por limitaciones de red. Se sugiere explorar arquitecturas de pagos con almacenamiento y reenvío (store-and-forward) o autorizaciones previas con tokenización para permitir transacciones con tarjeta en modo desconectado, mitigando el riesgo de fraude.</w:t>
      </w:r>
    </w:p>
    <w:p w14:paraId="3964B0E5" w14:textId="77777777" w:rsidR="002306CF" w:rsidRPr="002306CF" w:rsidRDefault="002306CF" w:rsidP="002306CF">
      <w:pPr>
        <w:numPr>
          <w:ilvl w:val="0"/>
          <w:numId w:val="43"/>
        </w:numPr>
      </w:pPr>
      <w:r w:rsidRPr="002306CF">
        <w:rPr>
          <w:b/>
          <w:bCs/>
        </w:rPr>
        <w:t>Entrenamiento de modelos de ML con datos reales:</w:t>
      </w:r>
      <w:r w:rsidRPr="002306CF">
        <w:t xml:space="preserve"> Dado que el alcance actual utilizó datos sintéticos para el entrenamiento de los modelos de Machine Learning, se recomienda implementar un pipeline de MLOps (Machine Learning Operations) que permita reentrenar periódicamente los modelos con los datos históricos reales que se vayan generando en la plataforma, mejorando así la precisión de las predicciones de demanda y la segmentación de clientes.</w:t>
      </w:r>
    </w:p>
    <w:p w14:paraId="66E31EA0" w14:textId="77777777" w:rsidR="002306CF" w:rsidRPr="002306CF" w:rsidRDefault="002306CF" w:rsidP="002306CF">
      <w:pPr>
        <w:numPr>
          <w:ilvl w:val="0"/>
          <w:numId w:val="43"/>
        </w:numPr>
      </w:pPr>
      <w:r w:rsidRPr="002306CF">
        <w:rPr>
          <w:b/>
          <w:bCs/>
        </w:rPr>
        <w:lastRenderedPageBreak/>
        <w:t>Optimización y monitoreo de la base de datos:</w:t>
      </w:r>
      <w:r w:rsidRPr="002306CF">
        <w:t xml:space="preserve"> A medida que el número de tenants (empresas) y el volumen transaccional crezcan, se recomienda implementar estrategias avanzadas de particionamiento de tablas en PostgreSQL, así como la creación de índices compuestos orientados a las consultas más frecuentes, garantizando que el rendimiento (RNF09) no se degrade.</w:t>
      </w:r>
    </w:p>
    <w:p w14:paraId="321ACD5F" w14:textId="77777777" w:rsidR="002306CF" w:rsidRPr="002306CF" w:rsidRDefault="002306CF" w:rsidP="002306CF">
      <w:pPr>
        <w:numPr>
          <w:ilvl w:val="0"/>
          <w:numId w:val="43"/>
        </w:numPr>
      </w:pPr>
      <w:r w:rsidRPr="002306CF">
        <w:rPr>
          <w:b/>
          <w:bCs/>
        </w:rPr>
        <w:t>Auditoría de seguridad y pruebas de penetración (Pentesting):</w:t>
      </w:r>
      <w:r w:rsidRPr="002306CF">
        <w:t xml:space="preserve"> Aunque se cuenta con un middleware de aislamiento y autenticación JWT, se recomienda realizar auditorías de seguridad externas y pruebas de penetración para validar la robustez del sistema frente a intentos de inyección SQL (especialmente en el motor de IA), escalamiento de privilegios y vulnerabilidades en las APIs.</w:t>
      </w:r>
    </w:p>
    <w:p w14:paraId="494588E8" w14:textId="77777777" w:rsidR="002306CF" w:rsidRPr="002306CF" w:rsidRDefault="002306CF" w:rsidP="002306CF">
      <w:pPr>
        <w:numPr>
          <w:ilvl w:val="0"/>
          <w:numId w:val="43"/>
        </w:numPr>
      </w:pPr>
      <w:r w:rsidRPr="002306CF">
        <w:rPr>
          <w:b/>
          <w:bCs/>
        </w:rPr>
        <w:t>Mejora continua de la Interfaz de Usuario (UX/UI):</w:t>
      </w:r>
      <w:r w:rsidRPr="002306CF">
        <w:t xml:space="preserve"> Se sugiere realizar pruebas de usabilidad con cajeros y encargados reales, enfocándose en la experiencia de usuario durante la resolución de conflictos de sincronización, la visualización de alertas de datos desactualizados y la interacción con el vestidor virtual (RA), para asegurar una curva de aprendizaje mínima.</w:t>
      </w:r>
    </w:p>
    <w:p w14:paraId="0BA20C7E" w14:textId="77777777" w:rsidR="002306CF" w:rsidRPr="002306CF" w:rsidRDefault="002306CF" w:rsidP="002306CF">
      <w:pPr>
        <w:numPr>
          <w:ilvl w:val="0"/>
          <w:numId w:val="43"/>
        </w:numPr>
      </w:pPr>
      <w:r w:rsidRPr="002306CF">
        <w:rPr>
          <w:b/>
          <w:bCs/>
        </w:rPr>
        <w:t>Despliegue con alta disponibilidad:</w:t>
      </w:r>
      <w:r w:rsidRPr="002306CF">
        <w:t xml:space="preserve"> Para el entorno productivo, se recomienda migrar la arquitectura de contenedores a un entorno orquestado (como Kubernetes) y configurar balanceadores de carga con réplicas de lectura de la base de datos, asegurando la resiliencia del sistema ante fallos de infraestructura en la nube.</w:t>
      </w:r>
    </w:p>
    <w:p w14:paraId="79C15118" w14:textId="77777777" w:rsidR="002306CF" w:rsidRPr="002306CF" w:rsidRDefault="002306CF" w:rsidP="002306CF"/>
    <w:p w14:paraId="588A501E" w14:textId="77777777" w:rsidR="00C0306B" w:rsidRDefault="00C0306B" w:rsidP="00C0306B">
      <w:pPr>
        <w:pStyle w:val="Ttulo1"/>
      </w:pPr>
      <w:bookmarkStart w:id="118" w:name="_Toc243860389"/>
      <w:r>
        <w:t>7. BIBLIOGRAFÍA</w:t>
      </w:r>
      <w:bookmarkEnd w:id="118"/>
    </w:p>
    <w:p w14:paraId="7741696C" w14:textId="344F3C78" w:rsidR="00323D65" w:rsidRDefault="00C0306B" w:rsidP="00C0306B">
      <w:pPr>
        <w:pStyle w:val="Ttulo1"/>
      </w:pPr>
      <w:bookmarkStart w:id="119" w:name="_Toc243860390"/>
      <w:r>
        <w:t>8. ANEXOS</w:t>
      </w:r>
      <w:bookmarkEnd w:id="119"/>
    </w:p>
    <w:p w14:paraId="5ECF9CEF" w14:textId="10811EBB" w:rsidR="00ED6190" w:rsidRDefault="003640E8" w:rsidP="00ED6190">
      <w:hyperlink r:id="rId62" w:history="1">
        <w:r w:rsidR="00ED6190" w:rsidRPr="00111A9C">
          <w:rPr>
            <w:rStyle w:val="Hipervnculo"/>
          </w:rPr>
          <w:t>https://github.com/RafaelLMCHO/si2_parcial1</w:t>
        </w:r>
      </w:hyperlink>
    </w:p>
    <w:p w14:paraId="1DFF7EEF" w14:textId="77777777" w:rsidR="00ED6190" w:rsidRDefault="00ED6190" w:rsidP="00ED6190">
      <w:pPr>
        <w:pStyle w:val="NormalWeb"/>
      </w:pPr>
      <w:r>
        <w:rPr>
          <w:noProof/>
        </w:rPr>
        <w:drawing>
          <wp:inline distT="0" distB="0" distL="0" distR="0" wp14:anchorId="6DB55EFA" wp14:editId="7E9E977D">
            <wp:extent cx="3143250" cy="31432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14:paraId="0E9C3E62" w14:textId="77777777" w:rsidR="00ED6190" w:rsidRPr="00ED6190" w:rsidRDefault="00ED6190" w:rsidP="00ED6190"/>
    <w:sectPr w:rsidR="00ED6190" w:rsidRPr="00ED61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C857FD"/>
    <w:multiLevelType w:val="hybridMultilevel"/>
    <w:tmpl w:val="B5E20E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0ED47F01"/>
    <w:multiLevelType w:val="hybridMultilevel"/>
    <w:tmpl w:val="31BEB9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1646F39"/>
    <w:multiLevelType w:val="hybridMultilevel"/>
    <w:tmpl w:val="696E1FD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15D96A98"/>
    <w:multiLevelType w:val="multilevel"/>
    <w:tmpl w:val="24D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E6A7F"/>
    <w:multiLevelType w:val="hybridMultilevel"/>
    <w:tmpl w:val="D3D888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1A7E773D"/>
    <w:multiLevelType w:val="hybridMultilevel"/>
    <w:tmpl w:val="761EC4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1F6D41C3"/>
    <w:multiLevelType w:val="hybridMultilevel"/>
    <w:tmpl w:val="500E84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65D0225"/>
    <w:multiLevelType w:val="hybridMultilevel"/>
    <w:tmpl w:val="EA84887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6EA1279"/>
    <w:multiLevelType w:val="hybridMultilevel"/>
    <w:tmpl w:val="E2DCA6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86F6B31"/>
    <w:multiLevelType w:val="hybridMultilevel"/>
    <w:tmpl w:val="2FCC2F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6C32765"/>
    <w:multiLevelType w:val="hybridMultilevel"/>
    <w:tmpl w:val="2DDCC6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0066C2C"/>
    <w:multiLevelType w:val="hybridMultilevel"/>
    <w:tmpl w:val="34BA36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1BB5492"/>
    <w:multiLevelType w:val="hybridMultilevel"/>
    <w:tmpl w:val="54AA8A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2FB484B"/>
    <w:multiLevelType w:val="hybridMultilevel"/>
    <w:tmpl w:val="77AA36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44E1E39"/>
    <w:multiLevelType w:val="multilevel"/>
    <w:tmpl w:val="4F4E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91EEB"/>
    <w:multiLevelType w:val="hybridMultilevel"/>
    <w:tmpl w:val="CB38CE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9E11029"/>
    <w:multiLevelType w:val="hybridMultilevel"/>
    <w:tmpl w:val="496E81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C6922C1"/>
    <w:multiLevelType w:val="hybridMultilevel"/>
    <w:tmpl w:val="DDB4D8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2566470"/>
    <w:multiLevelType w:val="hybridMultilevel"/>
    <w:tmpl w:val="F01AC2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77D1BB3"/>
    <w:multiLevelType w:val="multilevel"/>
    <w:tmpl w:val="AE4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F34B7"/>
    <w:multiLevelType w:val="multilevel"/>
    <w:tmpl w:val="1246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C1708"/>
    <w:multiLevelType w:val="hybridMultilevel"/>
    <w:tmpl w:val="61BE50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FA801BD"/>
    <w:multiLevelType w:val="hybridMultilevel"/>
    <w:tmpl w:val="CF4654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1B641F6"/>
    <w:multiLevelType w:val="hybridMultilevel"/>
    <w:tmpl w:val="58AE7D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41E17D9"/>
    <w:multiLevelType w:val="hybridMultilevel"/>
    <w:tmpl w:val="2AE061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BA90D76"/>
    <w:multiLevelType w:val="hybridMultilevel"/>
    <w:tmpl w:val="4F6C76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BDF204E"/>
    <w:multiLevelType w:val="hybridMultilevel"/>
    <w:tmpl w:val="1890B7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6C3455DE"/>
    <w:multiLevelType w:val="hybridMultilevel"/>
    <w:tmpl w:val="BEAEAB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6F2C3718"/>
    <w:multiLevelType w:val="hybridMultilevel"/>
    <w:tmpl w:val="A6C8E1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1C55B37"/>
    <w:multiLevelType w:val="hybridMultilevel"/>
    <w:tmpl w:val="31AE52E6"/>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753959D3"/>
    <w:multiLevelType w:val="hybridMultilevel"/>
    <w:tmpl w:val="671644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5F75266"/>
    <w:multiLevelType w:val="hybridMultilevel"/>
    <w:tmpl w:val="BB96ED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78758FA"/>
    <w:multiLevelType w:val="hybridMultilevel"/>
    <w:tmpl w:val="CDAA7E0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7ED04729"/>
    <w:multiLevelType w:val="multilevel"/>
    <w:tmpl w:val="473A02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2"/>
  </w:num>
  <w:num w:numId="2">
    <w:abstractNumId w:val="40"/>
  </w:num>
  <w:num w:numId="3">
    <w:abstractNumId w:val="37"/>
  </w:num>
  <w:num w:numId="4">
    <w:abstractNumId w:val="32"/>
  </w:num>
  <w:num w:numId="5">
    <w:abstractNumId w:val="16"/>
  </w:num>
  <w:num w:numId="6">
    <w:abstractNumId w:val="31"/>
  </w:num>
  <w:num w:numId="7">
    <w:abstractNumId w:val="15"/>
  </w:num>
  <w:num w:numId="8">
    <w:abstractNumId w:val="39"/>
  </w:num>
  <w:num w:numId="9">
    <w:abstractNumId w:val="18"/>
  </w:num>
  <w:num w:numId="10">
    <w:abstractNumId w:val="25"/>
  </w:num>
  <w:num w:numId="11">
    <w:abstractNumId w:val="36"/>
  </w:num>
  <w:num w:numId="12">
    <w:abstractNumId w:val="41"/>
  </w:num>
  <w:num w:numId="13">
    <w:abstractNumId w:val="17"/>
  </w:num>
  <w:num w:numId="14">
    <w:abstractNumId w:val="38"/>
  </w:num>
  <w:num w:numId="15">
    <w:abstractNumId w:val="22"/>
  </w:num>
  <w:num w:numId="16">
    <w:abstractNumId w:val="14"/>
  </w:num>
  <w:num w:numId="17">
    <w:abstractNumId w:val="10"/>
  </w:num>
  <w:num w:numId="18">
    <w:abstractNumId w:val="20"/>
  </w:num>
  <w:num w:numId="19">
    <w:abstractNumId w:val="30"/>
  </w:num>
  <w:num w:numId="20">
    <w:abstractNumId w:val="35"/>
  </w:num>
  <w:num w:numId="21">
    <w:abstractNumId w:val="11"/>
  </w:num>
  <w:num w:numId="22">
    <w:abstractNumId w:val="33"/>
  </w:num>
  <w:num w:numId="23">
    <w:abstractNumId w:val="34"/>
  </w:num>
  <w:num w:numId="24">
    <w:abstractNumId w:val="9"/>
  </w:num>
  <w:num w:numId="25">
    <w:abstractNumId w:val="19"/>
  </w:num>
  <w:num w:numId="26">
    <w:abstractNumId w:val="26"/>
  </w:num>
  <w:num w:numId="27">
    <w:abstractNumId w:val="13"/>
  </w:num>
  <w:num w:numId="28">
    <w:abstractNumId w:val="27"/>
  </w:num>
  <w:num w:numId="29">
    <w:abstractNumId w:val="21"/>
  </w:num>
  <w:num w:numId="30">
    <w:abstractNumId w:val="24"/>
  </w:num>
  <w:num w:numId="31">
    <w:abstractNumId w:val="8"/>
  </w:num>
  <w:num w:numId="32">
    <w:abstractNumId w:val="6"/>
  </w:num>
  <w:num w:numId="33">
    <w:abstractNumId w:val="5"/>
  </w:num>
  <w:num w:numId="34">
    <w:abstractNumId w:val="4"/>
  </w:num>
  <w:num w:numId="35">
    <w:abstractNumId w:val="7"/>
  </w:num>
  <w:num w:numId="36">
    <w:abstractNumId w:val="3"/>
  </w:num>
  <w:num w:numId="37">
    <w:abstractNumId w:val="2"/>
  </w:num>
  <w:num w:numId="38">
    <w:abstractNumId w:val="1"/>
  </w:num>
  <w:num w:numId="39">
    <w:abstractNumId w:val="0"/>
  </w:num>
  <w:num w:numId="40">
    <w:abstractNumId w:val="23"/>
  </w:num>
  <w:num w:numId="41">
    <w:abstractNumId w:val="29"/>
  </w:num>
  <w:num w:numId="42">
    <w:abstractNumId w:val="28"/>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6B"/>
    <w:rsid w:val="0000374C"/>
    <w:rsid w:val="0001464E"/>
    <w:rsid w:val="0003709B"/>
    <w:rsid w:val="000C4AE5"/>
    <w:rsid w:val="000D059F"/>
    <w:rsid w:val="000D5718"/>
    <w:rsid w:val="00117E6E"/>
    <w:rsid w:val="00125E54"/>
    <w:rsid w:val="00126211"/>
    <w:rsid w:val="00126B02"/>
    <w:rsid w:val="00130760"/>
    <w:rsid w:val="00160776"/>
    <w:rsid w:val="00164152"/>
    <w:rsid w:val="001651EB"/>
    <w:rsid w:val="00194BCB"/>
    <w:rsid w:val="001A44DE"/>
    <w:rsid w:val="001B0055"/>
    <w:rsid w:val="001B3FCF"/>
    <w:rsid w:val="001E4A69"/>
    <w:rsid w:val="001E569C"/>
    <w:rsid w:val="00200A3D"/>
    <w:rsid w:val="00211437"/>
    <w:rsid w:val="00215EBF"/>
    <w:rsid w:val="002306CF"/>
    <w:rsid w:val="00236D81"/>
    <w:rsid w:val="00240BF4"/>
    <w:rsid w:val="00260F25"/>
    <w:rsid w:val="00292D83"/>
    <w:rsid w:val="00296892"/>
    <w:rsid w:val="002A5F7A"/>
    <w:rsid w:val="002C39D8"/>
    <w:rsid w:val="002F1103"/>
    <w:rsid w:val="00323D65"/>
    <w:rsid w:val="00350847"/>
    <w:rsid w:val="00354702"/>
    <w:rsid w:val="003640E8"/>
    <w:rsid w:val="00380646"/>
    <w:rsid w:val="003818ED"/>
    <w:rsid w:val="003C7C67"/>
    <w:rsid w:val="003D752E"/>
    <w:rsid w:val="00400EC4"/>
    <w:rsid w:val="0040187D"/>
    <w:rsid w:val="0043447C"/>
    <w:rsid w:val="00446221"/>
    <w:rsid w:val="004776E5"/>
    <w:rsid w:val="00483E0A"/>
    <w:rsid w:val="004B50FC"/>
    <w:rsid w:val="004B5D12"/>
    <w:rsid w:val="004B67F6"/>
    <w:rsid w:val="004D4A53"/>
    <w:rsid w:val="0050624E"/>
    <w:rsid w:val="005A2967"/>
    <w:rsid w:val="005A6AAE"/>
    <w:rsid w:val="005A7A9C"/>
    <w:rsid w:val="005D0DCF"/>
    <w:rsid w:val="00615BE8"/>
    <w:rsid w:val="00633F34"/>
    <w:rsid w:val="0063508C"/>
    <w:rsid w:val="00657A25"/>
    <w:rsid w:val="00676ACF"/>
    <w:rsid w:val="00681295"/>
    <w:rsid w:val="006918D9"/>
    <w:rsid w:val="006A0995"/>
    <w:rsid w:val="006A5C7B"/>
    <w:rsid w:val="006C371B"/>
    <w:rsid w:val="006D1C52"/>
    <w:rsid w:val="006D1EF8"/>
    <w:rsid w:val="006E5283"/>
    <w:rsid w:val="006F0D85"/>
    <w:rsid w:val="006F76AB"/>
    <w:rsid w:val="007123FD"/>
    <w:rsid w:val="007221B3"/>
    <w:rsid w:val="00727443"/>
    <w:rsid w:val="00742C1A"/>
    <w:rsid w:val="00767F09"/>
    <w:rsid w:val="00770C87"/>
    <w:rsid w:val="007847AE"/>
    <w:rsid w:val="00795ED5"/>
    <w:rsid w:val="007A1A58"/>
    <w:rsid w:val="007B3A6D"/>
    <w:rsid w:val="007C380A"/>
    <w:rsid w:val="007D5827"/>
    <w:rsid w:val="007E36C0"/>
    <w:rsid w:val="008852B8"/>
    <w:rsid w:val="008875FC"/>
    <w:rsid w:val="008C6F73"/>
    <w:rsid w:val="008D65FE"/>
    <w:rsid w:val="008F46C2"/>
    <w:rsid w:val="008F5FC2"/>
    <w:rsid w:val="0090461F"/>
    <w:rsid w:val="0090615B"/>
    <w:rsid w:val="00912B3D"/>
    <w:rsid w:val="00915CCC"/>
    <w:rsid w:val="0096457A"/>
    <w:rsid w:val="00992B91"/>
    <w:rsid w:val="00994A52"/>
    <w:rsid w:val="009960FE"/>
    <w:rsid w:val="009A61C1"/>
    <w:rsid w:val="009B279B"/>
    <w:rsid w:val="009B3D02"/>
    <w:rsid w:val="009D23F4"/>
    <w:rsid w:val="009E6236"/>
    <w:rsid w:val="009E7B0A"/>
    <w:rsid w:val="00A01E99"/>
    <w:rsid w:val="00A223CB"/>
    <w:rsid w:val="00A56C67"/>
    <w:rsid w:val="00A727AA"/>
    <w:rsid w:val="00AC08F2"/>
    <w:rsid w:val="00AC330D"/>
    <w:rsid w:val="00AD5186"/>
    <w:rsid w:val="00B11290"/>
    <w:rsid w:val="00B14E85"/>
    <w:rsid w:val="00B1702E"/>
    <w:rsid w:val="00B44A56"/>
    <w:rsid w:val="00B52437"/>
    <w:rsid w:val="00B54BEC"/>
    <w:rsid w:val="00B67A4C"/>
    <w:rsid w:val="00B71E86"/>
    <w:rsid w:val="00BB5E49"/>
    <w:rsid w:val="00BF5D6E"/>
    <w:rsid w:val="00C0306B"/>
    <w:rsid w:val="00C07086"/>
    <w:rsid w:val="00C22BFF"/>
    <w:rsid w:val="00C83F00"/>
    <w:rsid w:val="00C857E2"/>
    <w:rsid w:val="00CD7874"/>
    <w:rsid w:val="00CD7C6F"/>
    <w:rsid w:val="00CF1C86"/>
    <w:rsid w:val="00D01B82"/>
    <w:rsid w:val="00D302C3"/>
    <w:rsid w:val="00D359AF"/>
    <w:rsid w:val="00D411A2"/>
    <w:rsid w:val="00D625B8"/>
    <w:rsid w:val="00D77A7C"/>
    <w:rsid w:val="00D97A34"/>
    <w:rsid w:val="00DA0DC9"/>
    <w:rsid w:val="00DB42BA"/>
    <w:rsid w:val="00DC354D"/>
    <w:rsid w:val="00DF5640"/>
    <w:rsid w:val="00E02599"/>
    <w:rsid w:val="00E478C5"/>
    <w:rsid w:val="00E558B4"/>
    <w:rsid w:val="00E56D1C"/>
    <w:rsid w:val="00E67D91"/>
    <w:rsid w:val="00E838F4"/>
    <w:rsid w:val="00E8594D"/>
    <w:rsid w:val="00EB260F"/>
    <w:rsid w:val="00EC77B9"/>
    <w:rsid w:val="00ED6190"/>
    <w:rsid w:val="00EF6AC3"/>
    <w:rsid w:val="00F40017"/>
    <w:rsid w:val="00F47653"/>
    <w:rsid w:val="00F53810"/>
    <w:rsid w:val="00FA703A"/>
    <w:rsid w:val="00FB6EA3"/>
    <w:rsid w:val="00FD50E1"/>
    <w:rsid w:val="00FF1FA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FD33"/>
  <w15:chartTrackingRefBased/>
  <w15:docId w15:val="{71B6A422-DE9E-4320-89AD-41352242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10"/>
    <w:rPr>
      <w:rFonts w:ascii="Times New Roman" w:hAnsi="Times New Roman"/>
      <w:color w:val="000000" w:themeColor="text1"/>
      <w:sz w:val="24"/>
      <w:lang w:val="es-419"/>
    </w:rPr>
  </w:style>
  <w:style w:type="paragraph" w:styleId="Ttulo1">
    <w:name w:val="heading 1"/>
    <w:basedOn w:val="Normal"/>
    <w:next w:val="Normal"/>
    <w:link w:val="Ttulo1Car"/>
    <w:uiPriority w:val="9"/>
    <w:qFormat/>
    <w:rsid w:val="00912B3D"/>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12B3D"/>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6457A"/>
    <w:pPr>
      <w:keepNext/>
      <w:keepLines/>
      <w:spacing w:before="40"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40187D"/>
    <w:pPr>
      <w:keepNext/>
      <w:keepLines/>
      <w:spacing w:before="200" w:after="0" w:line="276" w:lineRule="auto"/>
      <w:outlineLvl w:val="3"/>
    </w:pPr>
    <w:rPr>
      <w:rFonts w:asciiTheme="majorHAnsi" w:eastAsiaTheme="majorEastAsia" w:hAnsiTheme="majorHAnsi" w:cstheme="majorBidi"/>
      <w:b/>
      <w:bCs/>
      <w:i/>
      <w:iCs/>
      <w:color w:val="4472C4" w:themeColor="accent1"/>
      <w:sz w:val="19"/>
    </w:rPr>
  </w:style>
  <w:style w:type="paragraph" w:styleId="Ttulo5">
    <w:name w:val="heading 5"/>
    <w:basedOn w:val="Normal"/>
    <w:next w:val="Normal"/>
    <w:link w:val="Ttulo5Car"/>
    <w:uiPriority w:val="9"/>
    <w:semiHidden/>
    <w:unhideWhenUsed/>
    <w:qFormat/>
    <w:rsid w:val="0040187D"/>
    <w:pPr>
      <w:keepNext/>
      <w:keepLines/>
      <w:spacing w:before="200" w:after="0" w:line="276" w:lineRule="auto"/>
      <w:outlineLvl w:val="4"/>
    </w:pPr>
    <w:rPr>
      <w:rFonts w:asciiTheme="majorHAnsi" w:eastAsiaTheme="majorEastAsia" w:hAnsiTheme="majorHAnsi" w:cstheme="majorBidi"/>
      <w:color w:val="1F3763" w:themeColor="accent1" w:themeShade="7F"/>
      <w:sz w:val="19"/>
    </w:rPr>
  </w:style>
  <w:style w:type="paragraph" w:styleId="Ttulo6">
    <w:name w:val="heading 6"/>
    <w:basedOn w:val="Normal"/>
    <w:next w:val="Normal"/>
    <w:link w:val="Ttulo6Car"/>
    <w:uiPriority w:val="9"/>
    <w:semiHidden/>
    <w:unhideWhenUsed/>
    <w:qFormat/>
    <w:rsid w:val="0040187D"/>
    <w:pPr>
      <w:keepNext/>
      <w:keepLines/>
      <w:spacing w:before="200" w:after="0" w:line="276" w:lineRule="auto"/>
      <w:outlineLvl w:val="5"/>
    </w:pPr>
    <w:rPr>
      <w:rFonts w:asciiTheme="majorHAnsi" w:eastAsiaTheme="majorEastAsia" w:hAnsiTheme="majorHAnsi" w:cstheme="majorBidi"/>
      <w:i/>
      <w:iCs/>
      <w:color w:val="1F3763" w:themeColor="accent1" w:themeShade="7F"/>
      <w:sz w:val="19"/>
    </w:rPr>
  </w:style>
  <w:style w:type="paragraph" w:styleId="Ttulo7">
    <w:name w:val="heading 7"/>
    <w:basedOn w:val="Normal"/>
    <w:next w:val="Normal"/>
    <w:link w:val="Ttulo7Car"/>
    <w:uiPriority w:val="9"/>
    <w:semiHidden/>
    <w:unhideWhenUsed/>
    <w:qFormat/>
    <w:rsid w:val="0040187D"/>
    <w:pPr>
      <w:keepNext/>
      <w:keepLines/>
      <w:spacing w:before="200" w:after="0" w:line="276" w:lineRule="auto"/>
      <w:outlineLvl w:val="6"/>
    </w:pPr>
    <w:rPr>
      <w:rFonts w:asciiTheme="majorHAnsi" w:eastAsiaTheme="majorEastAsia" w:hAnsiTheme="majorHAnsi" w:cstheme="majorBidi"/>
      <w:i/>
      <w:iCs/>
      <w:color w:val="404040" w:themeColor="text1" w:themeTint="BF"/>
      <w:sz w:val="19"/>
    </w:rPr>
  </w:style>
  <w:style w:type="paragraph" w:styleId="Ttulo8">
    <w:name w:val="heading 8"/>
    <w:basedOn w:val="Normal"/>
    <w:next w:val="Normal"/>
    <w:link w:val="Ttulo8Car"/>
    <w:uiPriority w:val="9"/>
    <w:semiHidden/>
    <w:unhideWhenUsed/>
    <w:qFormat/>
    <w:rsid w:val="0040187D"/>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Ttulo9">
    <w:name w:val="heading 9"/>
    <w:basedOn w:val="Normal"/>
    <w:next w:val="Normal"/>
    <w:link w:val="Ttulo9Car"/>
    <w:uiPriority w:val="9"/>
    <w:semiHidden/>
    <w:unhideWhenUsed/>
    <w:qFormat/>
    <w:rsid w:val="0040187D"/>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2B3D"/>
    <w:rPr>
      <w:rFonts w:ascii="Times New Roman" w:eastAsiaTheme="majorEastAsia" w:hAnsi="Times New Roman" w:cstheme="majorBidi"/>
      <w:b/>
      <w:color w:val="000000" w:themeColor="text1"/>
      <w:sz w:val="24"/>
      <w:szCs w:val="32"/>
      <w:lang w:val="es-419"/>
    </w:rPr>
  </w:style>
  <w:style w:type="character" w:customStyle="1" w:styleId="Ttulo2Car">
    <w:name w:val="Título 2 Car"/>
    <w:basedOn w:val="Fuentedeprrafopredeter"/>
    <w:link w:val="Ttulo2"/>
    <w:uiPriority w:val="9"/>
    <w:rsid w:val="00912B3D"/>
    <w:rPr>
      <w:rFonts w:ascii="Times New Roman" w:eastAsiaTheme="majorEastAsia" w:hAnsi="Times New Roman" w:cstheme="majorBidi"/>
      <w:b/>
      <w:color w:val="000000" w:themeColor="text1"/>
      <w:sz w:val="24"/>
      <w:szCs w:val="26"/>
      <w:lang w:val="es-419"/>
    </w:rPr>
  </w:style>
  <w:style w:type="character" w:customStyle="1" w:styleId="Ttulo3Car">
    <w:name w:val="Título 3 Car"/>
    <w:basedOn w:val="Fuentedeprrafopredeter"/>
    <w:link w:val="Ttulo3"/>
    <w:uiPriority w:val="9"/>
    <w:rsid w:val="0096457A"/>
    <w:rPr>
      <w:rFonts w:ascii="Times New Roman" w:eastAsiaTheme="majorEastAsia" w:hAnsi="Times New Roman" w:cstheme="majorBidi"/>
      <w:b/>
      <w:color w:val="000000" w:themeColor="text1"/>
      <w:sz w:val="24"/>
      <w:szCs w:val="24"/>
      <w:lang w:val="es-419"/>
    </w:rPr>
  </w:style>
  <w:style w:type="paragraph" w:styleId="TtuloTDC">
    <w:name w:val="TOC Heading"/>
    <w:basedOn w:val="Ttulo1"/>
    <w:next w:val="Normal"/>
    <w:uiPriority w:val="39"/>
    <w:unhideWhenUsed/>
    <w:qFormat/>
    <w:rsid w:val="007C380A"/>
    <w:pPr>
      <w:outlineLvl w:val="9"/>
    </w:pPr>
    <w:rPr>
      <w:rFonts w:asciiTheme="majorHAnsi" w:hAnsiTheme="majorHAnsi"/>
      <w:color w:val="2F5496" w:themeColor="accent1" w:themeShade="BF"/>
      <w:sz w:val="32"/>
      <w:lang w:val="es-BO" w:eastAsia="es-BO"/>
    </w:rPr>
  </w:style>
  <w:style w:type="paragraph" w:styleId="TDC1">
    <w:name w:val="toc 1"/>
    <w:basedOn w:val="Normal"/>
    <w:next w:val="Normal"/>
    <w:autoRedefine/>
    <w:uiPriority w:val="39"/>
    <w:unhideWhenUsed/>
    <w:rsid w:val="007C380A"/>
    <w:pPr>
      <w:spacing w:after="100"/>
    </w:pPr>
  </w:style>
  <w:style w:type="paragraph" w:styleId="TDC2">
    <w:name w:val="toc 2"/>
    <w:basedOn w:val="Normal"/>
    <w:next w:val="Normal"/>
    <w:autoRedefine/>
    <w:uiPriority w:val="39"/>
    <w:unhideWhenUsed/>
    <w:rsid w:val="007C380A"/>
    <w:pPr>
      <w:spacing w:after="100"/>
      <w:ind w:left="220"/>
    </w:pPr>
  </w:style>
  <w:style w:type="paragraph" w:styleId="TDC3">
    <w:name w:val="toc 3"/>
    <w:basedOn w:val="Normal"/>
    <w:next w:val="Normal"/>
    <w:autoRedefine/>
    <w:uiPriority w:val="39"/>
    <w:unhideWhenUsed/>
    <w:rsid w:val="007C380A"/>
    <w:pPr>
      <w:spacing w:after="100"/>
      <w:ind w:left="440"/>
    </w:pPr>
  </w:style>
  <w:style w:type="character" w:styleId="Hipervnculo">
    <w:name w:val="Hyperlink"/>
    <w:basedOn w:val="Fuentedeprrafopredeter"/>
    <w:uiPriority w:val="99"/>
    <w:unhideWhenUsed/>
    <w:rsid w:val="007C380A"/>
    <w:rPr>
      <w:color w:val="0563C1" w:themeColor="hyperlink"/>
      <w:u w:val="single"/>
    </w:rPr>
  </w:style>
  <w:style w:type="paragraph" w:styleId="Prrafodelista">
    <w:name w:val="List Paragraph"/>
    <w:basedOn w:val="Normal"/>
    <w:uiPriority w:val="34"/>
    <w:qFormat/>
    <w:rsid w:val="0096457A"/>
    <w:pPr>
      <w:ind w:left="720"/>
      <w:contextualSpacing/>
    </w:pPr>
  </w:style>
  <w:style w:type="table" w:styleId="Tablaconcuadrcula">
    <w:name w:val="Table Grid"/>
    <w:basedOn w:val="Tablanormal"/>
    <w:uiPriority w:val="59"/>
    <w:rsid w:val="004B6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40187D"/>
    <w:rPr>
      <w:rFonts w:asciiTheme="majorHAnsi" w:eastAsiaTheme="majorEastAsia" w:hAnsiTheme="majorHAnsi" w:cstheme="majorBidi"/>
      <w:b/>
      <w:bCs/>
      <w:i/>
      <w:iCs/>
      <w:color w:val="4472C4" w:themeColor="accent1"/>
      <w:sz w:val="19"/>
      <w:lang w:val="es-419"/>
    </w:rPr>
  </w:style>
  <w:style w:type="character" w:customStyle="1" w:styleId="Ttulo5Car">
    <w:name w:val="Título 5 Car"/>
    <w:basedOn w:val="Fuentedeprrafopredeter"/>
    <w:link w:val="Ttulo5"/>
    <w:uiPriority w:val="9"/>
    <w:semiHidden/>
    <w:rsid w:val="0040187D"/>
    <w:rPr>
      <w:rFonts w:asciiTheme="majorHAnsi" w:eastAsiaTheme="majorEastAsia" w:hAnsiTheme="majorHAnsi" w:cstheme="majorBidi"/>
      <w:color w:val="1F3763" w:themeColor="accent1" w:themeShade="7F"/>
      <w:sz w:val="19"/>
      <w:lang w:val="es-419"/>
    </w:rPr>
  </w:style>
  <w:style w:type="character" w:customStyle="1" w:styleId="Ttulo6Car">
    <w:name w:val="Título 6 Car"/>
    <w:basedOn w:val="Fuentedeprrafopredeter"/>
    <w:link w:val="Ttulo6"/>
    <w:uiPriority w:val="9"/>
    <w:semiHidden/>
    <w:rsid w:val="0040187D"/>
    <w:rPr>
      <w:rFonts w:asciiTheme="majorHAnsi" w:eastAsiaTheme="majorEastAsia" w:hAnsiTheme="majorHAnsi" w:cstheme="majorBidi"/>
      <w:i/>
      <w:iCs/>
      <w:color w:val="1F3763" w:themeColor="accent1" w:themeShade="7F"/>
      <w:sz w:val="19"/>
      <w:lang w:val="es-419"/>
    </w:rPr>
  </w:style>
  <w:style w:type="character" w:customStyle="1" w:styleId="Ttulo7Car">
    <w:name w:val="Título 7 Car"/>
    <w:basedOn w:val="Fuentedeprrafopredeter"/>
    <w:link w:val="Ttulo7"/>
    <w:uiPriority w:val="9"/>
    <w:semiHidden/>
    <w:rsid w:val="0040187D"/>
    <w:rPr>
      <w:rFonts w:asciiTheme="majorHAnsi" w:eastAsiaTheme="majorEastAsia" w:hAnsiTheme="majorHAnsi" w:cstheme="majorBidi"/>
      <w:i/>
      <w:iCs/>
      <w:color w:val="404040" w:themeColor="text1" w:themeTint="BF"/>
      <w:sz w:val="19"/>
      <w:lang w:val="es-419"/>
    </w:rPr>
  </w:style>
  <w:style w:type="character" w:customStyle="1" w:styleId="Ttulo8Car">
    <w:name w:val="Título 8 Car"/>
    <w:basedOn w:val="Fuentedeprrafopredeter"/>
    <w:link w:val="Ttulo8"/>
    <w:uiPriority w:val="9"/>
    <w:semiHidden/>
    <w:rsid w:val="0040187D"/>
    <w:rPr>
      <w:rFonts w:asciiTheme="majorHAnsi" w:eastAsiaTheme="majorEastAsia" w:hAnsiTheme="majorHAnsi" w:cstheme="majorBidi"/>
      <w:color w:val="4472C4" w:themeColor="accent1"/>
      <w:sz w:val="20"/>
      <w:szCs w:val="20"/>
      <w:lang w:val="es-419"/>
    </w:rPr>
  </w:style>
  <w:style w:type="character" w:customStyle="1" w:styleId="Ttulo9Car">
    <w:name w:val="Título 9 Car"/>
    <w:basedOn w:val="Fuentedeprrafopredeter"/>
    <w:link w:val="Ttulo9"/>
    <w:uiPriority w:val="9"/>
    <w:semiHidden/>
    <w:rsid w:val="0040187D"/>
    <w:rPr>
      <w:rFonts w:asciiTheme="majorHAnsi" w:eastAsiaTheme="majorEastAsia" w:hAnsiTheme="majorHAnsi" w:cstheme="majorBidi"/>
      <w:i/>
      <w:iCs/>
      <w:color w:val="404040" w:themeColor="text1" w:themeTint="BF"/>
      <w:sz w:val="20"/>
      <w:szCs w:val="20"/>
      <w:lang w:val="es-419"/>
    </w:rPr>
  </w:style>
  <w:style w:type="paragraph" w:styleId="Encabezado">
    <w:name w:val="header"/>
    <w:basedOn w:val="Normal"/>
    <w:link w:val="EncabezadoCar"/>
    <w:uiPriority w:val="99"/>
    <w:unhideWhenUsed/>
    <w:rsid w:val="0040187D"/>
    <w:pPr>
      <w:tabs>
        <w:tab w:val="center" w:pos="4680"/>
        <w:tab w:val="right" w:pos="9360"/>
      </w:tabs>
      <w:spacing w:after="0" w:line="240" w:lineRule="auto"/>
    </w:pPr>
    <w:rPr>
      <w:rFonts w:ascii="Calibri" w:eastAsiaTheme="minorEastAsia" w:hAnsi="Calibri"/>
      <w:color w:val="262626"/>
      <w:sz w:val="19"/>
    </w:rPr>
  </w:style>
  <w:style w:type="character" w:customStyle="1" w:styleId="EncabezadoCar">
    <w:name w:val="Encabezado Car"/>
    <w:basedOn w:val="Fuentedeprrafopredeter"/>
    <w:link w:val="Encabezado"/>
    <w:uiPriority w:val="99"/>
    <w:rsid w:val="0040187D"/>
    <w:rPr>
      <w:rFonts w:ascii="Calibri" w:eastAsiaTheme="minorEastAsia" w:hAnsi="Calibri"/>
      <w:color w:val="262626"/>
      <w:sz w:val="19"/>
      <w:lang w:val="es-419"/>
    </w:rPr>
  </w:style>
  <w:style w:type="paragraph" w:styleId="Piedepgina">
    <w:name w:val="footer"/>
    <w:basedOn w:val="Normal"/>
    <w:link w:val="PiedepginaCar"/>
    <w:uiPriority w:val="99"/>
    <w:unhideWhenUsed/>
    <w:rsid w:val="0040187D"/>
    <w:pPr>
      <w:tabs>
        <w:tab w:val="center" w:pos="4680"/>
        <w:tab w:val="right" w:pos="9360"/>
      </w:tabs>
      <w:spacing w:after="0" w:line="240" w:lineRule="auto"/>
    </w:pPr>
    <w:rPr>
      <w:rFonts w:ascii="Calibri" w:eastAsiaTheme="minorEastAsia" w:hAnsi="Calibri"/>
      <w:color w:val="262626"/>
      <w:sz w:val="19"/>
    </w:rPr>
  </w:style>
  <w:style w:type="character" w:customStyle="1" w:styleId="PiedepginaCar">
    <w:name w:val="Pie de página Car"/>
    <w:basedOn w:val="Fuentedeprrafopredeter"/>
    <w:link w:val="Piedepgina"/>
    <w:uiPriority w:val="99"/>
    <w:rsid w:val="0040187D"/>
    <w:rPr>
      <w:rFonts w:ascii="Calibri" w:eastAsiaTheme="minorEastAsia" w:hAnsi="Calibri"/>
      <w:color w:val="262626"/>
      <w:sz w:val="19"/>
      <w:lang w:val="es-419"/>
    </w:rPr>
  </w:style>
  <w:style w:type="paragraph" w:styleId="Sinespaciado">
    <w:name w:val="No Spacing"/>
    <w:uiPriority w:val="1"/>
    <w:qFormat/>
    <w:rsid w:val="0040187D"/>
    <w:pPr>
      <w:spacing w:after="0" w:line="240" w:lineRule="auto"/>
    </w:pPr>
    <w:rPr>
      <w:rFonts w:eastAsiaTheme="minorEastAsia"/>
      <w:lang w:val="en-US"/>
    </w:rPr>
  </w:style>
  <w:style w:type="paragraph" w:styleId="Ttulo">
    <w:name w:val="Title"/>
    <w:basedOn w:val="Normal"/>
    <w:next w:val="Normal"/>
    <w:link w:val="TtuloCar"/>
    <w:uiPriority w:val="10"/>
    <w:qFormat/>
    <w:rsid w:val="0040187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40187D"/>
    <w:rPr>
      <w:rFonts w:asciiTheme="majorHAnsi" w:eastAsiaTheme="majorEastAsia" w:hAnsiTheme="majorHAnsi" w:cstheme="majorBidi"/>
      <w:color w:val="323E4F" w:themeColor="text2" w:themeShade="BF"/>
      <w:spacing w:val="5"/>
      <w:kern w:val="28"/>
      <w:sz w:val="52"/>
      <w:szCs w:val="52"/>
      <w:lang w:val="es-419"/>
    </w:rPr>
  </w:style>
  <w:style w:type="paragraph" w:styleId="Subttulo">
    <w:name w:val="Subtitle"/>
    <w:basedOn w:val="Normal"/>
    <w:next w:val="Normal"/>
    <w:link w:val="SubttuloCar"/>
    <w:uiPriority w:val="11"/>
    <w:qFormat/>
    <w:rsid w:val="0040187D"/>
    <w:pPr>
      <w:numPr>
        <w:ilvl w:val="1"/>
      </w:numPr>
      <w:spacing w:after="200" w:line="276" w:lineRule="auto"/>
    </w:pPr>
    <w:rPr>
      <w:rFonts w:asciiTheme="majorHAnsi" w:eastAsiaTheme="majorEastAsia" w:hAnsiTheme="majorHAnsi" w:cstheme="majorBidi"/>
      <w:i/>
      <w:iCs/>
      <w:color w:val="4472C4" w:themeColor="accent1"/>
      <w:spacing w:val="15"/>
      <w:szCs w:val="24"/>
    </w:rPr>
  </w:style>
  <w:style w:type="character" w:customStyle="1" w:styleId="SubttuloCar">
    <w:name w:val="Subtítulo Car"/>
    <w:basedOn w:val="Fuentedeprrafopredeter"/>
    <w:link w:val="Subttulo"/>
    <w:uiPriority w:val="11"/>
    <w:rsid w:val="0040187D"/>
    <w:rPr>
      <w:rFonts w:asciiTheme="majorHAnsi" w:eastAsiaTheme="majorEastAsia" w:hAnsiTheme="majorHAnsi" w:cstheme="majorBidi"/>
      <w:i/>
      <w:iCs/>
      <w:color w:val="4472C4" w:themeColor="accent1"/>
      <w:spacing w:val="15"/>
      <w:sz w:val="24"/>
      <w:szCs w:val="24"/>
      <w:lang w:val="es-419"/>
    </w:rPr>
  </w:style>
  <w:style w:type="paragraph" w:styleId="Textoindependiente">
    <w:name w:val="Body Text"/>
    <w:basedOn w:val="Normal"/>
    <w:link w:val="TextoindependienteCar"/>
    <w:uiPriority w:val="99"/>
    <w:unhideWhenUsed/>
    <w:rsid w:val="0040187D"/>
    <w:pPr>
      <w:spacing w:after="120" w:line="276" w:lineRule="auto"/>
    </w:pPr>
    <w:rPr>
      <w:rFonts w:ascii="Calibri" w:eastAsiaTheme="minorEastAsia" w:hAnsi="Calibri"/>
      <w:color w:val="262626"/>
      <w:sz w:val="19"/>
    </w:rPr>
  </w:style>
  <w:style w:type="character" w:customStyle="1" w:styleId="TextoindependienteCar">
    <w:name w:val="Texto independiente Car"/>
    <w:basedOn w:val="Fuentedeprrafopredeter"/>
    <w:link w:val="Textoindependiente"/>
    <w:uiPriority w:val="99"/>
    <w:rsid w:val="0040187D"/>
    <w:rPr>
      <w:rFonts w:ascii="Calibri" w:eastAsiaTheme="minorEastAsia" w:hAnsi="Calibri"/>
      <w:color w:val="262626"/>
      <w:sz w:val="19"/>
      <w:lang w:val="es-419"/>
    </w:rPr>
  </w:style>
  <w:style w:type="paragraph" w:styleId="Textoindependiente2">
    <w:name w:val="Body Text 2"/>
    <w:basedOn w:val="Normal"/>
    <w:link w:val="Textoindependiente2Car"/>
    <w:uiPriority w:val="99"/>
    <w:unhideWhenUsed/>
    <w:rsid w:val="0040187D"/>
    <w:pPr>
      <w:spacing w:after="120" w:line="480" w:lineRule="auto"/>
    </w:pPr>
    <w:rPr>
      <w:rFonts w:ascii="Calibri" w:eastAsiaTheme="minorEastAsia" w:hAnsi="Calibri"/>
      <w:color w:val="262626"/>
      <w:sz w:val="19"/>
    </w:rPr>
  </w:style>
  <w:style w:type="character" w:customStyle="1" w:styleId="Textoindependiente2Car">
    <w:name w:val="Texto independiente 2 Car"/>
    <w:basedOn w:val="Fuentedeprrafopredeter"/>
    <w:link w:val="Textoindependiente2"/>
    <w:uiPriority w:val="99"/>
    <w:rsid w:val="0040187D"/>
    <w:rPr>
      <w:rFonts w:ascii="Calibri" w:eastAsiaTheme="minorEastAsia" w:hAnsi="Calibri"/>
      <w:color w:val="262626"/>
      <w:sz w:val="19"/>
      <w:lang w:val="es-419"/>
    </w:rPr>
  </w:style>
  <w:style w:type="paragraph" w:styleId="Textoindependiente3">
    <w:name w:val="Body Text 3"/>
    <w:basedOn w:val="Normal"/>
    <w:link w:val="Textoindependiente3Car"/>
    <w:uiPriority w:val="99"/>
    <w:unhideWhenUsed/>
    <w:rsid w:val="0040187D"/>
    <w:pPr>
      <w:spacing w:after="120" w:line="276" w:lineRule="auto"/>
    </w:pPr>
    <w:rPr>
      <w:rFonts w:ascii="Calibri" w:eastAsiaTheme="minorEastAsia" w:hAnsi="Calibri"/>
      <w:color w:val="262626"/>
      <w:sz w:val="16"/>
      <w:szCs w:val="16"/>
    </w:rPr>
  </w:style>
  <w:style w:type="character" w:customStyle="1" w:styleId="Textoindependiente3Car">
    <w:name w:val="Texto independiente 3 Car"/>
    <w:basedOn w:val="Fuentedeprrafopredeter"/>
    <w:link w:val="Textoindependiente3"/>
    <w:uiPriority w:val="99"/>
    <w:rsid w:val="0040187D"/>
    <w:rPr>
      <w:rFonts w:ascii="Calibri" w:eastAsiaTheme="minorEastAsia" w:hAnsi="Calibri"/>
      <w:color w:val="262626"/>
      <w:sz w:val="16"/>
      <w:szCs w:val="16"/>
      <w:lang w:val="es-419"/>
    </w:rPr>
  </w:style>
  <w:style w:type="paragraph" w:styleId="Lista">
    <w:name w:val="List"/>
    <w:basedOn w:val="Normal"/>
    <w:uiPriority w:val="99"/>
    <w:unhideWhenUsed/>
    <w:rsid w:val="0040187D"/>
    <w:pPr>
      <w:spacing w:after="200" w:line="276" w:lineRule="auto"/>
      <w:ind w:left="360" w:hanging="360"/>
      <w:contextualSpacing/>
    </w:pPr>
    <w:rPr>
      <w:rFonts w:ascii="Calibri" w:eastAsiaTheme="minorEastAsia" w:hAnsi="Calibri"/>
      <w:color w:val="262626"/>
      <w:sz w:val="19"/>
    </w:rPr>
  </w:style>
  <w:style w:type="paragraph" w:styleId="Lista2">
    <w:name w:val="List 2"/>
    <w:basedOn w:val="Normal"/>
    <w:uiPriority w:val="99"/>
    <w:unhideWhenUsed/>
    <w:rsid w:val="0040187D"/>
    <w:pPr>
      <w:spacing w:after="200" w:line="276" w:lineRule="auto"/>
      <w:ind w:left="720" w:hanging="360"/>
      <w:contextualSpacing/>
    </w:pPr>
    <w:rPr>
      <w:rFonts w:ascii="Calibri" w:eastAsiaTheme="minorEastAsia" w:hAnsi="Calibri"/>
      <w:color w:val="262626"/>
      <w:sz w:val="19"/>
    </w:rPr>
  </w:style>
  <w:style w:type="paragraph" w:styleId="Lista3">
    <w:name w:val="List 3"/>
    <w:basedOn w:val="Normal"/>
    <w:uiPriority w:val="99"/>
    <w:unhideWhenUsed/>
    <w:rsid w:val="0040187D"/>
    <w:pPr>
      <w:spacing w:after="200" w:line="276" w:lineRule="auto"/>
      <w:ind w:left="1080" w:hanging="360"/>
      <w:contextualSpacing/>
    </w:pPr>
    <w:rPr>
      <w:rFonts w:ascii="Calibri" w:eastAsiaTheme="minorEastAsia" w:hAnsi="Calibri"/>
      <w:color w:val="262626"/>
      <w:sz w:val="19"/>
    </w:rPr>
  </w:style>
  <w:style w:type="paragraph" w:styleId="Listaconvietas">
    <w:name w:val="List Bullet"/>
    <w:basedOn w:val="Normal"/>
    <w:uiPriority w:val="99"/>
    <w:unhideWhenUsed/>
    <w:rsid w:val="0040187D"/>
    <w:pPr>
      <w:numPr>
        <w:numId w:val="31"/>
      </w:numPr>
      <w:spacing w:after="200" w:line="276" w:lineRule="auto"/>
      <w:contextualSpacing/>
    </w:pPr>
    <w:rPr>
      <w:rFonts w:ascii="Calibri" w:eastAsiaTheme="minorEastAsia" w:hAnsi="Calibri"/>
      <w:color w:val="262626"/>
      <w:sz w:val="19"/>
    </w:rPr>
  </w:style>
  <w:style w:type="paragraph" w:styleId="Listaconvietas2">
    <w:name w:val="List Bullet 2"/>
    <w:basedOn w:val="Normal"/>
    <w:uiPriority w:val="99"/>
    <w:unhideWhenUsed/>
    <w:rsid w:val="0040187D"/>
    <w:pPr>
      <w:numPr>
        <w:numId w:val="32"/>
      </w:numPr>
      <w:spacing w:after="200" w:line="276" w:lineRule="auto"/>
      <w:contextualSpacing/>
    </w:pPr>
    <w:rPr>
      <w:rFonts w:ascii="Calibri" w:eastAsiaTheme="minorEastAsia" w:hAnsi="Calibri"/>
      <w:color w:val="262626"/>
      <w:sz w:val="19"/>
    </w:rPr>
  </w:style>
  <w:style w:type="paragraph" w:styleId="Listaconvietas3">
    <w:name w:val="List Bullet 3"/>
    <w:basedOn w:val="Normal"/>
    <w:uiPriority w:val="99"/>
    <w:unhideWhenUsed/>
    <w:rsid w:val="0040187D"/>
    <w:pPr>
      <w:numPr>
        <w:numId w:val="33"/>
      </w:numPr>
      <w:spacing w:after="200" w:line="276" w:lineRule="auto"/>
      <w:contextualSpacing/>
    </w:pPr>
    <w:rPr>
      <w:rFonts w:ascii="Calibri" w:eastAsiaTheme="minorEastAsia" w:hAnsi="Calibri"/>
      <w:color w:val="262626"/>
      <w:sz w:val="19"/>
    </w:rPr>
  </w:style>
  <w:style w:type="paragraph" w:styleId="Listaconnmeros">
    <w:name w:val="List Number"/>
    <w:basedOn w:val="Normal"/>
    <w:uiPriority w:val="99"/>
    <w:unhideWhenUsed/>
    <w:rsid w:val="0040187D"/>
    <w:pPr>
      <w:numPr>
        <w:numId w:val="35"/>
      </w:numPr>
      <w:spacing w:after="200" w:line="276" w:lineRule="auto"/>
      <w:contextualSpacing/>
    </w:pPr>
    <w:rPr>
      <w:rFonts w:ascii="Calibri" w:eastAsiaTheme="minorEastAsia" w:hAnsi="Calibri"/>
      <w:color w:val="262626"/>
      <w:sz w:val="19"/>
    </w:rPr>
  </w:style>
  <w:style w:type="paragraph" w:styleId="Listaconnmeros2">
    <w:name w:val="List Number 2"/>
    <w:basedOn w:val="Normal"/>
    <w:uiPriority w:val="99"/>
    <w:unhideWhenUsed/>
    <w:rsid w:val="0040187D"/>
    <w:pPr>
      <w:numPr>
        <w:numId w:val="36"/>
      </w:numPr>
      <w:spacing w:after="200" w:line="276" w:lineRule="auto"/>
      <w:contextualSpacing/>
    </w:pPr>
    <w:rPr>
      <w:rFonts w:ascii="Calibri" w:eastAsiaTheme="minorEastAsia" w:hAnsi="Calibri"/>
      <w:color w:val="262626"/>
      <w:sz w:val="19"/>
    </w:rPr>
  </w:style>
  <w:style w:type="paragraph" w:styleId="Listaconnmeros3">
    <w:name w:val="List Number 3"/>
    <w:basedOn w:val="Normal"/>
    <w:uiPriority w:val="99"/>
    <w:unhideWhenUsed/>
    <w:rsid w:val="0040187D"/>
    <w:pPr>
      <w:numPr>
        <w:numId w:val="37"/>
      </w:numPr>
      <w:spacing w:after="200" w:line="276" w:lineRule="auto"/>
      <w:contextualSpacing/>
    </w:pPr>
    <w:rPr>
      <w:rFonts w:ascii="Calibri" w:eastAsiaTheme="minorEastAsia" w:hAnsi="Calibri"/>
      <w:color w:val="262626"/>
      <w:sz w:val="19"/>
    </w:rPr>
  </w:style>
  <w:style w:type="paragraph" w:styleId="Continuarlista">
    <w:name w:val="List Continue"/>
    <w:basedOn w:val="Normal"/>
    <w:uiPriority w:val="99"/>
    <w:unhideWhenUsed/>
    <w:rsid w:val="0040187D"/>
    <w:pPr>
      <w:spacing w:after="120" w:line="276" w:lineRule="auto"/>
      <w:ind w:left="360"/>
      <w:contextualSpacing/>
    </w:pPr>
    <w:rPr>
      <w:rFonts w:ascii="Calibri" w:eastAsiaTheme="minorEastAsia" w:hAnsi="Calibri"/>
      <w:color w:val="262626"/>
      <w:sz w:val="19"/>
    </w:rPr>
  </w:style>
  <w:style w:type="paragraph" w:styleId="Continuarlista2">
    <w:name w:val="List Continue 2"/>
    <w:basedOn w:val="Normal"/>
    <w:uiPriority w:val="99"/>
    <w:unhideWhenUsed/>
    <w:rsid w:val="0040187D"/>
    <w:pPr>
      <w:spacing w:after="120" w:line="276" w:lineRule="auto"/>
      <w:ind w:left="720"/>
      <w:contextualSpacing/>
    </w:pPr>
    <w:rPr>
      <w:rFonts w:ascii="Calibri" w:eastAsiaTheme="minorEastAsia" w:hAnsi="Calibri"/>
      <w:color w:val="262626"/>
      <w:sz w:val="19"/>
    </w:rPr>
  </w:style>
  <w:style w:type="paragraph" w:styleId="Continuarlista3">
    <w:name w:val="List Continue 3"/>
    <w:basedOn w:val="Normal"/>
    <w:uiPriority w:val="99"/>
    <w:unhideWhenUsed/>
    <w:rsid w:val="0040187D"/>
    <w:pPr>
      <w:spacing w:after="120" w:line="276" w:lineRule="auto"/>
      <w:ind w:left="1080"/>
      <w:contextualSpacing/>
    </w:pPr>
    <w:rPr>
      <w:rFonts w:ascii="Calibri" w:eastAsiaTheme="minorEastAsia" w:hAnsi="Calibri"/>
      <w:color w:val="262626"/>
      <w:sz w:val="19"/>
    </w:rPr>
  </w:style>
  <w:style w:type="paragraph" w:styleId="Textomacro">
    <w:name w:val="macro"/>
    <w:link w:val="TextomacroCar"/>
    <w:uiPriority w:val="99"/>
    <w:unhideWhenUsed/>
    <w:rsid w:val="0040187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40187D"/>
    <w:rPr>
      <w:rFonts w:ascii="Courier" w:eastAsiaTheme="minorEastAsia" w:hAnsi="Courier"/>
      <w:sz w:val="20"/>
      <w:szCs w:val="20"/>
      <w:lang w:val="en-US"/>
    </w:rPr>
  </w:style>
  <w:style w:type="paragraph" w:styleId="Cita">
    <w:name w:val="Quote"/>
    <w:basedOn w:val="Normal"/>
    <w:next w:val="Normal"/>
    <w:link w:val="CitaCar"/>
    <w:uiPriority w:val="29"/>
    <w:qFormat/>
    <w:rsid w:val="0040187D"/>
    <w:pPr>
      <w:spacing w:after="200" w:line="276" w:lineRule="auto"/>
    </w:pPr>
    <w:rPr>
      <w:rFonts w:ascii="Calibri" w:eastAsiaTheme="minorEastAsia" w:hAnsi="Calibri"/>
      <w:i/>
      <w:iCs/>
      <w:sz w:val="19"/>
    </w:rPr>
  </w:style>
  <w:style w:type="character" w:customStyle="1" w:styleId="CitaCar">
    <w:name w:val="Cita Car"/>
    <w:basedOn w:val="Fuentedeprrafopredeter"/>
    <w:link w:val="Cita"/>
    <w:uiPriority w:val="29"/>
    <w:rsid w:val="0040187D"/>
    <w:rPr>
      <w:rFonts w:ascii="Calibri" w:eastAsiaTheme="minorEastAsia" w:hAnsi="Calibri"/>
      <w:i/>
      <w:iCs/>
      <w:color w:val="000000" w:themeColor="text1"/>
      <w:sz w:val="19"/>
      <w:lang w:val="es-419"/>
    </w:rPr>
  </w:style>
  <w:style w:type="paragraph" w:styleId="Descripcin">
    <w:name w:val="caption"/>
    <w:basedOn w:val="Normal"/>
    <w:next w:val="Normal"/>
    <w:uiPriority w:val="35"/>
    <w:semiHidden/>
    <w:unhideWhenUsed/>
    <w:qFormat/>
    <w:rsid w:val="0040187D"/>
    <w:pPr>
      <w:spacing w:after="200" w:line="240" w:lineRule="auto"/>
    </w:pPr>
    <w:rPr>
      <w:rFonts w:ascii="Calibri" w:eastAsiaTheme="minorEastAsia" w:hAnsi="Calibri"/>
      <w:b/>
      <w:bCs/>
      <w:color w:val="4472C4" w:themeColor="accent1"/>
      <w:sz w:val="18"/>
      <w:szCs w:val="18"/>
    </w:rPr>
  </w:style>
  <w:style w:type="character" w:styleId="Textoennegrita">
    <w:name w:val="Strong"/>
    <w:basedOn w:val="Fuentedeprrafopredeter"/>
    <w:uiPriority w:val="22"/>
    <w:qFormat/>
    <w:rsid w:val="0040187D"/>
    <w:rPr>
      <w:b/>
      <w:bCs/>
    </w:rPr>
  </w:style>
  <w:style w:type="character" w:styleId="nfasis">
    <w:name w:val="Emphasis"/>
    <w:basedOn w:val="Fuentedeprrafopredeter"/>
    <w:uiPriority w:val="20"/>
    <w:qFormat/>
    <w:rsid w:val="0040187D"/>
    <w:rPr>
      <w:i/>
      <w:iCs/>
    </w:rPr>
  </w:style>
  <w:style w:type="paragraph" w:styleId="Citadestacada">
    <w:name w:val="Intense Quote"/>
    <w:basedOn w:val="Normal"/>
    <w:next w:val="Normal"/>
    <w:link w:val="CitadestacadaCar"/>
    <w:uiPriority w:val="30"/>
    <w:qFormat/>
    <w:rsid w:val="0040187D"/>
    <w:pPr>
      <w:pBdr>
        <w:bottom w:val="single" w:sz="4" w:space="4" w:color="4472C4" w:themeColor="accent1"/>
      </w:pBdr>
      <w:spacing w:before="200" w:after="280" w:line="276" w:lineRule="auto"/>
      <w:ind w:left="936" w:right="936"/>
    </w:pPr>
    <w:rPr>
      <w:rFonts w:ascii="Calibri" w:eastAsiaTheme="minorEastAsia" w:hAnsi="Calibri"/>
      <w:b/>
      <w:bCs/>
      <w:i/>
      <w:iCs/>
      <w:color w:val="4472C4" w:themeColor="accent1"/>
      <w:sz w:val="19"/>
    </w:rPr>
  </w:style>
  <w:style w:type="character" w:customStyle="1" w:styleId="CitadestacadaCar">
    <w:name w:val="Cita destacada Car"/>
    <w:basedOn w:val="Fuentedeprrafopredeter"/>
    <w:link w:val="Citadestacada"/>
    <w:uiPriority w:val="30"/>
    <w:rsid w:val="0040187D"/>
    <w:rPr>
      <w:rFonts w:ascii="Calibri" w:eastAsiaTheme="minorEastAsia" w:hAnsi="Calibri"/>
      <w:b/>
      <w:bCs/>
      <w:i/>
      <w:iCs/>
      <w:color w:val="4472C4" w:themeColor="accent1"/>
      <w:sz w:val="19"/>
      <w:lang w:val="es-419"/>
    </w:rPr>
  </w:style>
  <w:style w:type="character" w:styleId="nfasissutil">
    <w:name w:val="Subtle Emphasis"/>
    <w:basedOn w:val="Fuentedeprrafopredeter"/>
    <w:uiPriority w:val="19"/>
    <w:qFormat/>
    <w:rsid w:val="0040187D"/>
    <w:rPr>
      <w:i/>
      <w:iCs/>
      <w:color w:val="808080" w:themeColor="text1" w:themeTint="7F"/>
    </w:rPr>
  </w:style>
  <w:style w:type="character" w:styleId="nfasisintenso">
    <w:name w:val="Intense Emphasis"/>
    <w:basedOn w:val="Fuentedeprrafopredeter"/>
    <w:uiPriority w:val="21"/>
    <w:qFormat/>
    <w:rsid w:val="0040187D"/>
    <w:rPr>
      <w:b/>
      <w:bCs/>
      <w:i/>
      <w:iCs/>
      <w:color w:val="4472C4" w:themeColor="accent1"/>
    </w:rPr>
  </w:style>
  <w:style w:type="character" w:styleId="Referenciasutil">
    <w:name w:val="Subtle Reference"/>
    <w:basedOn w:val="Fuentedeprrafopredeter"/>
    <w:uiPriority w:val="31"/>
    <w:qFormat/>
    <w:rsid w:val="0040187D"/>
    <w:rPr>
      <w:smallCaps/>
      <w:color w:val="ED7D31" w:themeColor="accent2"/>
      <w:u w:val="single"/>
    </w:rPr>
  </w:style>
  <w:style w:type="character" w:styleId="Referenciaintensa">
    <w:name w:val="Intense Reference"/>
    <w:basedOn w:val="Fuentedeprrafopredeter"/>
    <w:uiPriority w:val="32"/>
    <w:qFormat/>
    <w:rsid w:val="0040187D"/>
    <w:rPr>
      <w:b/>
      <w:bCs/>
      <w:smallCaps/>
      <w:color w:val="ED7D31" w:themeColor="accent2"/>
      <w:spacing w:val="5"/>
      <w:u w:val="single"/>
    </w:rPr>
  </w:style>
  <w:style w:type="character" w:styleId="Ttulodellibro">
    <w:name w:val="Book Title"/>
    <w:basedOn w:val="Fuentedeprrafopredeter"/>
    <w:uiPriority w:val="33"/>
    <w:qFormat/>
    <w:rsid w:val="0040187D"/>
    <w:rPr>
      <w:b/>
      <w:bCs/>
      <w:smallCaps/>
      <w:spacing w:val="5"/>
    </w:rPr>
  </w:style>
  <w:style w:type="table" w:styleId="Sombreadoclaro">
    <w:name w:val="Light Shading"/>
    <w:basedOn w:val="Tablanormal"/>
    <w:uiPriority w:val="60"/>
    <w:rsid w:val="0040187D"/>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40187D"/>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40187D"/>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40187D"/>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40187D"/>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40187D"/>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40187D"/>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40187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40187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40187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40187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40187D"/>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40187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40187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40187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40187D"/>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40187D"/>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40187D"/>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40187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DC4">
    <w:name w:val="toc 4"/>
    <w:basedOn w:val="Normal"/>
    <w:next w:val="Normal"/>
    <w:autoRedefine/>
    <w:uiPriority w:val="39"/>
    <w:unhideWhenUsed/>
    <w:rsid w:val="006F0D85"/>
    <w:pPr>
      <w:spacing w:after="100"/>
      <w:ind w:left="660"/>
    </w:pPr>
    <w:rPr>
      <w:rFonts w:asciiTheme="minorHAnsi" w:eastAsiaTheme="minorEastAsia" w:hAnsiTheme="minorHAnsi"/>
      <w:color w:val="auto"/>
      <w:sz w:val="22"/>
      <w:lang w:eastAsia="es-419"/>
    </w:rPr>
  </w:style>
  <w:style w:type="paragraph" w:styleId="TDC5">
    <w:name w:val="toc 5"/>
    <w:basedOn w:val="Normal"/>
    <w:next w:val="Normal"/>
    <w:autoRedefine/>
    <w:uiPriority w:val="39"/>
    <w:unhideWhenUsed/>
    <w:rsid w:val="006F0D85"/>
    <w:pPr>
      <w:spacing w:after="100"/>
      <w:ind w:left="880"/>
    </w:pPr>
    <w:rPr>
      <w:rFonts w:asciiTheme="minorHAnsi" w:eastAsiaTheme="minorEastAsia" w:hAnsiTheme="minorHAnsi"/>
      <w:color w:val="auto"/>
      <w:sz w:val="22"/>
      <w:lang w:eastAsia="es-419"/>
    </w:rPr>
  </w:style>
  <w:style w:type="paragraph" w:styleId="TDC6">
    <w:name w:val="toc 6"/>
    <w:basedOn w:val="Normal"/>
    <w:next w:val="Normal"/>
    <w:autoRedefine/>
    <w:uiPriority w:val="39"/>
    <w:unhideWhenUsed/>
    <w:rsid w:val="006F0D85"/>
    <w:pPr>
      <w:spacing w:after="100"/>
      <w:ind w:left="1100"/>
    </w:pPr>
    <w:rPr>
      <w:rFonts w:asciiTheme="minorHAnsi" w:eastAsiaTheme="minorEastAsia" w:hAnsiTheme="minorHAnsi"/>
      <w:color w:val="auto"/>
      <w:sz w:val="22"/>
      <w:lang w:eastAsia="es-419"/>
    </w:rPr>
  </w:style>
  <w:style w:type="paragraph" w:styleId="TDC7">
    <w:name w:val="toc 7"/>
    <w:basedOn w:val="Normal"/>
    <w:next w:val="Normal"/>
    <w:autoRedefine/>
    <w:uiPriority w:val="39"/>
    <w:unhideWhenUsed/>
    <w:rsid w:val="006F0D85"/>
    <w:pPr>
      <w:spacing w:after="100"/>
      <w:ind w:left="1320"/>
    </w:pPr>
    <w:rPr>
      <w:rFonts w:asciiTheme="minorHAnsi" w:eastAsiaTheme="minorEastAsia" w:hAnsiTheme="minorHAnsi"/>
      <w:color w:val="auto"/>
      <w:sz w:val="22"/>
      <w:lang w:eastAsia="es-419"/>
    </w:rPr>
  </w:style>
  <w:style w:type="paragraph" w:styleId="TDC8">
    <w:name w:val="toc 8"/>
    <w:basedOn w:val="Normal"/>
    <w:next w:val="Normal"/>
    <w:autoRedefine/>
    <w:uiPriority w:val="39"/>
    <w:unhideWhenUsed/>
    <w:rsid w:val="006F0D85"/>
    <w:pPr>
      <w:spacing w:after="100"/>
      <w:ind w:left="1540"/>
    </w:pPr>
    <w:rPr>
      <w:rFonts w:asciiTheme="minorHAnsi" w:eastAsiaTheme="minorEastAsia" w:hAnsiTheme="minorHAnsi"/>
      <w:color w:val="auto"/>
      <w:sz w:val="22"/>
      <w:lang w:eastAsia="es-419"/>
    </w:rPr>
  </w:style>
  <w:style w:type="paragraph" w:styleId="TDC9">
    <w:name w:val="toc 9"/>
    <w:basedOn w:val="Normal"/>
    <w:next w:val="Normal"/>
    <w:autoRedefine/>
    <w:uiPriority w:val="39"/>
    <w:unhideWhenUsed/>
    <w:rsid w:val="006F0D85"/>
    <w:pPr>
      <w:spacing w:after="100"/>
      <w:ind w:left="1760"/>
    </w:pPr>
    <w:rPr>
      <w:rFonts w:asciiTheme="minorHAnsi" w:eastAsiaTheme="minorEastAsia" w:hAnsiTheme="minorHAnsi"/>
      <w:color w:val="auto"/>
      <w:sz w:val="22"/>
      <w:lang w:eastAsia="es-419"/>
    </w:rPr>
  </w:style>
  <w:style w:type="character" w:styleId="Mencinsinresolver">
    <w:name w:val="Unresolved Mention"/>
    <w:basedOn w:val="Fuentedeprrafopredeter"/>
    <w:uiPriority w:val="99"/>
    <w:semiHidden/>
    <w:unhideWhenUsed/>
    <w:rsid w:val="006F0D85"/>
    <w:rPr>
      <w:color w:val="605E5C"/>
      <w:shd w:val="clear" w:color="auto" w:fill="E1DFDD"/>
    </w:rPr>
  </w:style>
  <w:style w:type="paragraph" w:styleId="NormalWeb">
    <w:name w:val="Normal (Web)"/>
    <w:basedOn w:val="Normal"/>
    <w:uiPriority w:val="99"/>
    <w:semiHidden/>
    <w:unhideWhenUsed/>
    <w:rsid w:val="00ED6190"/>
    <w:pPr>
      <w:spacing w:before="100" w:beforeAutospacing="1" w:after="100" w:afterAutospacing="1" w:line="240" w:lineRule="auto"/>
    </w:pPr>
    <w:rPr>
      <w:rFonts w:eastAsia="Times New Roman" w:cs="Times New Roman"/>
      <w:color w:val="auto"/>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6165">
      <w:bodyDiv w:val="1"/>
      <w:marLeft w:val="0"/>
      <w:marRight w:val="0"/>
      <w:marTop w:val="0"/>
      <w:marBottom w:val="0"/>
      <w:divBdr>
        <w:top w:val="none" w:sz="0" w:space="0" w:color="auto"/>
        <w:left w:val="none" w:sz="0" w:space="0" w:color="auto"/>
        <w:bottom w:val="none" w:sz="0" w:space="0" w:color="auto"/>
        <w:right w:val="none" w:sz="0" w:space="0" w:color="auto"/>
      </w:divBdr>
    </w:div>
    <w:div w:id="664817127">
      <w:bodyDiv w:val="1"/>
      <w:marLeft w:val="0"/>
      <w:marRight w:val="0"/>
      <w:marTop w:val="0"/>
      <w:marBottom w:val="0"/>
      <w:divBdr>
        <w:top w:val="none" w:sz="0" w:space="0" w:color="auto"/>
        <w:left w:val="none" w:sz="0" w:space="0" w:color="auto"/>
        <w:bottom w:val="none" w:sz="0" w:space="0" w:color="auto"/>
        <w:right w:val="none" w:sz="0" w:space="0" w:color="auto"/>
      </w:divBdr>
    </w:div>
    <w:div w:id="973409304">
      <w:bodyDiv w:val="1"/>
      <w:marLeft w:val="0"/>
      <w:marRight w:val="0"/>
      <w:marTop w:val="0"/>
      <w:marBottom w:val="0"/>
      <w:divBdr>
        <w:top w:val="none" w:sz="0" w:space="0" w:color="auto"/>
        <w:left w:val="none" w:sz="0" w:space="0" w:color="auto"/>
        <w:bottom w:val="none" w:sz="0" w:space="0" w:color="auto"/>
        <w:right w:val="none" w:sz="0" w:space="0" w:color="auto"/>
      </w:divBdr>
    </w:div>
    <w:div w:id="1182235180">
      <w:bodyDiv w:val="1"/>
      <w:marLeft w:val="0"/>
      <w:marRight w:val="0"/>
      <w:marTop w:val="0"/>
      <w:marBottom w:val="0"/>
      <w:divBdr>
        <w:top w:val="none" w:sz="0" w:space="0" w:color="auto"/>
        <w:left w:val="none" w:sz="0" w:space="0" w:color="auto"/>
        <w:bottom w:val="none" w:sz="0" w:space="0" w:color="auto"/>
        <w:right w:val="none" w:sz="0" w:space="0" w:color="auto"/>
      </w:divBdr>
    </w:div>
    <w:div w:id="1447190348">
      <w:bodyDiv w:val="1"/>
      <w:marLeft w:val="0"/>
      <w:marRight w:val="0"/>
      <w:marTop w:val="0"/>
      <w:marBottom w:val="0"/>
      <w:divBdr>
        <w:top w:val="none" w:sz="0" w:space="0" w:color="auto"/>
        <w:left w:val="none" w:sz="0" w:space="0" w:color="auto"/>
        <w:bottom w:val="none" w:sz="0" w:space="0" w:color="auto"/>
        <w:right w:val="none" w:sz="0" w:space="0" w:color="auto"/>
      </w:divBdr>
    </w:div>
    <w:div w:id="1698508758">
      <w:bodyDiv w:val="1"/>
      <w:marLeft w:val="0"/>
      <w:marRight w:val="0"/>
      <w:marTop w:val="0"/>
      <w:marBottom w:val="0"/>
      <w:divBdr>
        <w:top w:val="none" w:sz="0" w:space="0" w:color="auto"/>
        <w:left w:val="none" w:sz="0" w:space="0" w:color="auto"/>
        <w:bottom w:val="none" w:sz="0" w:space="0" w:color="auto"/>
        <w:right w:val="none" w:sz="0" w:space="0" w:color="auto"/>
      </w:divBdr>
    </w:div>
    <w:div w:id="1763186882">
      <w:bodyDiv w:val="1"/>
      <w:marLeft w:val="0"/>
      <w:marRight w:val="0"/>
      <w:marTop w:val="0"/>
      <w:marBottom w:val="0"/>
      <w:divBdr>
        <w:top w:val="none" w:sz="0" w:space="0" w:color="auto"/>
        <w:left w:val="none" w:sz="0" w:space="0" w:color="auto"/>
        <w:bottom w:val="none" w:sz="0" w:space="0" w:color="auto"/>
        <w:right w:val="none" w:sz="0" w:space="0" w:color="auto"/>
      </w:divBdr>
    </w:div>
    <w:div w:id="1798832656">
      <w:bodyDiv w:val="1"/>
      <w:marLeft w:val="0"/>
      <w:marRight w:val="0"/>
      <w:marTop w:val="0"/>
      <w:marBottom w:val="0"/>
      <w:divBdr>
        <w:top w:val="none" w:sz="0" w:space="0" w:color="auto"/>
        <w:left w:val="none" w:sz="0" w:space="0" w:color="auto"/>
        <w:bottom w:val="none" w:sz="0" w:space="0" w:color="auto"/>
        <w:right w:val="none" w:sz="0" w:space="0" w:color="auto"/>
      </w:divBdr>
    </w:div>
    <w:div w:id="1951816322">
      <w:bodyDiv w:val="1"/>
      <w:marLeft w:val="0"/>
      <w:marRight w:val="0"/>
      <w:marTop w:val="0"/>
      <w:marBottom w:val="0"/>
      <w:divBdr>
        <w:top w:val="none" w:sz="0" w:space="0" w:color="auto"/>
        <w:left w:val="none" w:sz="0" w:space="0" w:color="auto"/>
        <w:bottom w:val="none" w:sz="0" w:space="0" w:color="auto"/>
        <w:right w:val="none" w:sz="0" w:space="0" w:color="auto"/>
      </w:divBdr>
    </w:div>
    <w:div w:id="2020038739">
      <w:bodyDiv w:val="1"/>
      <w:marLeft w:val="0"/>
      <w:marRight w:val="0"/>
      <w:marTop w:val="0"/>
      <w:marBottom w:val="0"/>
      <w:divBdr>
        <w:top w:val="none" w:sz="0" w:space="0" w:color="auto"/>
        <w:left w:val="none" w:sz="0" w:space="0" w:color="auto"/>
        <w:bottom w:val="none" w:sz="0" w:space="0" w:color="auto"/>
        <w:right w:val="none" w:sz="0" w:space="0" w:color="auto"/>
      </w:divBdr>
    </w:div>
    <w:div w:id="206702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hyperlink" Target="https://neon.tech/"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neon.tech/"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s://github.com/RafaelLMCHO/si2_parcial1"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360B4-8367-4BF2-ADCD-8E8A18AC1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124</Pages>
  <Words>27672</Words>
  <Characters>152197</Characters>
  <Application>Microsoft Office Word</Application>
  <DocSecurity>0</DocSecurity>
  <Lines>1268</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dc:creator>
  <cp:keywords/>
  <dc:description/>
  <cp:lastModifiedBy>Rafa</cp:lastModifiedBy>
  <cp:revision>193</cp:revision>
  <cp:lastPrinted>2026-10-26T02:37:00Z</cp:lastPrinted>
  <dcterms:created xsi:type="dcterms:W3CDTF">2026-10-19T14:55:00Z</dcterms:created>
  <dcterms:modified xsi:type="dcterms:W3CDTF">2026-11-01T05:41:00Z</dcterms:modified>
</cp:coreProperties>
</file>